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64" w:name="X0a6f678b1916945c3cd368f4f69164f7ea8320c"/>
    <w:p>
      <w:pPr>
        <w:pStyle w:val="Heading1"/>
      </w:pPr>
      <w:r>
        <w:t xml:space="preserve">BLeaf Clinical Workforce Management Tool — Product Requirements</w:t>
      </w:r>
    </w:p>
    <w:p>
      <w:pPr>
        <w:pStyle w:val="FirstParagraph"/>
      </w:pPr>
      <w:r>
        <w:rPr>
          <w:bCs/>
          <w:b/>
        </w:rPr>
        <w:t xml:space="preserve">Version:</w:t>
      </w:r>
      <w:r>
        <w:t xml:space="preserve"> </w:t>
      </w:r>
      <w:r>
        <w:t xml:space="preserve">1.0 (prototype → production)</w:t>
      </w:r>
      <w:r>
        <w:t xml:space="preserve"> </w:t>
      </w:r>
      <w:r>
        <w:rPr>
          <w:bCs/>
          <w:b/>
        </w:rPr>
        <w:t xml:space="preserve">Prepared from:</w:t>
      </w:r>
      <w:r>
        <w:t xml:space="preserve"> </w:t>
      </w:r>
      <w:r>
        <w:t xml:space="preserve">Working prototype (bleaf-demo)</w:t>
      </w:r>
      <w:r>
        <w:t xml:space="preserve"> </w:t>
      </w:r>
      <w:r>
        <w:rPr>
          <w:bCs/>
          <w:b/>
        </w:rPr>
        <w:t xml:space="preserve">Technology stack:</w:t>
      </w:r>
      <w:r>
        <w:t xml:space="preserve"> </w:t>
      </w:r>
      <w:r>
        <w:t xml:space="preserve">TypeScript · React 18 · Node.js · Python</w:t>
      </w:r>
      <w:r>
        <w:t xml:space="preserve"> </w:t>
      </w:r>
      <w:r>
        <w:rPr>
          <w:bCs/>
          <w:b/>
        </w:rPr>
        <w:t xml:space="preserve">Service:</w:t>
      </w:r>
      <w:r>
        <w:t xml:space="preserve"> </w:t>
      </w:r>
      <w:r>
        <w:t xml:space="preserve">Boots Digital Health (BLeaf online prescribing platform)</w:t>
      </w:r>
    </w:p>
    <w:p>
      <w:r>
        <w:pict>
          <v:rect style="width:0;height:1.5pt" o:hralign="center" o:hrstd="t" o:hr="t"/>
        </w:pict>
      </w:r>
    </w:p>
    <w:bookmarkStart w:id="20" w:name="table-of-contents"/>
    <w:p>
      <w:pPr>
        <w:pStyle w:val="Heading2"/>
      </w:pPr>
      <w:r>
        <w:t xml:space="preserve">Table of Contents</w:t>
      </w:r>
    </w:p>
    <w:p>
      <w:pPr>
        <w:numPr>
          <w:ilvl w:val="0"/>
          <w:numId w:val="1001"/>
        </w:numPr>
        <w:pStyle w:val="Compact"/>
      </w:pPr>
      <w:hyperlink w:anchor="Xfc21e1f09b6b3d7a2b0a47e7b5773e928698810">
        <w:r>
          <w:rPr>
            <w:rStyle w:val="Hyperlink"/>
          </w:rPr>
          <w:t xml:space="preserve">System Overview</w:t>
        </w:r>
      </w:hyperlink>
    </w:p>
    <w:p>
      <w:pPr>
        <w:numPr>
          <w:ilvl w:val="0"/>
          <w:numId w:val="1001"/>
        </w:numPr>
        <w:pStyle w:val="Compact"/>
      </w:pPr>
      <w:hyperlink w:anchor="X01e2de3cc5517b320511d05560a591ee8dd5979">
        <w:r>
          <w:rPr>
            <w:rStyle w:val="Hyperlink"/>
          </w:rPr>
          <w:t xml:space="preserve">Domain Model &amp; Data Types</w:t>
        </w:r>
      </w:hyperlink>
    </w:p>
    <w:p>
      <w:pPr>
        <w:numPr>
          <w:ilvl w:val="0"/>
          <w:numId w:val="1001"/>
        </w:numPr>
        <w:pStyle w:val="Compact"/>
      </w:pPr>
      <w:hyperlink w:anchor="Xda27d0231e02164f16fd06ac6bfd2f039b8d678">
        <w:r>
          <w:rPr>
            <w:rStyle w:val="Hyperlink"/>
          </w:rPr>
          <w:t xml:space="preserve">Epic 1 — BODCON Operational Status</w:t>
        </w:r>
      </w:hyperlink>
    </w:p>
    <w:p>
      <w:pPr>
        <w:numPr>
          <w:ilvl w:val="0"/>
          <w:numId w:val="1001"/>
        </w:numPr>
        <w:pStyle w:val="Compact"/>
      </w:pPr>
      <w:hyperlink w:anchor="X4687661de50abc8c1c81f59f059a4b1962ecbfb">
        <w:r>
          <w:rPr>
            <w:rStyle w:val="Hyperlink"/>
          </w:rPr>
          <w:t xml:space="preserve">Epic 2 — Service Capacity Tiles</w:t>
        </w:r>
      </w:hyperlink>
    </w:p>
    <w:p>
      <w:pPr>
        <w:numPr>
          <w:ilvl w:val="0"/>
          <w:numId w:val="1001"/>
        </w:numPr>
        <w:pStyle w:val="Compact"/>
      </w:pPr>
      <w:hyperlink w:anchor="X74c6a8431e64415fef774eb1712b84332d8886f">
        <w:r>
          <w:rPr>
            <w:rStyle w:val="Hyperlink"/>
          </w:rPr>
          <w:t xml:space="preserve">Epic 3 — Prescriber Workforce Management</w:t>
        </w:r>
      </w:hyperlink>
    </w:p>
    <w:p>
      <w:pPr>
        <w:numPr>
          <w:ilvl w:val="0"/>
          <w:numId w:val="1001"/>
        </w:numPr>
        <w:pStyle w:val="Compact"/>
      </w:pPr>
      <w:hyperlink w:anchor="Xb4905cd57bc5409d030ef0641302982c7b2c8b2">
        <w:r>
          <w:rPr>
            <w:rStyle w:val="Hyperlink"/>
          </w:rPr>
          <w:t xml:space="preserve">Epic 4 — Performance Monitoring</w:t>
        </w:r>
      </w:hyperlink>
    </w:p>
    <w:p>
      <w:pPr>
        <w:numPr>
          <w:ilvl w:val="0"/>
          <w:numId w:val="1001"/>
        </w:numPr>
        <w:pStyle w:val="Compact"/>
      </w:pPr>
      <w:hyperlink w:anchor="X2f9fc396b1b5a0cb0f55a9033ff9b645944d4ff">
        <w:r>
          <w:rPr>
            <w:rStyle w:val="Hyperlink"/>
          </w:rPr>
          <w:t xml:space="preserve">Epic 5 — Appointment Diary</w:t>
        </w:r>
      </w:hyperlink>
    </w:p>
    <w:p>
      <w:pPr>
        <w:numPr>
          <w:ilvl w:val="0"/>
          <w:numId w:val="1001"/>
        </w:numPr>
        <w:pStyle w:val="Compact"/>
      </w:pPr>
      <w:hyperlink w:anchor="Xa566d0556df15633251d7e3b2d38b656cdc196e">
        <w:r>
          <w:rPr>
            <w:rStyle w:val="Hyperlink"/>
          </w:rPr>
          <w:t xml:space="preserve">Epic 6 — Order Priority &amp; Allocation Rules</w:t>
        </w:r>
      </w:hyperlink>
    </w:p>
    <w:p>
      <w:pPr>
        <w:numPr>
          <w:ilvl w:val="0"/>
          <w:numId w:val="1001"/>
        </w:numPr>
        <w:pStyle w:val="Compact"/>
      </w:pPr>
      <w:hyperlink w:anchor="X36c59e7f5a25c28ceb76da3444915c321610517">
        <w:r>
          <w:rPr>
            <w:rStyle w:val="Hyperlink"/>
          </w:rPr>
          <w:t xml:space="preserve">Epic 7 — Break Management</w:t>
        </w:r>
      </w:hyperlink>
    </w:p>
    <w:p>
      <w:pPr>
        <w:numPr>
          <w:ilvl w:val="0"/>
          <w:numId w:val="1001"/>
        </w:numPr>
        <w:pStyle w:val="Compact"/>
      </w:pPr>
      <w:hyperlink w:anchor="Xe0e90b0f71522d47ad81c24b58320d3b058f114">
        <w:r>
          <w:rPr>
            <w:rStyle w:val="Hyperlink"/>
          </w:rPr>
          <w:t xml:space="preserve">Epic 8 — Non-Prescribing Pool</w:t>
        </w:r>
      </w:hyperlink>
    </w:p>
    <w:p>
      <w:pPr>
        <w:numPr>
          <w:ilvl w:val="0"/>
          <w:numId w:val="1001"/>
        </w:numPr>
        <w:pStyle w:val="Compact"/>
      </w:pPr>
      <w:hyperlink w:anchor="X2c09c2f4b8a96db8ff2c51d6de911d2b79e22c7">
        <w:r>
          <w:rPr>
            <w:rStyle w:val="Hyperlink"/>
          </w:rPr>
          <w:t xml:space="preserve">Reference Data &amp; Configuration</w:t>
        </w:r>
      </w:hyperlink>
    </w:p>
    <w:p>
      <w:pPr>
        <w:numPr>
          <w:ilvl w:val="0"/>
          <w:numId w:val="1001"/>
        </w:numPr>
        <w:pStyle w:val="Compact"/>
      </w:pPr>
      <w:hyperlink w:anchor="X3f129d61f06e254cdd04b66a54f8ac50c324d99">
        <w:r>
          <w:rPr>
            <w:rStyle w:val="Hyperlink"/>
          </w:rPr>
          <w:t xml:space="preserve">Technical Architecture</w:t>
        </w:r>
      </w:hyperlink>
    </w:p>
    <w:p>
      <w:r>
        <w:pict>
          <v:rect style="width:0;height:1.5pt" o:hralign="center" o:hrstd="t" o:hr="t"/>
        </w:pict>
      </w:r>
    </w:p>
    <w:bookmarkEnd w:id="20"/>
    <w:bookmarkStart w:id="21" w:name="system-overview"/>
    <w:p>
      <w:pPr>
        <w:pStyle w:val="Heading2"/>
      </w:pPr>
      <w:r>
        <w:t xml:space="preserve">1. System Overview</w:t>
      </w:r>
    </w:p>
    <w:p>
      <w:pPr>
        <w:pStyle w:val="FirstParagraph"/>
      </w:pPr>
      <w:r>
        <w:t xml:space="preserve">BLeaf is a clinical operations tool used by the medical management team at Boots Digital Health. The tool manages how online prescribers (pharmacists, nurses, GPs, specialists) are deployed each day to handle patient orders and messages across seven clinical service categories.</w:t>
      </w:r>
    </w:p>
    <w:p>
      <w:pPr>
        <w:pStyle w:val="BodyText"/>
      </w:pPr>
      <w:r>
        <w:rPr>
          <w:bCs/>
          <w:b/>
        </w:rPr>
        <w:t xml:space="preserve">Primary users:</w:t>
      </w:r>
      <w:r>
        <w:t xml:space="preserve"> </w:t>
      </w:r>
      <w:r>
        <w:t xml:space="preserve">-</w:t>
      </w:r>
      <w:r>
        <w:t xml:space="preserve"> </w:t>
      </w:r>
      <w:r>
        <w:rPr>
          <w:bCs/>
          <w:b/>
        </w:rPr>
        <w:t xml:space="preserve">Medical Manager (MM)</w:t>
      </w:r>
      <w:r>
        <w:t xml:space="preserve"> </w:t>
      </w:r>
      <w:r>
        <w:t xml:space="preserve">— oversees day-to-day clinical operations</w:t>
      </w:r>
      <w:r>
        <w:t xml:space="preserve"> </w:t>
      </w:r>
      <w:r>
        <w:t xml:space="preserve">-</w:t>
      </w:r>
      <w:r>
        <w:t xml:space="preserve"> </w:t>
      </w:r>
      <w:r>
        <w:rPr>
          <w:bCs/>
          <w:b/>
        </w:rPr>
        <w:t xml:space="preserve">Resource Manager (RM)</w:t>
      </w:r>
      <w:r>
        <w:t xml:space="preserve"> </w:t>
      </w:r>
      <w:r>
        <w:t xml:space="preserve">— allocates staff to queues</w:t>
      </w:r>
      <w:r>
        <w:t xml:space="preserve"> </w:t>
      </w:r>
      <w:r>
        <w:t xml:space="preserve">-</w:t>
      </w:r>
      <w:r>
        <w:t xml:space="preserve"> </w:t>
      </w:r>
      <w:r>
        <w:rPr>
          <w:bCs/>
          <w:b/>
        </w:rPr>
        <w:t xml:space="preserve">Duty Pharmacist / Senior Prescriber</w:t>
      </w:r>
      <w:r>
        <w:t xml:space="preserve"> </w:t>
      </w:r>
      <w:r>
        <w:t xml:space="preserve">— monitors live queue health</w:t>
      </w:r>
    </w:p>
    <w:p>
      <w:pPr>
        <w:pStyle w:val="BodyText"/>
      </w:pPr>
      <w:r>
        <w:rPr>
          <w:bCs/>
          <w:b/>
        </w:rPr>
        <w:t xml:space="preserve">Working hours:</w:t>
      </w:r>
      <w:r>
        <w:t xml:space="preserve"> </w:t>
      </w:r>
      <w:r>
        <w:t xml:space="preserve">08:00–20:00 (12-hour prescribing day)</w:t>
      </w:r>
    </w:p>
    <w:p>
      <w:pPr>
        <w:pStyle w:val="BodyText"/>
      </w:pPr>
      <w:r>
        <w:rPr>
          <w:bCs/>
          <w:b/>
        </w:rPr>
        <w:t xml:space="preserve">Core workflow each day:</w:t>
      </w:r>
      <w:r>
        <w:t xml:space="preserve"> </w:t>
      </w:r>
      <w:r>
        <w:t xml:space="preserve">1. MM/RM opens dashboard at start of shift</w:t>
      </w:r>
      <w:r>
        <w:t xml:space="preserve"> </w:t>
      </w:r>
      <w:r>
        <w:t xml:space="preserve">2. Reviews current BODCON level (operational risk rating)</w:t>
      </w:r>
      <w:r>
        <w:t xml:space="preserve"> </w:t>
      </w:r>
      <w:r>
        <w:t xml:space="preserve">3. Auto-allocates (or manually drags) prescribers into service category tiles</w:t>
      </w:r>
      <w:r>
        <w:t xml:space="preserve"> </w:t>
      </w:r>
      <w:r>
        <w:t xml:space="preserve">4. Monitors performance flags throughout the day</w:t>
      </w:r>
      <w:r>
        <w:t xml:space="preserve"> </w:t>
      </w:r>
      <w:r>
        <w:t xml:space="preserve">5. Applies breaks on schedule; moves prescribers to non-prescribing slots for admin/training</w:t>
      </w:r>
      <w:r>
        <w:t xml:space="preserve"> </w:t>
      </w:r>
      <w:r>
        <w:t xml:space="preserve">6. Reviews projected demand vs capacity before busy periods</w:t>
      </w:r>
    </w:p>
    <w:p>
      <w:r>
        <w:pict>
          <v:rect style="width:0;height:1.5pt" o:hralign="center" o:hrstd="t" o:hr="t"/>
        </w:pict>
      </w:r>
    </w:p>
    <w:bookmarkEnd w:id="21"/>
    <w:bookmarkStart w:id="25" w:name="domain-model-data-types"/>
    <w:p>
      <w:pPr>
        <w:pStyle w:val="Heading2"/>
      </w:pPr>
      <w:r>
        <w:t xml:space="preserve">2. Domain Model &amp; Data Types</w:t>
      </w:r>
    </w:p>
    <w:bookmarkStart w:id="22" w:name="X7035bf9f0035998a78a42e75335e275f0c7d683"/>
    <w:p>
      <w:pPr>
        <w:pStyle w:val="Heading3"/>
      </w:pPr>
      <w:r>
        <w:t xml:space="preserve">2.1 TypeScript Interfaces (canonical source of truth)</w:t>
      </w:r>
    </w:p>
    <w:p>
      <w:pPr>
        <w:pStyle w:val="SourceCode"/>
      </w:pPr>
      <w:r>
        <w:rPr>
          <w:rStyle w:val="CommentTok"/>
        </w:rPr>
        <w:t xml:space="preserve">// Prescriber roles — determines which services a prescriber can handle</w:t>
      </w:r>
      <w:r>
        <w:br/>
      </w:r>
      <w:r>
        <w:rPr>
          <w:rStyle w:val="KeywordTok"/>
        </w:rPr>
        <w:t xml:space="preserve">type</w:t>
      </w:r>
      <w:r>
        <w:rPr>
          <w:rStyle w:val="NormalTok"/>
        </w:rPr>
        <w:t xml:space="preserve"> PrescriberRole </w:t>
      </w:r>
      <w:r>
        <w:rPr>
          <w:rStyle w:val="OperatorTok"/>
        </w:rPr>
        <w:t xml:space="preserve">=</w:t>
      </w:r>
      <w:r>
        <w:rPr>
          <w:rStyle w:val="NormalTok"/>
        </w:rPr>
        <w:t xml:space="preserve"> </w:t>
      </w:r>
      <w:r>
        <w:rPr>
          <w:rStyle w:val="StringTok"/>
        </w:rPr>
        <w:t xml:space="preserve">'pharmacist'</w:t>
      </w:r>
      <w:r>
        <w:rPr>
          <w:rStyle w:val="NormalTok"/>
        </w:rPr>
        <w:t xml:space="preserve"> </w:t>
      </w:r>
      <w:r>
        <w:rPr>
          <w:rStyle w:val="OperatorTok"/>
        </w:rPr>
        <w:t xml:space="preserve">|</w:t>
      </w:r>
      <w:r>
        <w:rPr>
          <w:rStyle w:val="NormalTok"/>
        </w:rPr>
        <w:t xml:space="preserve"> </w:t>
      </w:r>
      <w:r>
        <w:rPr>
          <w:rStyle w:val="StringTok"/>
        </w:rPr>
        <w:t xml:space="preserve">'nurse'</w:t>
      </w:r>
      <w:r>
        <w:rPr>
          <w:rStyle w:val="NormalTok"/>
        </w:rPr>
        <w:t xml:space="preserve"> </w:t>
      </w:r>
      <w:r>
        <w:rPr>
          <w:rStyle w:val="OperatorTok"/>
        </w:rPr>
        <w:t xml:space="preserve">|</w:t>
      </w:r>
      <w:r>
        <w:rPr>
          <w:rStyle w:val="NormalTok"/>
        </w:rPr>
        <w:t xml:space="preserve"> </w:t>
      </w:r>
      <w:r>
        <w:rPr>
          <w:rStyle w:val="StringTok"/>
        </w:rPr>
        <w:t xml:space="preserve">'gp'</w:t>
      </w:r>
      <w:r>
        <w:rPr>
          <w:rStyle w:val="NormalTok"/>
        </w:rPr>
        <w:t xml:space="preserve"> </w:t>
      </w:r>
      <w:r>
        <w:rPr>
          <w:rStyle w:val="OperatorTok"/>
        </w:rPr>
        <w:t xml:space="preserve">|</w:t>
      </w:r>
      <w:r>
        <w:rPr>
          <w:rStyle w:val="NormalTok"/>
        </w:rPr>
        <w:t xml:space="preserve"> </w:t>
      </w:r>
      <w:r>
        <w:rPr>
          <w:rStyle w:val="StringTok"/>
        </w:rPr>
        <w:t xml:space="preserve">'specialist'</w:t>
      </w:r>
      <w:r>
        <w:rPr>
          <w:rStyle w:val="OperatorTok"/>
        </w:rPr>
        <w:t xml:space="preserve">;</w:t>
      </w:r>
      <w:r>
        <w:br/>
      </w:r>
      <w:r>
        <w:br/>
      </w:r>
      <w:r>
        <w:rPr>
          <w:rStyle w:val="CommentTok"/>
        </w:rPr>
        <w:t xml:space="preserve">// Prescriber lifecycle states</w:t>
      </w:r>
      <w:r>
        <w:br/>
      </w:r>
      <w:r>
        <w:rPr>
          <w:rStyle w:val="KeywordTok"/>
        </w:rPr>
        <w:t xml:space="preserve">type</w:t>
      </w:r>
      <w:r>
        <w:rPr>
          <w:rStyle w:val="NormalTok"/>
        </w:rPr>
        <w:t xml:space="preserve"> PrescriberStatus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StringTok"/>
        </w:rPr>
        <w:t xml:space="preserve">'online'</w:t>
      </w:r>
      <w:r>
        <w:rPr>
          <w:rStyle w:val="NormalTok"/>
        </w:rPr>
        <w:t xml:space="preserve">           </w:t>
      </w:r>
      <w:r>
        <w:rPr>
          <w:rStyle w:val="CommentTok"/>
        </w:rPr>
        <w:t xml:space="preserve">// Available in pool, not yet allocated</w:t>
      </w:r>
      <w:r>
        <w:br/>
      </w:r>
      <w:r>
        <w:rPr>
          <w:rStyle w:val="NormalTok"/>
        </w:rPr>
        <w:t xml:space="preserve">  </w:t>
      </w:r>
      <w:r>
        <w:rPr>
          <w:rStyle w:val="OperatorTok"/>
        </w:rPr>
        <w:t xml:space="preserve">|</w:t>
      </w:r>
      <w:r>
        <w:rPr>
          <w:rStyle w:val="NormalTok"/>
        </w:rPr>
        <w:t xml:space="preserve"> </w:t>
      </w:r>
      <w:r>
        <w:rPr>
          <w:rStyle w:val="StringTok"/>
        </w:rPr>
        <w:t xml:space="preserve">'allocated'</w:t>
      </w:r>
      <w:r>
        <w:rPr>
          <w:rStyle w:val="NormalTok"/>
        </w:rPr>
        <w:t xml:space="preserve">        </w:t>
      </w:r>
      <w:r>
        <w:rPr>
          <w:rStyle w:val="CommentTok"/>
        </w:rPr>
        <w:t xml:space="preserve">// Assigned to a service category tile</w:t>
      </w:r>
      <w:r>
        <w:br/>
      </w:r>
      <w:r>
        <w:rPr>
          <w:rStyle w:val="NormalTok"/>
        </w:rPr>
        <w:t xml:space="preserve">  </w:t>
      </w:r>
      <w:r>
        <w:rPr>
          <w:rStyle w:val="OperatorTok"/>
        </w:rPr>
        <w:t xml:space="preserve">|</w:t>
      </w:r>
      <w:r>
        <w:rPr>
          <w:rStyle w:val="NormalTok"/>
        </w:rPr>
        <w:t xml:space="preserve"> </w:t>
      </w:r>
      <w:r>
        <w:rPr>
          <w:rStyle w:val="StringTok"/>
        </w:rPr>
        <w:t xml:space="preserve">'scheduled'</w:t>
      </w:r>
      <w:r>
        <w:rPr>
          <w:rStyle w:val="NormalTok"/>
        </w:rPr>
        <w:t xml:space="preserve">        </w:t>
      </w:r>
      <w:r>
        <w:rPr>
          <w:rStyle w:val="CommentTok"/>
        </w:rPr>
        <w:t xml:space="preserve">// On rota but not yet started shift</w:t>
      </w:r>
      <w:r>
        <w:br/>
      </w:r>
      <w:r>
        <w:rPr>
          <w:rStyle w:val="NormalTok"/>
        </w:rPr>
        <w:t xml:space="preserve">  </w:t>
      </w:r>
      <w:r>
        <w:rPr>
          <w:rStyle w:val="OperatorTok"/>
        </w:rPr>
        <w:t xml:space="preserve">|</w:t>
      </w:r>
      <w:r>
        <w:rPr>
          <w:rStyle w:val="NormalTok"/>
        </w:rPr>
        <w:t xml:space="preserve"> </w:t>
      </w:r>
      <w:r>
        <w:rPr>
          <w:rStyle w:val="StringTok"/>
        </w:rPr>
        <w:t xml:space="preserve">'offline'</w:t>
      </w:r>
      <w:r>
        <w:rPr>
          <w:rStyle w:val="NormalTok"/>
        </w:rPr>
        <w:t xml:space="preserve">          </w:t>
      </w:r>
      <w:r>
        <w:rPr>
          <w:rStyle w:val="CommentTok"/>
        </w:rPr>
        <w:t xml:space="preserve">// Not working today</w:t>
      </w:r>
      <w:r>
        <w:br/>
      </w:r>
      <w:r>
        <w:rPr>
          <w:rStyle w:val="NormalTok"/>
        </w:rPr>
        <w:t xml:space="preserve">  </w:t>
      </w:r>
      <w:r>
        <w:rPr>
          <w:rStyle w:val="OperatorTok"/>
        </w:rPr>
        <w:t xml:space="preserve">|</w:t>
      </w:r>
      <w:r>
        <w:rPr>
          <w:rStyle w:val="NormalTok"/>
        </w:rPr>
        <w:t xml:space="preserve"> </w:t>
      </w:r>
      <w:r>
        <w:rPr>
          <w:rStyle w:val="StringTok"/>
        </w:rPr>
        <w:t xml:space="preserve">'on-break'</w:t>
      </w:r>
      <w:r>
        <w:rPr>
          <w:rStyle w:val="NormalTok"/>
        </w:rPr>
        <w:t xml:space="preserve">         </w:t>
      </w:r>
      <w:r>
        <w:rPr>
          <w:rStyle w:val="CommentTok"/>
        </w:rPr>
        <w:t xml:space="preserve">// Temporary break (auto-reverts when break ends)</w:t>
      </w:r>
      <w:r>
        <w:br/>
      </w:r>
      <w:r>
        <w:rPr>
          <w:rStyle w:val="NormalTok"/>
        </w:rPr>
        <w:t xml:space="preserve">  </w:t>
      </w:r>
      <w:r>
        <w:rPr>
          <w:rStyle w:val="OperatorTok"/>
        </w:rPr>
        <w:t xml:space="preserve">|</w:t>
      </w:r>
      <w:r>
        <w:rPr>
          <w:rStyle w:val="NormalTok"/>
        </w:rPr>
        <w:t xml:space="preserve"> </w:t>
      </w:r>
      <w:r>
        <w:rPr>
          <w:rStyle w:val="StringTok"/>
        </w:rPr>
        <w:t xml:space="preserve">'in-appointment'</w:t>
      </w:r>
      <w:r>
        <w:rPr>
          <w:rStyle w:val="NormalTok"/>
        </w:rPr>
        <w:t xml:space="preserve">   </w:t>
      </w:r>
      <w:r>
        <w:rPr>
          <w:rStyle w:val="CommentTok"/>
        </w:rPr>
        <w:t xml:space="preserve">// In a scheduled patient appointment</w:t>
      </w:r>
      <w:r>
        <w:br/>
      </w:r>
      <w:r>
        <w:rPr>
          <w:rStyle w:val="NormalTok"/>
        </w:rPr>
        <w:t xml:space="preserve">  </w:t>
      </w:r>
      <w:r>
        <w:rPr>
          <w:rStyle w:val="OperatorTok"/>
        </w:rPr>
        <w:t xml:space="preserve">|</w:t>
      </w:r>
      <w:r>
        <w:rPr>
          <w:rStyle w:val="NormalTok"/>
        </w:rPr>
        <w:t xml:space="preserve"> </w:t>
      </w:r>
      <w:r>
        <w:rPr>
          <w:rStyle w:val="StringTok"/>
        </w:rPr>
        <w:t xml:space="preserve">'non-prescribing'</w:t>
      </w:r>
      <w:r>
        <w:rPr>
          <w:rStyle w:val="OperatorTok"/>
        </w:rPr>
        <w:t xml:space="preserve">;</w:t>
      </w:r>
      <w:r>
        <w:rPr>
          <w:rStyle w:val="NormalTok"/>
        </w:rPr>
        <w:t xml:space="preserve"> </w:t>
      </w:r>
      <w:r>
        <w:rPr>
          <w:rStyle w:val="CommentTok"/>
        </w:rPr>
        <w:t xml:space="preserve">// Admin, training, meeting, lunch</w:t>
      </w:r>
      <w:r>
        <w:br/>
      </w:r>
      <w:r>
        <w:br/>
      </w:r>
      <w:r>
        <w:rPr>
          <w:rStyle w:val="KeywordTok"/>
        </w:rPr>
        <w:t xml:space="preserve">type</w:t>
      </w:r>
      <w:r>
        <w:rPr>
          <w:rStyle w:val="NormalTok"/>
        </w:rPr>
        <w:t xml:space="preserve"> OrderStatus </w:t>
      </w:r>
      <w:r>
        <w:rPr>
          <w:rStyle w:val="OperatorTok"/>
        </w:rPr>
        <w:t xml:space="preserve">=</w:t>
      </w:r>
      <w:r>
        <w:rPr>
          <w:rStyle w:val="NormalTok"/>
        </w:rPr>
        <w:t xml:space="preserve"> </w:t>
      </w:r>
      <w:r>
        <w:rPr>
          <w:rStyle w:val="StringTok"/>
        </w:rPr>
        <w:t xml:space="preserve">'pending'</w:t>
      </w:r>
      <w:r>
        <w:rPr>
          <w:rStyle w:val="NormalTok"/>
        </w:rPr>
        <w:t xml:space="preserve"> </w:t>
      </w:r>
      <w:r>
        <w:rPr>
          <w:rStyle w:val="OperatorTok"/>
        </w:rPr>
        <w:t xml:space="preserve">|</w:t>
      </w:r>
      <w:r>
        <w:rPr>
          <w:rStyle w:val="NormalTok"/>
        </w:rPr>
        <w:t xml:space="preserve"> </w:t>
      </w:r>
      <w:r>
        <w:rPr>
          <w:rStyle w:val="StringTok"/>
        </w:rPr>
        <w:t xml:space="preserve">'allocated'</w:t>
      </w:r>
      <w:r>
        <w:rPr>
          <w:rStyle w:val="NormalTok"/>
        </w:rPr>
        <w:t xml:space="preserve"> </w:t>
      </w:r>
      <w:r>
        <w:rPr>
          <w:rStyle w:val="OperatorTok"/>
        </w:rPr>
        <w:t xml:space="preserve">|</w:t>
      </w:r>
      <w:r>
        <w:rPr>
          <w:rStyle w:val="NormalTok"/>
        </w:rPr>
        <w:t xml:space="preserve"> </w:t>
      </w:r>
      <w:r>
        <w:rPr>
          <w:rStyle w:val="StringTok"/>
        </w:rPr>
        <w:t xml:space="preserve">'in-progress'</w:t>
      </w:r>
      <w:r>
        <w:rPr>
          <w:rStyle w:val="NormalTok"/>
        </w:rPr>
        <w:t xml:space="preserve"> </w:t>
      </w:r>
      <w:r>
        <w:rPr>
          <w:rStyle w:val="OperatorTok"/>
        </w:rPr>
        <w:t xml:space="preserve">|</w:t>
      </w:r>
      <w:r>
        <w:rPr>
          <w:rStyle w:val="NormalTok"/>
        </w:rPr>
        <w:t xml:space="preserve"> </w:t>
      </w:r>
      <w:r>
        <w:rPr>
          <w:rStyle w:val="StringTok"/>
        </w:rPr>
        <w:t xml:space="preserve">'complete'</w:t>
      </w:r>
      <w:r>
        <w:rPr>
          <w:rStyle w:val="NormalTok"/>
        </w:rPr>
        <w:t xml:space="preserve"> </w:t>
      </w:r>
      <w:r>
        <w:rPr>
          <w:rStyle w:val="OperatorTok"/>
        </w:rPr>
        <w:t xml:space="preserve">|</w:t>
      </w:r>
      <w:r>
        <w:rPr>
          <w:rStyle w:val="NormalTok"/>
        </w:rPr>
        <w:t xml:space="preserve"> </w:t>
      </w:r>
      <w:r>
        <w:rPr>
          <w:rStyle w:val="StringTok"/>
        </w:rPr>
        <w:t xml:space="preserve">'escalated'</w:t>
      </w:r>
      <w:r>
        <w:rPr>
          <w:rStyle w:val="OperatorTok"/>
        </w:rPr>
        <w:t xml:space="preserve">;</w:t>
      </w:r>
      <w:r>
        <w:br/>
      </w:r>
      <w:r>
        <w:rPr>
          <w:rStyle w:val="KeywordTok"/>
        </w:rPr>
        <w:t xml:space="preserve">type</w:t>
      </w:r>
      <w:r>
        <w:rPr>
          <w:rStyle w:val="NormalTok"/>
        </w:rPr>
        <w:t xml:space="preserve"> Urgency </w:t>
      </w:r>
      <w:r>
        <w:rPr>
          <w:rStyle w:val="OperatorTok"/>
        </w:rPr>
        <w:t xml:space="preserve">=</w:t>
      </w:r>
      <w:r>
        <w:rPr>
          <w:rStyle w:val="NormalTok"/>
        </w:rPr>
        <w:t xml:space="preserve"> </w:t>
      </w:r>
      <w:r>
        <w:rPr>
          <w:rStyle w:val="StringTok"/>
        </w:rPr>
        <w:t xml:space="preserve">'routine'</w:t>
      </w:r>
      <w:r>
        <w:rPr>
          <w:rStyle w:val="NormalTok"/>
        </w:rPr>
        <w:t xml:space="preserve"> </w:t>
      </w:r>
      <w:r>
        <w:rPr>
          <w:rStyle w:val="OperatorTok"/>
        </w:rPr>
        <w:t xml:space="preserve">|</w:t>
      </w:r>
      <w:r>
        <w:rPr>
          <w:rStyle w:val="NormalTok"/>
        </w:rPr>
        <w:t xml:space="preserve"> </w:t>
      </w:r>
      <w:r>
        <w:rPr>
          <w:rStyle w:val="StringTok"/>
        </w:rPr>
        <w:t xml:space="preserve">'urgent'</w:t>
      </w:r>
      <w:r>
        <w:rPr>
          <w:rStyle w:val="NormalTok"/>
        </w:rPr>
        <w:t xml:space="preserve"> </w:t>
      </w:r>
      <w:r>
        <w:rPr>
          <w:rStyle w:val="OperatorTok"/>
        </w:rPr>
        <w:t xml:space="preserve">|</w:t>
      </w:r>
      <w:r>
        <w:rPr>
          <w:rStyle w:val="NormalTok"/>
        </w:rPr>
        <w:t xml:space="preserve"> </w:t>
      </w:r>
      <w:r>
        <w:rPr>
          <w:rStyle w:val="StringTok"/>
        </w:rPr>
        <w:t xml:space="preserve">'critical'</w:t>
      </w:r>
      <w:r>
        <w:rPr>
          <w:rStyle w:val="OperatorTok"/>
        </w:rPr>
        <w:t xml:space="preserve">;</w:t>
      </w:r>
      <w:r>
        <w:br/>
      </w:r>
      <w:r>
        <w:br/>
      </w:r>
      <w:r>
        <w:rPr>
          <w:rStyle w:val="KeywordTok"/>
        </w:rPr>
        <w:t xml:space="preserve">interface</w:t>
      </w:r>
      <w:r>
        <w:rPr>
          <w:rStyle w:val="NormalTok"/>
        </w:rPr>
        <w:t xml:space="preserve"> Prescriber {</w:t>
      </w:r>
      <w:r>
        <w:br/>
      </w:r>
      <w:r>
        <w:rPr>
          <w:rStyle w:val="NormalTok"/>
        </w:rPr>
        <w:t xml:space="preserve">  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name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initials</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2-3 characters, used in avatar</w:t>
      </w:r>
      <w:r>
        <w:br/>
      </w:r>
      <w:r>
        <w:rPr>
          <w:rStyle w:val="NormalTok"/>
        </w:rPr>
        <w:t xml:space="preserve">  role</w:t>
      </w:r>
      <w:r>
        <w:rPr>
          <w:rStyle w:val="OperatorTok"/>
        </w:rPr>
        <w:t xml:space="preserve">:</w:t>
      </w:r>
      <w:r>
        <w:rPr>
          <w:rStyle w:val="NormalTok"/>
        </w:rPr>
        <w:t xml:space="preserve"> PrescriberRole</w:t>
      </w:r>
      <w:r>
        <w:rPr>
          <w:rStyle w:val="OperatorTok"/>
        </w:rPr>
        <w:t xml:space="preserve">;</w:t>
      </w:r>
      <w:r>
        <w:br/>
      </w:r>
      <w:r>
        <w:rPr>
          <w:rStyle w:val="NormalTok"/>
        </w:rPr>
        <w:t xml:space="preserve">  serviceIds</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CommentTok"/>
        </w:rPr>
        <w:t xml:space="preserve">// Services this prescriber is qualified for</w:t>
      </w:r>
      <w:r>
        <w:br/>
      </w:r>
      <w:r>
        <w:rPr>
          <w:rStyle w:val="NormalTok"/>
        </w:rPr>
        <w:t xml:space="preserve">  status</w:t>
      </w:r>
      <w:r>
        <w:rPr>
          <w:rStyle w:val="OperatorTok"/>
        </w:rPr>
        <w:t xml:space="preserve">:</w:t>
      </w:r>
      <w:r>
        <w:rPr>
          <w:rStyle w:val="NormalTok"/>
        </w:rPr>
        <w:t xml:space="preserve"> PrescriberStatus</w:t>
      </w:r>
      <w:r>
        <w:rPr>
          <w:rStyle w:val="OperatorTok"/>
        </w:rPr>
        <w:t xml:space="preserve">;</w:t>
      </w:r>
      <w:r>
        <w:br/>
      </w:r>
      <w:r>
        <w:rPr>
          <w:rStyle w:val="NormalTok"/>
        </w:rPr>
        <w:t xml:space="preserve">  avatar</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Optional profile image URL</w:t>
      </w:r>
      <w:r>
        <w:br/>
      </w:r>
      <w:r>
        <w:rPr>
          <w:rStyle w:val="NormalTok"/>
        </w:rPr>
        <w:t xml:space="preserve">  allocatedCategoryId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Set when status === 'allocated'</w:t>
      </w:r>
      <w:r>
        <w:br/>
      </w:r>
      <w:r>
        <w:rPr>
          <w:rStyle w:val="NormalTok"/>
        </w:rPr>
        <w:t xml:space="preserve">}</w:t>
      </w:r>
      <w:r>
        <w:br/>
      </w:r>
      <w:r>
        <w:br/>
      </w:r>
      <w:r>
        <w:rPr>
          <w:rStyle w:val="KeywordTok"/>
        </w:rPr>
        <w:t xml:space="preserve">interface</w:t>
      </w:r>
      <w:r>
        <w:rPr>
          <w:rStyle w:val="NormalTok"/>
        </w:rPr>
        <w:t xml:space="preserve"> Order {</w:t>
      </w:r>
      <w:r>
        <w:br/>
      </w:r>
      <w:r>
        <w:rPr>
          <w:rStyle w:val="NormalTok"/>
        </w:rPr>
        <w:t xml:space="preserve">  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serviceId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patientRef</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Anonymised patient reference</w:t>
      </w:r>
      <w:r>
        <w:br/>
      </w:r>
      <w:r>
        <w:rPr>
          <w:rStyle w:val="NormalTok"/>
        </w:rPr>
        <w:t xml:space="preserve">  urgency</w:t>
      </w:r>
      <w:r>
        <w:rPr>
          <w:rStyle w:val="OperatorTok"/>
        </w:rPr>
        <w:t xml:space="preserve">:</w:t>
      </w:r>
      <w:r>
        <w:rPr>
          <w:rStyle w:val="NormalTok"/>
        </w:rPr>
        <w:t xml:space="preserve"> Urgency</w:t>
      </w:r>
      <w:r>
        <w:rPr>
          <w:rStyle w:val="OperatorTok"/>
        </w:rPr>
        <w:t xml:space="preserve">;</w:t>
      </w:r>
      <w:r>
        <w:br/>
      </w:r>
      <w:r>
        <w:rPr>
          <w:rStyle w:val="NormalTok"/>
        </w:rPr>
        <w:t xml:space="preserve">  ageHours</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CommentTok"/>
        </w:rPr>
        <w:t xml:space="preserve">// Hours since order was placed</w:t>
      </w:r>
      <w:r>
        <w:br/>
      </w:r>
      <w:r>
        <w:rPr>
          <w:rStyle w:val="NormalTok"/>
        </w:rPr>
        <w:t xml:space="preserve">  value</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CommentTok"/>
        </w:rPr>
        <w:t xml:space="preserve">// Order value in GBP</w:t>
      </w:r>
      <w:r>
        <w:br/>
      </w:r>
      <w:r>
        <w:rPr>
          <w:rStyle w:val="NormalTok"/>
        </w:rPr>
        <w:t xml:space="preserve">  prescriberId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Set when allocated/in-progress</w:t>
      </w:r>
      <w:r>
        <w:br/>
      </w:r>
      <w:r>
        <w:rPr>
          <w:rStyle w:val="NormalTok"/>
        </w:rPr>
        <w:t xml:space="preserve">  status</w:t>
      </w:r>
      <w:r>
        <w:rPr>
          <w:rStyle w:val="OperatorTok"/>
        </w:rPr>
        <w:t xml:space="preserve">:</w:t>
      </w:r>
      <w:r>
        <w:rPr>
          <w:rStyle w:val="NormalTok"/>
        </w:rPr>
        <w:t xml:space="preserve"> OrderStatus</w:t>
      </w:r>
      <w:r>
        <w:rPr>
          <w:rStyle w:val="OperatorTok"/>
        </w:rPr>
        <w:t xml:space="preserve">;</w:t>
      </w:r>
      <w:r>
        <w:br/>
      </w:r>
      <w:r>
        <w:rPr>
          <w:rStyle w:val="NormalTok"/>
        </w:rPr>
        <w:t xml:space="preserve">  createdAt</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ISO 8601</w:t>
      </w:r>
      <w:r>
        <w:br/>
      </w:r>
      <w:r>
        <w:rPr>
          <w:rStyle w:val="NormalTok"/>
        </w:rPr>
        <w:t xml:space="preserve">  priorityScore</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CommentTok"/>
        </w:rPr>
        <w:t xml:space="preserve">// Computed — see §8</w:t>
      </w:r>
      <w:r>
        <w:br/>
      </w:r>
      <w:r>
        <w:rPr>
          <w:rStyle w:val="NormalTok"/>
        </w:rPr>
        <w:t xml:space="preserve">}</w:t>
      </w:r>
      <w:r>
        <w:br/>
      </w:r>
      <w:r>
        <w:br/>
      </w:r>
      <w:r>
        <w:rPr>
          <w:rStyle w:val="KeywordTok"/>
        </w:rPr>
        <w:t xml:space="preserve">interface</w:t>
      </w:r>
      <w:r>
        <w:rPr>
          <w:rStyle w:val="NormalTok"/>
        </w:rPr>
        <w:t xml:space="preserve"> ServiceCategory {</w:t>
      </w:r>
      <w:r>
        <w:br/>
      </w:r>
      <w:r>
        <w:rPr>
          <w:rStyle w:val="NormalTok"/>
        </w:rPr>
        <w:t xml:space="preserve">  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name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color</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Hex, used for tile theming</w:t>
      </w:r>
      <w:r>
        <w:br/>
      </w:r>
      <w:r>
        <w:rPr>
          <w:rStyle w:val="NormalTok"/>
        </w:rPr>
        <w:t xml:space="preserve">  icon</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Emoji or unicode symbol</w:t>
      </w:r>
      <w:r>
        <w:br/>
      </w:r>
      <w:r>
        <w:rPr>
          <w:rStyle w:val="NormalTok"/>
        </w:rPr>
        <w:t xml:space="preserve">  serviceIds</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CommentTok"/>
        </w:rPr>
        <w:t xml:space="preserve">// Child service IDs</w:t>
      </w:r>
      <w:r>
        <w:br/>
      </w:r>
      <w:r>
        <w:rPr>
          <w:rStyle w:val="NormalTok"/>
        </w:rPr>
        <w:t xml:space="preserve">}</w:t>
      </w:r>
      <w:r>
        <w:br/>
      </w:r>
      <w:r>
        <w:br/>
      </w:r>
      <w:r>
        <w:rPr>
          <w:rStyle w:val="KeywordTok"/>
        </w:rPr>
        <w:t xml:space="preserve">interface</w:t>
      </w:r>
      <w:r>
        <w:rPr>
          <w:rStyle w:val="NormalTok"/>
        </w:rPr>
        <w:t xml:space="preserve"> Service {</w:t>
      </w:r>
      <w:r>
        <w:br/>
      </w:r>
      <w:r>
        <w:rPr>
          <w:rStyle w:val="NormalTok"/>
        </w:rPr>
        <w:t xml:space="preserve">  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name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categoryId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slaHours</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CommentTok"/>
        </w:rPr>
        <w:t xml:space="preserve">// Target completion time</w:t>
      </w:r>
      <w:r>
        <w:br/>
      </w:r>
      <w:r>
        <w:rPr>
          <w:rStyle w:val="NormalTok"/>
        </w:rPr>
        <w:t xml:space="preserve">  requiredRoles</w:t>
      </w:r>
      <w:r>
        <w:rPr>
          <w:rStyle w:val="OperatorTok"/>
        </w:rPr>
        <w:t xml:space="preserve">:</w:t>
      </w:r>
      <w:r>
        <w:rPr>
          <w:rStyle w:val="NormalTok"/>
        </w:rPr>
        <w:t xml:space="preserve"> PrescriberRole[]</w:t>
      </w:r>
      <w:r>
        <w:rPr>
          <w:rStyle w:val="OperatorTok"/>
        </w:rPr>
        <w:t xml:space="preserve">;</w:t>
      </w:r>
      <w:r>
        <w:rPr>
          <w:rStyle w:val="NormalTok"/>
        </w:rPr>
        <w:t xml:space="preserve"> </w:t>
      </w:r>
      <w:r>
        <w:rPr>
          <w:rStyle w:val="CommentTok"/>
        </w:rPr>
        <w:t xml:space="preserve">// Roles permitted to handle this service</w:t>
      </w:r>
      <w:r>
        <w:br/>
      </w:r>
      <w:r>
        <w:rPr>
          <w:rStyle w:val="NormalTok"/>
        </w:rPr>
        <w:t xml:space="preserve">}</w:t>
      </w:r>
      <w:r>
        <w:br/>
      </w:r>
      <w:r>
        <w:br/>
      </w:r>
      <w:r>
        <w:rPr>
          <w:rStyle w:val="KeywordTok"/>
        </w:rPr>
        <w:t xml:space="preserve">interface</w:t>
      </w:r>
      <w:r>
        <w:rPr>
          <w:rStyle w:val="NormalTok"/>
        </w:rPr>
        <w:t xml:space="preserve"> ServiceCapacityConfig {</w:t>
      </w:r>
      <w:r>
        <w:br/>
      </w:r>
      <w:r>
        <w:rPr>
          <w:rStyle w:val="NormalTok"/>
        </w:rPr>
        <w:t xml:space="preserve">  categoryId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orderAHTMins</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CommentTok"/>
        </w:rPr>
        <w:t xml:space="preserve">// Average handling time per order (minutes)</w:t>
      </w:r>
      <w:r>
        <w:br/>
      </w:r>
      <w:r>
        <w:rPr>
          <w:rStyle w:val="NormalTok"/>
        </w:rPr>
        <w:t xml:space="preserve">  messageAHTMins</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CommentTok"/>
        </w:rPr>
        <w:t xml:space="preserve">// Average handling time per patient message (minutes)</w:t>
      </w:r>
      <w:r>
        <w:br/>
      </w:r>
      <w:r>
        <w:rPr>
          <w:rStyle w:val="NormalTok"/>
        </w:rPr>
        <w:t xml:space="preserve">}</w:t>
      </w:r>
      <w:r>
        <w:br/>
      </w:r>
      <w:r>
        <w:br/>
      </w:r>
      <w:r>
        <w:rPr>
          <w:rStyle w:val="KeywordTok"/>
        </w:rPr>
        <w:t xml:space="preserve">interface</w:t>
      </w:r>
      <w:r>
        <w:rPr>
          <w:rStyle w:val="NormalTok"/>
        </w:rPr>
        <w:t xml:space="preserve"> AllocationRule {</w:t>
      </w:r>
      <w:r>
        <w:br/>
      </w:r>
      <w:r>
        <w:rPr>
          <w:rStyle w:val="NormalTok"/>
        </w:rPr>
        <w:t xml:space="preserve">  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name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description</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enabled</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weight</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field</w:t>
      </w:r>
      <w:r>
        <w:rPr>
          <w:rStyle w:val="OperatorTok"/>
        </w:rPr>
        <w:t xml:space="preserve">:</w:t>
      </w:r>
      <w:r>
        <w:rPr>
          <w:rStyle w:val="NormalTok"/>
        </w:rPr>
        <w:t xml:space="preserve"> </w:t>
      </w:r>
      <w:r>
        <w:rPr>
          <w:rStyle w:val="StringTok"/>
        </w:rPr>
        <w:t xml:space="preserve">'urgency'</w:t>
      </w:r>
      <w:r>
        <w:rPr>
          <w:rStyle w:val="NormalTok"/>
        </w:rPr>
        <w:t xml:space="preserve"> </w:t>
      </w:r>
      <w:r>
        <w:rPr>
          <w:rStyle w:val="OperatorTok"/>
        </w:rPr>
        <w:t xml:space="preserve">|</w:t>
      </w:r>
      <w:r>
        <w:rPr>
          <w:rStyle w:val="NormalTok"/>
        </w:rPr>
        <w:t xml:space="preserve"> </w:t>
      </w:r>
      <w:r>
        <w:rPr>
          <w:rStyle w:val="StringTok"/>
        </w:rPr>
        <w:t xml:space="preserve">'ageHours'</w:t>
      </w:r>
      <w:r>
        <w:rPr>
          <w:rStyle w:val="NormalTok"/>
        </w:rPr>
        <w:t xml:space="preserve"> </w:t>
      </w:r>
      <w:r>
        <w:rPr>
          <w:rStyle w:val="OperatorTok"/>
        </w:rPr>
        <w:t xml:space="preserve">|</w:t>
      </w:r>
      <w:r>
        <w:rPr>
          <w:rStyle w:val="NormalTok"/>
        </w:rPr>
        <w:t xml:space="preserve"> </w:t>
      </w:r>
      <w:r>
        <w:rPr>
          <w:rStyle w:val="StringTok"/>
        </w:rPr>
        <w:t xml:space="preserve">'value'</w:t>
      </w:r>
      <w:r>
        <w:rPr>
          <w:rStyle w:val="NormalTok"/>
        </w:rPr>
        <w:t xml:space="preserve"> </w:t>
      </w:r>
      <w:r>
        <w:rPr>
          <w:rStyle w:val="OperatorTok"/>
        </w:rPr>
        <w:t xml:space="preserve">|</w:t>
      </w:r>
      <w:r>
        <w:rPr>
          <w:rStyle w:val="NormalTok"/>
        </w:rPr>
        <w:t xml:space="preserve"> </w:t>
      </w:r>
      <w:r>
        <w:rPr>
          <w:rStyle w:val="StringTok"/>
        </w:rPr>
        <w:t xml:space="preserve">'slaHours'</w:t>
      </w:r>
      <w:r>
        <w:rPr>
          <w:rStyle w:val="NormalTok"/>
        </w:rPr>
        <w:t xml:space="preserve"> </w:t>
      </w:r>
      <w:r>
        <w:rPr>
          <w:rStyle w:val="OperatorTok"/>
        </w:rPr>
        <w:t xml:space="preserve">|</w:t>
      </w:r>
      <w:r>
        <w:rPr>
          <w:rStyle w:val="NormalTok"/>
        </w:rPr>
        <w:t xml:space="preserve"> </w:t>
      </w:r>
      <w:r>
        <w:rPr>
          <w:rStyle w:val="StringTok"/>
        </w:rPr>
        <w:t xml:space="preserve">'role'</w:t>
      </w:r>
      <w:r>
        <w:rPr>
          <w:rStyle w:val="OperatorTok"/>
        </w:rPr>
        <w:t xml:space="preserve">;</w:t>
      </w:r>
      <w:r>
        <w:br/>
      </w:r>
      <w:r>
        <w:rPr>
          <w:rStyle w:val="NormalTok"/>
        </w:rPr>
        <w:t xml:space="preserve">  operator</w:t>
      </w:r>
      <w:r>
        <w:rPr>
          <w:rStyle w:val="OperatorTok"/>
        </w:rPr>
        <w:t xml:space="preserve">:</w:t>
      </w:r>
      <w:r>
        <w:rPr>
          <w:rStyle w:val="NormalTok"/>
        </w:rPr>
        <w:t xml:space="preserve"> </w:t>
      </w:r>
      <w:r>
        <w:rPr>
          <w:rStyle w:val="StringTok"/>
        </w:rPr>
        <w:t xml:space="preserve">'gt'</w:t>
      </w:r>
      <w:r>
        <w:rPr>
          <w:rStyle w:val="NormalTok"/>
        </w:rPr>
        <w:t xml:space="preserve"> </w:t>
      </w:r>
      <w:r>
        <w:rPr>
          <w:rStyle w:val="OperatorTok"/>
        </w:rPr>
        <w:t xml:space="preserve">|</w:t>
      </w:r>
      <w:r>
        <w:rPr>
          <w:rStyle w:val="NormalTok"/>
        </w:rPr>
        <w:t xml:space="preserve"> </w:t>
      </w:r>
      <w:r>
        <w:rPr>
          <w:rStyle w:val="StringTok"/>
        </w:rPr>
        <w:t xml:space="preserve">'lt'</w:t>
      </w:r>
      <w:r>
        <w:rPr>
          <w:rStyle w:val="NormalTok"/>
        </w:rPr>
        <w:t xml:space="preserve"> </w:t>
      </w:r>
      <w:r>
        <w:rPr>
          <w:rStyle w:val="OperatorTok"/>
        </w:rPr>
        <w:t xml:space="preserve">|</w:t>
      </w:r>
      <w:r>
        <w:rPr>
          <w:rStyle w:val="NormalTok"/>
        </w:rPr>
        <w:t xml:space="preserve"> </w:t>
      </w:r>
      <w:r>
        <w:rPr>
          <w:rStyle w:val="StringTok"/>
        </w:rPr>
        <w:t xml:space="preserve">'eq'</w:t>
      </w:r>
      <w:r>
        <w:rPr>
          <w:rStyle w:val="NormalTok"/>
        </w:rPr>
        <w:t xml:space="preserve"> </w:t>
      </w:r>
      <w:r>
        <w:rPr>
          <w:rStyle w:val="OperatorTok"/>
        </w:rPr>
        <w:t xml:space="preserve">|</w:t>
      </w:r>
      <w:r>
        <w:rPr>
          <w:rStyle w:val="NormalTok"/>
        </w:rPr>
        <w:t xml:space="preserve"> </w:t>
      </w:r>
      <w:r>
        <w:rPr>
          <w:rStyle w:val="StringTok"/>
        </w:rPr>
        <w:t xml:space="preserve">'gte'</w:t>
      </w:r>
      <w:r>
        <w:rPr>
          <w:rStyle w:val="NormalTok"/>
        </w:rPr>
        <w:t xml:space="preserve"> </w:t>
      </w:r>
      <w:r>
        <w:rPr>
          <w:rStyle w:val="OperatorTok"/>
        </w:rPr>
        <w:t xml:space="preserve">|</w:t>
      </w:r>
      <w:r>
        <w:rPr>
          <w:rStyle w:val="NormalTok"/>
        </w:rPr>
        <w:t xml:space="preserve"> </w:t>
      </w:r>
      <w:r>
        <w:rPr>
          <w:rStyle w:val="StringTok"/>
        </w:rPr>
        <w:t xml:space="preserve">'lte'</w:t>
      </w:r>
      <w:r>
        <w:rPr>
          <w:rStyle w:val="OperatorTok"/>
        </w:rPr>
        <w:t xml:space="preserve">;</w:t>
      </w:r>
      <w:r>
        <w:br/>
      </w:r>
      <w:r>
        <w:rPr>
          <w:rStyle w:val="NormalTok"/>
        </w:rPr>
        <w:t xml:space="preserve">  value</w:t>
      </w:r>
      <w:r>
        <w:rPr>
          <w:rStyle w:val="OperatorTok"/>
        </w:rPr>
        <w:t xml:space="preserve">:</w:t>
      </w:r>
      <w:r>
        <w:rPr>
          <w:rStyle w:val="NormalTok"/>
        </w:rPr>
        <w:t xml:space="preserve"> </w:t>
      </w:r>
      <w:r>
        <w:rPr>
          <w:rStyle w:val="DataTypeTok"/>
        </w:rPr>
        <w:t xml:space="preserve">number</w:t>
      </w:r>
      <w:r>
        <w:rPr>
          <w:rStyle w:val="NormalTok"/>
        </w:rPr>
        <w:t xml:space="preserve"> </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action</w:t>
      </w:r>
      <w:r>
        <w:rPr>
          <w:rStyle w:val="OperatorTok"/>
        </w:rPr>
        <w:t xml:space="preserve">:</w:t>
      </w:r>
      <w:r>
        <w:rPr>
          <w:rStyle w:val="NormalTok"/>
        </w:rPr>
        <w:t xml:space="preserve"> </w:t>
      </w:r>
      <w:r>
        <w:rPr>
          <w:rStyle w:val="StringTok"/>
        </w:rPr>
        <w:t xml:space="preserve">'boost'</w:t>
      </w:r>
      <w:r>
        <w:rPr>
          <w:rStyle w:val="NormalTok"/>
        </w:rPr>
        <w:t xml:space="preserve"> </w:t>
      </w:r>
      <w:r>
        <w:rPr>
          <w:rStyle w:val="OperatorTok"/>
        </w:rPr>
        <w:t xml:space="preserve">|</w:t>
      </w:r>
      <w:r>
        <w:rPr>
          <w:rStyle w:val="NormalTok"/>
        </w:rPr>
        <w:t xml:space="preserve"> </w:t>
      </w:r>
      <w:r>
        <w:rPr>
          <w:rStyle w:val="StringTok"/>
        </w:rPr>
        <w:t xml:space="preserve">'deprioritise'</w:t>
      </w:r>
      <w:r>
        <w:rPr>
          <w:rStyle w:val="NormalTok"/>
        </w:rPr>
        <w:t xml:space="preserve"> </w:t>
      </w:r>
      <w:r>
        <w:rPr>
          <w:rStyle w:val="OperatorTok"/>
        </w:rPr>
        <w:t xml:space="preserve">|</w:t>
      </w:r>
      <w:r>
        <w:rPr>
          <w:rStyle w:val="NormalTok"/>
        </w:rPr>
        <w:t xml:space="preserve"> </w:t>
      </w:r>
      <w:r>
        <w:rPr>
          <w:rStyle w:val="StringTok"/>
        </w:rPr>
        <w:t xml:space="preserve">'escalate'</w:t>
      </w:r>
      <w:r>
        <w:rPr>
          <w:rStyle w:val="OperatorTok"/>
        </w:rPr>
        <w:t xml:space="preserve">;</w:t>
      </w:r>
      <w:r>
        <w:br/>
      </w:r>
      <w:r>
        <w:rPr>
          <w:rStyle w:val="NormalTok"/>
        </w:rPr>
        <w:t xml:space="preserve">  actionValue</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w:t>
      </w:r>
      <w:r>
        <w:br/>
      </w:r>
      <w:r>
        <w:br/>
      </w:r>
      <w:r>
        <w:rPr>
          <w:rStyle w:val="KeywordTok"/>
        </w:rPr>
        <w:t xml:space="preserve">interface</w:t>
      </w:r>
      <w:r>
        <w:rPr>
          <w:rStyle w:val="NormalTok"/>
        </w:rPr>
        <w:t xml:space="preserve"> SLAConfig {</w:t>
      </w:r>
      <w:r>
        <w:br/>
      </w:r>
      <w:r>
        <w:rPr>
          <w:rStyle w:val="NormalTok"/>
        </w:rPr>
        <w:t xml:space="preserve">  categoryId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targetHours</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warningThresholdPct</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CommentTok"/>
        </w:rPr>
        <w:t xml:space="preserve">// Default 60% elapsed → amber</w:t>
      </w:r>
      <w:r>
        <w:br/>
      </w:r>
      <w:r>
        <w:rPr>
          <w:rStyle w:val="NormalTok"/>
        </w:rPr>
        <w:t xml:space="preserve">  criticalThresholdPct</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CommentTok"/>
        </w:rPr>
        <w:t xml:space="preserve">// Default 85% elapsed → red</w:t>
      </w:r>
      <w:r>
        <w:br/>
      </w:r>
      <w:r>
        <w:rPr>
          <w:rStyle w:val="NormalTok"/>
        </w:rPr>
        <w:t xml:space="preserve">}</w:t>
      </w:r>
      <w:r>
        <w:br/>
      </w:r>
      <w:r>
        <w:br/>
      </w:r>
      <w:r>
        <w:rPr>
          <w:rStyle w:val="KeywordTok"/>
        </w:rPr>
        <w:t xml:space="preserve">interface</w:t>
      </w:r>
      <w:r>
        <w:rPr>
          <w:rStyle w:val="NormalTok"/>
        </w:rPr>
        <w:t xml:space="preserve"> DayAllocation {</w:t>
      </w:r>
      <w:r>
        <w:br/>
      </w:r>
      <w:r>
        <w:rPr>
          <w:rStyle w:val="NormalTok"/>
        </w:rPr>
        <w:t xml:space="preserve">  categoryId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prescriberIds</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br/>
      </w:r>
      <w:r>
        <w:rPr>
          <w:rStyle w:val="NormalTok"/>
        </w:rPr>
        <w:t xml:space="preserve">}</w:t>
      </w:r>
      <w:r>
        <w:br/>
      </w:r>
      <w:r>
        <w:br/>
      </w:r>
      <w:r>
        <w:rPr>
          <w:rStyle w:val="KeywordTok"/>
        </w:rPr>
        <w:t xml:space="preserve">interface</w:t>
      </w:r>
      <w:r>
        <w:rPr>
          <w:rStyle w:val="NormalTok"/>
        </w:rPr>
        <w:t xml:space="preserve"> Appointment {</w:t>
      </w:r>
      <w:r>
        <w:br/>
      </w:r>
      <w:r>
        <w:rPr>
          <w:rStyle w:val="NormalTok"/>
        </w:rPr>
        <w:t xml:space="preserve">  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patientRef</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clinicTypeId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prescriberId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startTime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"HH:MM" 24-hour</w:t>
      </w:r>
      <w:r>
        <w:br/>
      </w:r>
      <w:r>
        <w:rPr>
          <w:rStyle w:val="NormalTok"/>
        </w:rPr>
        <w:t xml:space="preserve">  durationMins</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notes</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status</w:t>
      </w:r>
      <w:r>
        <w:rPr>
          <w:rStyle w:val="OperatorTok"/>
        </w:rPr>
        <w:t xml:space="preserve">:</w:t>
      </w:r>
      <w:r>
        <w:rPr>
          <w:rStyle w:val="NormalTok"/>
        </w:rPr>
        <w:t xml:space="preserve"> </w:t>
      </w:r>
      <w:r>
        <w:rPr>
          <w:rStyle w:val="StringTok"/>
        </w:rPr>
        <w:t xml:space="preserve">'scheduled'</w:t>
      </w:r>
      <w:r>
        <w:rPr>
          <w:rStyle w:val="NormalTok"/>
        </w:rPr>
        <w:t xml:space="preserve"> </w:t>
      </w:r>
      <w:r>
        <w:rPr>
          <w:rStyle w:val="OperatorTok"/>
        </w:rPr>
        <w:t xml:space="preserve">|</w:t>
      </w:r>
      <w:r>
        <w:rPr>
          <w:rStyle w:val="NormalTok"/>
        </w:rPr>
        <w:t xml:space="preserve"> </w:t>
      </w:r>
      <w:r>
        <w:rPr>
          <w:rStyle w:val="StringTok"/>
        </w:rPr>
        <w:t xml:space="preserve">'in-progress'</w:t>
      </w:r>
      <w:r>
        <w:rPr>
          <w:rStyle w:val="NormalTok"/>
        </w:rPr>
        <w:t xml:space="preserve"> </w:t>
      </w:r>
      <w:r>
        <w:rPr>
          <w:rStyle w:val="OperatorTok"/>
        </w:rPr>
        <w:t xml:space="preserve">|</w:t>
      </w:r>
      <w:r>
        <w:rPr>
          <w:rStyle w:val="NormalTok"/>
        </w:rPr>
        <w:t xml:space="preserve"> </w:t>
      </w:r>
      <w:r>
        <w:rPr>
          <w:rStyle w:val="StringTok"/>
        </w:rPr>
        <w:t xml:space="preserve">'complete'</w:t>
      </w:r>
      <w:r>
        <w:rPr>
          <w:rStyle w:val="NormalTok"/>
        </w:rPr>
        <w:t xml:space="preserve"> </w:t>
      </w:r>
      <w:r>
        <w:rPr>
          <w:rStyle w:val="OperatorTok"/>
        </w:rPr>
        <w:t xml:space="preserve">|</w:t>
      </w:r>
      <w:r>
        <w:rPr>
          <w:rStyle w:val="NormalTok"/>
        </w:rPr>
        <w:t xml:space="preserve"> </w:t>
      </w:r>
      <w:r>
        <w:rPr>
          <w:rStyle w:val="StringTok"/>
        </w:rPr>
        <w:t xml:space="preserve">'cancelled'</w:t>
      </w:r>
      <w:r>
        <w:rPr>
          <w:rStyle w:val="OperatorTok"/>
        </w:rPr>
        <w:t xml:space="preserve">;</w:t>
      </w:r>
      <w:r>
        <w:br/>
      </w:r>
      <w:r>
        <w:rPr>
          <w:rStyle w:val="NormalTok"/>
        </w:rPr>
        <w:t xml:space="preserve">}</w:t>
      </w:r>
      <w:r>
        <w:br/>
      </w:r>
      <w:r>
        <w:br/>
      </w:r>
      <w:r>
        <w:rPr>
          <w:rStyle w:val="KeywordTok"/>
        </w:rPr>
        <w:t xml:space="preserve">interface</w:t>
      </w:r>
      <w:r>
        <w:rPr>
          <w:rStyle w:val="NormalTok"/>
        </w:rPr>
        <w:t xml:space="preserve"> ClinicType {</w:t>
      </w:r>
      <w:r>
        <w:br/>
      </w:r>
      <w:r>
        <w:rPr>
          <w:rStyle w:val="NormalTok"/>
        </w:rPr>
        <w:t xml:space="preserve">  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name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color</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defaultDurationMins</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requiredRoles</w:t>
      </w:r>
      <w:r>
        <w:rPr>
          <w:rStyle w:val="OperatorTok"/>
        </w:rPr>
        <w:t xml:space="preserve">:</w:t>
      </w:r>
      <w:r>
        <w:rPr>
          <w:rStyle w:val="NormalTok"/>
        </w:rPr>
        <w:t xml:space="preserve"> PrescriberRole[]</w:t>
      </w:r>
      <w:r>
        <w:rPr>
          <w:rStyle w:val="OperatorTok"/>
        </w:rPr>
        <w:t xml:space="preserve">;</w:t>
      </w:r>
      <w:r>
        <w:br/>
      </w:r>
      <w:r>
        <w:rPr>
          <w:rStyle w:val="NormalTok"/>
        </w:rPr>
        <w:t xml:space="preserve">}</w:t>
      </w:r>
      <w:r>
        <w:br/>
      </w:r>
      <w:r>
        <w:br/>
      </w:r>
      <w:r>
        <w:rPr>
          <w:rStyle w:val="KeywordTok"/>
        </w:rPr>
        <w:t xml:space="preserve">interface</w:t>
      </w:r>
      <w:r>
        <w:rPr>
          <w:rStyle w:val="NormalTok"/>
        </w:rPr>
        <w:t xml:space="preserve"> BreakGroup {</w:t>
      </w:r>
      <w:r>
        <w:br/>
      </w:r>
      <w:r>
        <w:rPr>
          <w:rStyle w:val="NormalTok"/>
        </w:rPr>
        <w:t xml:space="preserve">  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name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startTime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"HH:MM"</w:t>
      </w:r>
      <w:r>
        <w:br/>
      </w:r>
      <w:r>
        <w:rPr>
          <w:rStyle w:val="NormalTok"/>
        </w:rPr>
        <w:t xml:space="preserve">  endTime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"HH:MM"</w:t>
      </w:r>
      <w:r>
        <w:br/>
      </w:r>
      <w:r>
        <w:rPr>
          <w:rStyle w:val="NormalTok"/>
        </w:rPr>
        <w:t xml:space="preserve">  prescriberIds</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br/>
      </w:r>
      <w:r>
        <w:rPr>
          <w:rStyle w:val="NormalTok"/>
        </w:rPr>
        <w:t xml:space="preserve">  enabled</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color</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w:t>
      </w:r>
      <w:r>
        <w:br/>
      </w:r>
      <w:r>
        <w:br/>
      </w:r>
      <w:r>
        <w:rPr>
          <w:rStyle w:val="KeywordTok"/>
        </w:rPr>
        <w:t xml:space="preserve">interface</w:t>
      </w:r>
      <w:r>
        <w:rPr>
          <w:rStyle w:val="NormalTok"/>
        </w:rPr>
        <w:t xml:space="preserve"> PatientMessage {</w:t>
      </w:r>
      <w:r>
        <w:br/>
      </w:r>
      <w:r>
        <w:rPr>
          <w:rStyle w:val="NormalTok"/>
        </w:rPr>
        <w:t xml:space="preserve">  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serviceId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categoryId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patientRef</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urgency</w:t>
      </w:r>
      <w:r>
        <w:rPr>
          <w:rStyle w:val="OperatorTok"/>
        </w:rPr>
        <w:t xml:space="preserve">:</w:t>
      </w:r>
      <w:r>
        <w:rPr>
          <w:rStyle w:val="NormalTok"/>
        </w:rPr>
        <w:t xml:space="preserve"> Urgency</w:t>
      </w:r>
      <w:r>
        <w:rPr>
          <w:rStyle w:val="OperatorTok"/>
        </w:rPr>
        <w:t xml:space="preserve">;</w:t>
      </w:r>
      <w:r>
        <w:br/>
      </w:r>
      <w:r>
        <w:rPr>
          <w:rStyle w:val="NormalTok"/>
        </w:rPr>
        <w:t xml:space="preserve">  ageHours</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status</w:t>
      </w:r>
      <w:r>
        <w:rPr>
          <w:rStyle w:val="OperatorTok"/>
        </w:rPr>
        <w:t xml:space="preserve">:</w:t>
      </w:r>
      <w:r>
        <w:rPr>
          <w:rStyle w:val="NormalTok"/>
        </w:rPr>
        <w:t xml:space="preserve"> </w:t>
      </w:r>
      <w:r>
        <w:rPr>
          <w:rStyle w:val="StringTok"/>
        </w:rPr>
        <w:t xml:space="preserve">'pending'</w:t>
      </w:r>
      <w:r>
        <w:rPr>
          <w:rStyle w:val="NormalTok"/>
        </w:rPr>
        <w:t xml:space="preserve"> </w:t>
      </w:r>
      <w:r>
        <w:rPr>
          <w:rStyle w:val="OperatorTok"/>
        </w:rPr>
        <w:t xml:space="preserve">|</w:t>
      </w:r>
      <w:r>
        <w:rPr>
          <w:rStyle w:val="NormalTok"/>
        </w:rPr>
        <w:t xml:space="preserve"> </w:t>
      </w:r>
      <w:r>
        <w:rPr>
          <w:rStyle w:val="StringTok"/>
        </w:rPr>
        <w:t xml:space="preserve">'allocated'</w:t>
      </w:r>
      <w:r>
        <w:rPr>
          <w:rStyle w:val="NormalTok"/>
        </w:rPr>
        <w:t xml:space="preserve"> </w:t>
      </w:r>
      <w:r>
        <w:rPr>
          <w:rStyle w:val="OperatorTok"/>
        </w:rPr>
        <w:t xml:space="preserve">|</w:t>
      </w:r>
      <w:r>
        <w:rPr>
          <w:rStyle w:val="NormalTok"/>
        </w:rPr>
        <w:t xml:space="preserve"> </w:t>
      </w:r>
      <w:r>
        <w:rPr>
          <w:rStyle w:val="StringTok"/>
        </w:rPr>
        <w:t xml:space="preserve">'complete'</w:t>
      </w:r>
      <w:r>
        <w:rPr>
          <w:rStyle w:val="OperatorTok"/>
        </w:rPr>
        <w:t xml:space="preserve">;</w:t>
      </w:r>
      <w:r>
        <w:br/>
      </w:r>
      <w:r>
        <w:rPr>
          <w:rStyle w:val="NormalTok"/>
        </w:rPr>
        <w:t xml:space="preserve">  isGeneral</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prescriberId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priorityScore</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w:t>
      </w:r>
      <w:r>
        <w:br/>
      </w:r>
      <w:r>
        <w:br/>
      </w:r>
      <w:r>
        <w:rPr>
          <w:rStyle w:val="KeywordTok"/>
        </w:rPr>
        <w:t xml:space="preserve">interface</w:t>
      </w:r>
      <w:r>
        <w:rPr>
          <w:rStyle w:val="NormalTok"/>
        </w:rPr>
        <w:t xml:space="preserve"> NonPrescribingSlot {</w:t>
      </w:r>
      <w:r>
        <w:br/>
      </w:r>
      <w:r>
        <w:rPr>
          <w:rStyle w:val="NormalTok"/>
        </w:rPr>
        <w:t xml:space="preserve">  prescriberId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reason</w:t>
      </w:r>
      <w:r>
        <w:rPr>
          <w:rStyle w:val="OperatorTok"/>
        </w:rPr>
        <w:t xml:space="preserve">:</w:t>
      </w:r>
      <w:r>
        <w:rPr>
          <w:rStyle w:val="NormalTok"/>
        </w:rPr>
        <w:t xml:space="preserve"> </w:t>
      </w:r>
      <w:r>
        <w:rPr>
          <w:rStyle w:val="StringTok"/>
        </w:rPr>
        <w:t xml:space="preserve">'admin'</w:t>
      </w:r>
      <w:r>
        <w:rPr>
          <w:rStyle w:val="NormalTok"/>
        </w:rPr>
        <w:t xml:space="preserve"> </w:t>
      </w:r>
      <w:r>
        <w:rPr>
          <w:rStyle w:val="OperatorTok"/>
        </w:rPr>
        <w:t xml:space="preserve">|</w:t>
      </w:r>
      <w:r>
        <w:rPr>
          <w:rStyle w:val="NormalTok"/>
        </w:rPr>
        <w:t xml:space="preserve"> </w:t>
      </w:r>
      <w:r>
        <w:rPr>
          <w:rStyle w:val="StringTok"/>
        </w:rPr>
        <w:t xml:space="preserve">'training'</w:t>
      </w:r>
      <w:r>
        <w:rPr>
          <w:rStyle w:val="NormalTok"/>
        </w:rPr>
        <w:t xml:space="preserve"> </w:t>
      </w:r>
      <w:r>
        <w:rPr>
          <w:rStyle w:val="OperatorTok"/>
        </w:rPr>
        <w:t xml:space="preserve">|</w:t>
      </w:r>
      <w:r>
        <w:rPr>
          <w:rStyle w:val="NormalTok"/>
        </w:rPr>
        <w:t xml:space="preserve"> </w:t>
      </w:r>
      <w:r>
        <w:rPr>
          <w:rStyle w:val="StringTok"/>
        </w:rPr>
        <w:t xml:space="preserve">'meeting'</w:t>
      </w:r>
      <w:r>
        <w:rPr>
          <w:rStyle w:val="NormalTok"/>
        </w:rPr>
        <w:t xml:space="preserve"> </w:t>
      </w:r>
      <w:r>
        <w:rPr>
          <w:rStyle w:val="OperatorTok"/>
        </w:rPr>
        <w:t xml:space="preserve">|</w:t>
      </w:r>
      <w:r>
        <w:rPr>
          <w:rStyle w:val="NormalTok"/>
        </w:rPr>
        <w:t xml:space="preserve"> </w:t>
      </w:r>
      <w:r>
        <w:rPr>
          <w:rStyle w:val="StringTok"/>
        </w:rPr>
        <w:t xml:space="preserve">'lunch'</w:t>
      </w:r>
      <w:r>
        <w:rPr>
          <w:rStyle w:val="NormalTok"/>
        </w:rPr>
        <w:t xml:space="preserve"> </w:t>
      </w:r>
      <w:r>
        <w:rPr>
          <w:rStyle w:val="OperatorTok"/>
        </w:rPr>
        <w:t xml:space="preserve">|</w:t>
      </w:r>
      <w:r>
        <w:rPr>
          <w:rStyle w:val="NormalTok"/>
        </w:rPr>
        <w:t xml:space="preserve"> </w:t>
      </w:r>
      <w:r>
        <w:rPr>
          <w:rStyle w:val="StringTok"/>
        </w:rPr>
        <w:t xml:space="preserve">'other'</w:t>
      </w:r>
      <w:r>
        <w:rPr>
          <w:rStyle w:val="OperatorTok"/>
        </w:rPr>
        <w:t xml:space="preserve">;</w:t>
      </w:r>
      <w:r>
        <w:br/>
      </w:r>
      <w:r>
        <w:rPr>
          <w:rStyle w:val="NormalTok"/>
        </w:rPr>
        <w:t xml:space="preserve">  note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w:t>
      </w:r>
      <w:r>
        <w:br/>
      </w:r>
      <w:r>
        <w:br/>
      </w:r>
      <w:r>
        <w:rPr>
          <w:rStyle w:val="KeywordTok"/>
        </w:rPr>
        <w:t xml:space="preserve">interface</w:t>
      </w:r>
      <w:r>
        <w:rPr>
          <w:rStyle w:val="NormalTok"/>
        </w:rPr>
        <w:t xml:space="preserve"> PrescriberActivityEvent {</w:t>
      </w:r>
      <w:r>
        <w:br/>
      </w:r>
      <w:r>
        <w:rPr>
          <w:rStyle w:val="NormalTok"/>
        </w:rPr>
        <w:t xml:space="preserve">  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prescriberId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type</w:t>
      </w:r>
      <w:r>
        <w:rPr>
          <w:rStyle w:val="OperatorTok"/>
        </w:rPr>
        <w:t xml:space="preserve">:</w:t>
      </w:r>
      <w:r>
        <w:rPr>
          <w:rStyle w:val="NormalTok"/>
        </w:rPr>
        <w:t xml:space="preserve"> </w:t>
      </w:r>
      <w:r>
        <w:rPr>
          <w:rStyle w:val="StringTok"/>
        </w:rPr>
        <w:t xml:space="preserve">'order'</w:t>
      </w:r>
      <w:r>
        <w:rPr>
          <w:rStyle w:val="NormalTok"/>
        </w:rPr>
        <w:t xml:space="preserve"> </w:t>
      </w:r>
      <w:r>
        <w:rPr>
          <w:rStyle w:val="OperatorTok"/>
        </w:rPr>
        <w:t xml:space="preserve">|</w:t>
      </w:r>
      <w:r>
        <w:rPr>
          <w:rStyle w:val="NormalTok"/>
        </w:rPr>
        <w:t xml:space="preserve"> </w:t>
      </w:r>
      <w:r>
        <w:rPr>
          <w:rStyle w:val="StringTok"/>
        </w:rPr>
        <w:t xml:space="preserve">'message'</w:t>
      </w:r>
      <w:r>
        <w:rPr>
          <w:rStyle w:val="OperatorTok"/>
        </w:rPr>
        <w:t xml:space="preserve">;</w:t>
      </w:r>
      <w:r>
        <w:br/>
      </w:r>
      <w:r>
        <w:rPr>
          <w:rStyle w:val="NormalTok"/>
        </w:rPr>
        <w:t xml:space="preserve">  timestamp</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ISO 8601</w:t>
      </w:r>
      <w:r>
        <w:br/>
      </w:r>
      <w:r>
        <w:rPr>
          <w:rStyle w:val="NormalTok"/>
        </w:rPr>
        <w:t xml:space="preserve">}</w:t>
      </w:r>
      <w:r>
        <w:br/>
      </w:r>
      <w:r>
        <w:br/>
      </w:r>
      <w:r>
        <w:rPr>
          <w:rStyle w:val="KeywordTok"/>
        </w:rPr>
        <w:t xml:space="preserve">interface</w:t>
      </w:r>
      <w:r>
        <w:rPr>
          <w:rStyle w:val="NormalTok"/>
        </w:rPr>
        <w:t xml:space="preserve"> PerformanceMonitorConfig {</w:t>
      </w:r>
      <w:r>
        <w:br/>
      </w:r>
      <w:r>
        <w:rPr>
          <w:rStyle w:val="NormalTok"/>
        </w:rPr>
        <w:t xml:space="preserve">  slowRateThresholdPct</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CommentTok"/>
        </w:rPr>
        <w:t xml:space="preserve">// % below team average before flagging (default 20)</w:t>
      </w:r>
      <w:r>
        <w:br/>
      </w:r>
      <w:r>
        <w:rPr>
          <w:rStyle w:val="NormalTok"/>
        </w:rPr>
        <w:t xml:space="preserve">  watchHours</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CommentTok"/>
        </w:rPr>
        <w:t xml:space="preserve">// Hours below threshold → Watch flag (default 1)</w:t>
      </w:r>
      <w:r>
        <w:br/>
      </w:r>
      <w:r>
        <w:rPr>
          <w:rStyle w:val="NormalTok"/>
        </w:rPr>
        <w:t xml:space="preserve">  actionHours</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CommentTok"/>
        </w:rPr>
        <w:t xml:space="preserve">// Hours below threshold → Take Action flag (default 2)</w:t>
      </w:r>
      <w:r>
        <w:br/>
      </w:r>
      <w:r>
        <w:rPr>
          <w:rStyle w:val="NormalTok"/>
        </w:rPr>
        <w:t xml:space="preserve">  idleMinutes</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CommentTok"/>
        </w:rPr>
        <w:t xml:space="preserve">// Minutes with no activity → Idle flag (default 20)</w:t>
      </w:r>
      <w:r>
        <w:br/>
      </w:r>
      <w:r>
        <w:rPr>
          <w:rStyle w:val="NormalTok"/>
        </w:rPr>
        <w:t xml:space="preserve">}</w:t>
      </w:r>
    </w:p>
    <w:bookmarkEnd w:id="22"/>
    <w:bookmarkStart w:id="23" w:name="service-categories-default-aht-values"/>
    <w:p>
      <w:pPr>
        <w:pStyle w:val="Heading3"/>
      </w:pPr>
      <w:r>
        <w:t xml:space="preserve">2.2 Service Categories &amp; Default AHT Values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Category</w:t>
            </w:r>
          </w:p>
        </w:tc>
        <w:tc>
          <w:tcPr/>
          <w:p>
            <w:pPr>
              <w:pStyle w:val="Compact"/>
              <w:jc w:val="left"/>
            </w:pPr>
            <w:r>
              <w:t xml:space="preserve">Order AHT</w:t>
            </w:r>
          </w:p>
        </w:tc>
        <w:tc>
          <w:tcPr/>
          <w:p>
            <w:pPr>
              <w:pStyle w:val="Compact"/>
              <w:jc w:val="left"/>
            </w:pPr>
            <w:r>
              <w:t xml:space="preserve">Message AHT</w:t>
            </w:r>
          </w:p>
        </w:tc>
        <w:tc>
          <w:tcPr/>
          <w:p>
            <w:pPr>
              <w:pStyle w:val="Compact"/>
              <w:jc w:val="left"/>
            </w:pPr>
            <w:r>
              <w:t xml:space="preserve">SLA Target</w:t>
            </w:r>
          </w:p>
        </w:tc>
        <w:tc>
          <w:tcPr/>
          <w:p>
            <w:pPr>
              <w:pStyle w:val="Compact"/>
              <w:jc w:val="left"/>
            </w:pPr>
            <w:r>
              <w:t xml:space="preserve">Services</w:t>
            </w:r>
          </w:p>
        </w:tc>
      </w:tr>
      <w:tr>
        <w:tc>
          <w:tcPr/>
          <w:p>
            <w:pPr>
              <w:pStyle w:val="Compact"/>
              <w:jc w:val="left"/>
            </w:pPr>
            <w:r>
              <w:t xml:space="preserve">Women’s Health</w:t>
            </w:r>
          </w:p>
        </w:tc>
        <w:tc>
          <w:tcPr/>
          <w:p>
            <w:pPr>
              <w:pStyle w:val="Compact"/>
              <w:jc w:val="left"/>
            </w:pPr>
            <w:r>
              <w:t xml:space="preserve">10 min</w:t>
            </w:r>
          </w:p>
        </w:tc>
        <w:tc>
          <w:tcPr/>
          <w:p>
            <w:pPr>
              <w:pStyle w:val="Compact"/>
              <w:jc w:val="left"/>
            </w:pPr>
            <w:r>
              <w:t xml:space="preserve">5 min</w:t>
            </w:r>
          </w:p>
        </w:tc>
        <w:tc>
          <w:tcPr/>
          <w:p>
            <w:pPr>
              <w:pStyle w:val="Compact"/>
              <w:jc w:val="left"/>
            </w:pPr>
            <w:r>
              <w:t xml:space="preserve">24 h</w:t>
            </w:r>
          </w:p>
        </w:tc>
        <w:tc>
          <w:tcPr/>
          <w:p>
            <w:pPr>
              <w:pStyle w:val="Compact"/>
              <w:jc w:val="left"/>
            </w:pPr>
            <w:r>
              <w:t xml:space="preserve">Contraception, HRT, Menopause, Cystitis, Period Delay… (10 services)</w:t>
            </w:r>
          </w:p>
        </w:tc>
      </w:tr>
      <w:tr>
        <w:tc>
          <w:tcPr/>
          <w:p>
            <w:pPr>
              <w:pStyle w:val="Compact"/>
              <w:jc w:val="left"/>
            </w:pPr>
            <w:r>
              <w:t xml:space="preserve">Men’s Health</w:t>
            </w:r>
          </w:p>
        </w:tc>
        <w:tc>
          <w:tcPr/>
          <w:p>
            <w:pPr>
              <w:pStyle w:val="Compact"/>
              <w:jc w:val="left"/>
            </w:pPr>
            <w:r>
              <w:t xml:space="preserve">10 min</w:t>
            </w:r>
          </w:p>
        </w:tc>
        <w:tc>
          <w:tcPr/>
          <w:p>
            <w:pPr>
              <w:pStyle w:val="Compact"/>
              <w:jc w:val="left"/>
            </w:pPr>
            <w:r>
              <w:t xml:space="preserve">5 min</w:t>
            </w:r>
          </w:p>
        </w:tc>
        <w:tc>
          <w:tcPr/>
          <w:p>
            <w:pPr>
              <w:pStyle w:val="Compact"/>
              <w:jc w:val="left"/>
            </w:pPr>
            <w:r>
              <w:t xml:space="preserve">48 h</w:t>
            </w:r>
          </w:p>
        </w:tc>
        <w:tc>
          <w:tcPr/>
          <w:p>
            <w:pPr>
              <w:pStyle w:val="Compact"/>
              <w:jc w:val="left"/>
            </w:pPr>
            <w:r>
              <w:t xml:space="preserve">ED, Hair Loss, Premature Ejaculation, Testosterone… (8 services)</w:t>
            </w:r>
          </w:p>
        </w:tc>
      </w:tr>
      <w:tr>
        <w:tc>
          <w:tcPr/>
          <w:p>
            <w:pPr>
              <w:pStyle w:val="Compact"/>
              <w:jc w:val="left"/>
            </w:pPr>
            <w:r>
              <w:t xml:space="preserve">Weight Management</w:t>
            </w:r>
          </w:p>
        </w:tc>
        <w:tc>
          <w:tcPr/>
          <w:p>
            <w:pPr>
              <w:pStyle w:val="Compact"/>
              <w:jc w:val="left"/>
            </w:pPr>
            <w:r>
              <w:t xml:space="preserve">12 min</w:t>
            </w:r>
          </w:p>
        </w:tc>
        <w:tc>
          <w:tcPr/>
          <w:p>
            <w:pPr>
              <w:pStyle w:val="Compact"/>
              <w:jc w:val="left"/>
            </w:pPr>
            <w:r>
              <w:t xml:space="preserve">6 min</w:t>
            </w:r>
          </w:p>
        </w:tc>
        <w:tc>
          <w:tcPr/>
          <w:p>
            <w:pPr>
              <w:pStyle w:val="Compact"/>
              <w:jc w:val="left"/>
            </w:pPr>
            <w:r>
              <w:t xml:space="preserve">24 h</w:t>
            </w:r>
          </w:p>
        </w:tc>
        <w:tc>
          <w:tcPr/>
          <w:p>
            <w:pPr>
              <w:pStyle w:val="Compact"/>
              <w:jc w:val="left"/>
            </w:pPr>
            <w:r>
              <w:t xml:space="preserve">GLP-1, Coaching, BMI, Metabolic Health… (6 services)</w:t>
            </w:r>
          </w:p>
        </w:tc>
      </w:tr>
      <w:tr>
        <w:tc>
          <w:tcPr/>
          <w:p>
            <w:pPr>
              <w:pStyle w:val="Compact"/>
              <w:jc w:val="left"/>
            </w:pPr>
            <w:r>
              <w:t xml:space="preserve">Sexual Health</w:t>
            </w:r>
          </w:p>
        </w:tc>
        <w:tc>
          <w:tcPr/>
          <w:p>
            <w:pPr>
              <w:pStyle w:val="Compact"/>
              <w:jc w:val="left"/>
            </w:pPr>
            <w:r>
              <w:t xml:space="preserve">8 min</w:t>
            </w:r>
          </w:p>
        </w:tc>
        <w:tc>
          <w:tcPr/>
          <w:p>
            <w:pPr>
              <w:pStyle w:val="Compact"/>
              <w:jc w:val="left"/>
            </w:pPr>
            <w:r>
              <w:t xml:space="preserve">4 min</w:t>
            </w:r>
          </w:p>
        </w:tc>
        <w:tc>
          <w:tcPr/>
          <w:p>
            <w:pPr>
              <w:pStyle w:val="Compact"/>
              <w:jc w:val="left"/>
            </w:pPr>
            <w:r>
              <w:t xml:space="preserve">12 h</w:t>
            </w:r>
          </w:p>
        </w:tc>
        <w:tc>
          <w:tcPr/>
          <w:p>
            <w:pPr>
              <w:pStyle w:val="Compact"/>
              <w:jc w:val="left"/>
            </w:pPr>
            <w:r>
              <w:t xml:space="preserve">STI, PrEP, HIV, Chlamydia, Gonorrhoea… (8 services)</w:t>
            </w:r>
          </w:p>
        </w:tc>
      </w:tr>
      <w:tr>
        <w:tc>
          <w:tcPr/>
          <w:p>
            <w:pPr>
              <w:pStyle w:val="Compact"/>
              <w:jc w:val="left"/>
            </w:pPr>
            <w:r>
              <w:t xml:space="preserve">Dermatology</w:t>
            </w:r>
          </w:p>
        </w:tc>
        <w:tc>
          <w:tcPr/>
          <w:p>
            <w:pPr>
              <w:pStyle w:val="Compact"/>
              <w:jc w:val="left"/>
            </w:pPr>
            <w:r>
              <w:t xml:space="preserve">9 min</w:t>
            </w:r>
          </w:p>
        </w:tc>
        <w:tc>
          <w:tcPr/>
          <w:p>
            <w:pPr>
              <w:pStyle w:val="Compact"/>
              <w:jc w:val="left"/>
            </w:pPr>
            <w:r>
              <w:t xml:space="preserve">4 min</w:t>
            </w:r>
          </w:p>
        </w:tc>
        <w:tc>
          <w:tcPr/>
          <w:p>
            <w:pPr>
              <w:pStyle w:val="Compact"/>
              <w:jc w:val="left"/>
            </w:pPr>
            <w:r>
              <w:t xml:space="preserve">48 h</w:t>
            </w:r>
          </w:p>
        </w:tc>
        <w:tc>
          <w:tcPr/>
          <w:p>
            <w:pPr>
              <w:pStyle w:val="Compact"/>
              <w:jc w:val="left"/>
            </w:pPr>
            <w:r>
              <w:t xml:space="preserve">Acne, Rosacea, Eczema, Psoriasis, Cold Sores… (6 services)</w:t>
            </w:r>
          </w:p>
        </w:tc>
      </w:tr>
      <w:tr>
        <w:tc>
          <w:tcPr/>
          <w:p>
            <w:pPr>
              <w:pStyle w:val="Compact"/>
              <w:jc w:val="left"/>
            </w:pPr>
            <w:r>
              <w:t xml:space="preserve">Mental Health</w:t>
            </w:r>
          </w:p>
        </w:tc>
        <w:tc>
          <w:tcPr/>
          <w:p>
            <w:pPr>
              <w:pStyle w:val="Compact"/>
              <w:jc w:val="left"/>
            </w:pPr>
            <w:r>
              <w:t xml:space="preserve">15 min</w:t>
            </w:r>
          </w:p>
        </w:tc>
        <w:tc>
          <w:tcPr/>
          <w:p>
            <w:pPr>
              <w:pStyle w:val="Compact"/>
              <w:jc w:val="left"/>
            </w:pPr>
            <w:r>
              <w:t xml:space="preserve">8 min</w:t>
            </w:r>
          </w:p>
        </w:tc>
        <w:tc>
          <w:tcPr/>
          <w:p>
            <w:pPr>
              <w:pStyle w:val="Compact"/>
              <w:jc w:val="left"/>
            </w:pPr>
            <w:r>
              <w:t xml:space="preserve">72 h</w:t>
            </w:r>
          </w:p>
        </w:tc>
        <w:tc>
          <w:tcPr/>
          <w:p>
            <w:pPr>
              <w:pStyle w:val="Compact"/>
              <w:jc w:val="left"/>
            </w:pPr>
            <w:r>
              <w:t xml:space="preserve">Anxiety, Depression (SSRI), Sleep, ADHD… (6 services)</w:t>
            </w:r>
          </w:p>
        </w:tc>
      </w:tr>
      <w:tr>
        <w:tc>
          <w:tcPr/>
          <w:p>
            <w:pPr>
              <w:pStyle w:val="Compact"/>
              <w:jc w:val="left"/>
            </w:pPr>
            <w:r>
              <w:t xml:space="preserve">General Health</w:t>
            </w:r>
          </w:p>
        </w:tc>
        <w:tc>
          <w:tcPr/>
          <w:p>
            <w:pPr>
              <w:pStyle w:val="Compact"/>
              <w:jc w:val="left"/>
            </w:pPr>
            <w:r>
              <w:t xml:space="preserve">8 min</w:t>
            </w:r>
          </w:p>
        </w:tc>
        <w:tc>
          <w:tcPr/>
          <w:p>
            <w:pPr>
              <w:pStyle w:val="Compact"/>
              <w:jc w:val="left"/>
            </w:pPr>
            <w:r>
              <w:t xml:space="preserve">4 min</w:t>
            </w:r>
          </w:p>
        </w:tc>
        <w:tc>
          <w:tcPr/>
          <w:p>
            <w:pPr>
              <w:pStyle w:val="Compact"/>
              <w:jc w:val="left"/>
            </w:pPr>
            <w:r>
              <w:t xml:space="preserve">24 h</w:t>
            </w:r>
          </w:p>
        </w:tc>
        <w:tc>
          <w:tcPr/>
          <w:p>
            <w:pPr>
              <w:pStyle w:val="Compact"/>
              <w:jc w:val="left"/>
            </w:pPr>
            <w:r>
              <w:t xml:space="preserve">Hay Fever, Migraine, Smoking Cessation, Travel Health (4 services)</w:t>
            </w:r>
          </w:p>
        </w:tc>
      </w:tr>
    </w:tbl>
    <w:bookmarkEnd w:id="23"/>
    <w:bookmarkStart w:id="24" w:name="prescriber-role-service-eligibility"/>
    <w:p>
      <w:pPr>
        <w:pStyle w:val="Heading3"/>
      </w:pPr>
      <w:r>
        <w:t xml:space="preserve">2.3 Prescriber Role → Service Eligibility</w:t>
      </w:r>
    </w:p>
    <w:p>
      <w:pPr>
        <w:pStyle w:val="SourceCode"/>
      </w:pPr>
      <w:r>
        <w:rPr>
          <w:rStyle w:val="VerbatimChar"/>
        </w:rPr>
        <w:t xml:space="preserve">Pharmacist  → can handle most Women's, Men's, Sexual Health, Dermatology, General Health</w:t>
      </w:r>
      <w:r>
        <w:br/>
      </w:r>
      <w:r>
        <w:rPr>
          <w:rStyle w:val="VerbatimChar"/>
        </w:rPr>
        <w:t xml:space="preserve">Nurse       → broader scope; can handle Weight Management, Mental Health</w:t>
      </w:r>
      <w:r>
        <w:br/>
      </w:r>
      <w:r>
        <w:rPr>
          <w:rStyle w:val="VerbatimChar"/>
        </w:rPr>
        <w:t xml:space="preserve">GP          → all categories except Specialist-only services</w:t>
      </w:r>
      <w:r>
        <w:br/>
      </w:r>
      <w:r>
        <w:rPr>
          <w:rStyle w:val="VerbatimChar"/>
        </w:rPr>
        <w:t xml:space="preserve">Specialist  → required for HRT/Menopause/complex cases, GLP-1, ADHD, HIV, Fertility</w:t>
      </w:r>
    </w:p>
    <w:p>
      <w:r>
        <w:pict>
          <v:rect style="width:0;height:1.5pt" o:hralign="center" o:hrstd="t" o:hr="t"/>
        </w:pict>
      </w:r>
    </w:p>
    <w:bookmarkEnd w:id="24"/>
    <w:bookmarkEnd w:id="25"/>
    <w:bookmarkStart w:id="30" w:name="epic-1-bodcon-operational-status"/>
    <w:p>
      <w:pPr>
        <w:pStyle w:val="Heading2"/>
      </w:pPr>
      <w:r>
        <w:t xml:space="preserve">3. Epic 1 — BODCON Operational Status</w:t>
      </w:r>
    </w:p>
    <w:p>
      <w:pPr>
        <w:pStyle w:val="FirstParagraph"/>
      </w:pPr>
      <w:r>
        <w:t xml:space="preserve">BODCON (Business Operations CONdition) is a 5-level operational risk rating visible at all times as a compact 46px banner at the top of the dashboard. It mirrors escalation frameworks used in emergency services.</w:t>
      </w:r>
    </w:p>
    <w:bookmarkStart w:id="26" w:name="bodcon-level-definitions"/>
    <w:p>
      <w:pPr>
        <w:pStyle w:val="Heading3"/>
      </w:pPr>
      <w:r>
        <w:t xml:space="preserve">3.1 BODCON Level Definitions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Level</w:t>
            </w:r>
          </w:p>
        </w:tc>
        <w:tc>
          <w:tcPr/>
          <w:p>
            <w:pPr>
              <w:pStyle w:val="Compact"/>
              <w:jc w:val="left"/>
            </w:pPr>
            <w:r>
              <w:t xml:space="preserve">Label</w:t>
            </w:r>
          </w:p>
        </w:tc>
        <w:tc>
          <w:tcPr/>
          <w:p>
            <w:pPr>
              <w:pStyle w:val="Compact"/>
              <w:jc w:val="left"/>
            </w:pPr>
            <w:r>
              <w:t xml:space="preserve">Description</w:t>
            </w:r>
          </w:p>
        </w:tc>
        <w:tc>
          <w:tcPr/>
          <w:p>
            <w:pPr>
              <w:pStyle w:val="Compact"/>
              <w:jc w:val="left"/>
            </w:pPr>
            <w:r>
              <w:t xml:space="preserve">Trigger</w:t>
            </w:r>
          </w:p>
        </w:tc>
      </w:tr>
      <w:tr>
        <w:tc>
          <w:tcPr/>
          <w:p>
            <w:pPr>
              <w:pStyle w:val="Compact"/>
              <w:jc w:val="left"/>
            </w:pPr>
            <w:r>
              <w:t xml:space="preserve">1</w:t>
            </w:r>
          </w:p>
        </w:tc>
        <w:tc>
          <w:tcPr/>
          <w:p>
            <w:pPr>
              <w:pStyle w:val="Compact"/>
              <w:jc w:val="left"/>
            </w:pPr>
            <w:r>
              <w:t xml:space="preserve">BODCON 1 🔴</w:t>
            </w:r>
          </w:p>
        </w:tc>
        <w:tc>
          <w:tcPr/>
          <w:p>
            <w:pPr>
              <w:pStyle w:val="Compact"/>
              <w:jc w:val="left"/>
            </w:pPr>
            <w:r>
              <w:t xml:space="preserve">Critical</w:t>
            </w:r>
          </w:p>
        </w:tc>
        <w:tc>
          <w:tcPr/>
          <w:p>
            <w:pPr>
              <w:pStyle w:val="Compact"/>
              <w:jc w:val="left"/>
            </w:pPr>
            <w:r>
              <w:t xml:space="preserve">≥4 red guardrails, or ≥3 red + ≥3 amber</w:t>
            </w:r>
          </w:p>
        </w:tc>
      </w:tr>
      <w:tr>
        <w:tc>
          <w:tcPr/>
          <w:p>
            <w:pPr>
              <w:pStyle w:val="Compact"/>
              <w:jc w:val="left"/>
            </w:pPr>
            <w:r>
              <w:t xml:space="preserve">2</w:t>
            </w:r>
          </w:p>
        </w:tc>
        <w:tc>
          <w:tcPr/>
          <w:p>
            <w:pPr>
              <w:pStyle w:val="Compact"/>
              <w:jc w:val="left"/>
            </w:pPr>
            <w:r>
              <w:t xml:space="preserve">BODCON 2 🟠</w:t>
            </w:r>
          </w:p>
        </w:tc>
        <w:tc>
          <w:tcPr/>
          <w:p>
            <w:pPr>
              <w:pStyle w:val="Compact"/>
              <w:jc w:val="left"/>
            </w:pPr>
            <w:r>
              <w:t xml:space="preserve">Severe</w:t>
            </w:r>
          </w:p>
        </w:tc>
        <w:tc>
          <w:tcPr/>
          <w:p>
            <w:pPr>
              <w:pStyle w:val="Compact"/>
              <w:jc w:val="left"/>
            </w:pPr>
            <w:r>
              <w:t xml:space="preserve">≥3 red, or ≥2 red + ≥3 amber, or ≥1 red + ≥6 amber</w:t>
            </w:r>
          </w:p>
        </w:tc>
      </w:tr>
      <w:tr>
        <w:tc>
          <w:tcPr/>
          <w:p>
            <w:pPr>
              <w:pStyle w:val="Compact"/>
              <w:jc w:val="left"/>
            </w:pPr>
            <w:r>
              <w:t xml:space="preserve">3</w:t>
            </w:r>
          </w:p>
        </w:tc>
        <w:tc>
          <w:tcPr/>
          <w:p>
            <w:pPr>
              <w:pStyle w:val="Compact"/>
              <w:jc w:val="left"/>
            </w:pPr>
            <w:r>
              <w:t xml:space="preserve">BODCON 3 🟡</w:t>
            </w:r>
          </w:p>
        </w:tc>
        <w:tc>
          <w:tcPr/>
          <w:p>
            <w:pPr>
              <w:pStyle w:val="Compact"/>
              <w:jc w:val="left"/>
            </w:pPr>
            <w:r>
              <w:t xml:space="preserve">Elevated</w:t>
            </w:r>
          </w:p>
        </w:tc>
        <w:tc>
          <w:tcPr/>
          <w:p>
            <w:pPr>
              <w:pStyle w:val="Compact"/>
              <w:jc w:val="left"/>
            </w:pPr>
            <w:r>
              <w:t xml:space="preserve">≥2 red, or ≥6 amber, or ≥1 red + ≥3 amber</w:t>
            </w:r>
          </w:p>
        </w:tc>
      </w:tr>
      <w:tr>
        <w:tc>
          <w:tcPr/>
          <w:p>
            <w:pPr>
              <w:pStyle w:val="Compact"/>
              <w:jc w:val="left"/>
            </w:pPr>
            <w:r>
              <w:t xml:space="preserve">4</w:t>
            </w:r>
          </w:p>
        </w:tc>
        <w:tc>
          <w:tcPr/>
          <w:p>
            <w:pPr>
              <w:pStyle w:val="Compact"/>
              <w:jc w:val="left"/>
            </w:pPr>
            <w:r>
              <w:t xml:space="preserve">BODCON 4 🟡</w:t>
            </w:r>
          </w:p>
        </w:tc>
        <w:tc>
          <w:tcPr/>
          <w:p>
            <w:pPr>
              <w:pStyle w:val="Compact"/>
              <w:jc w:val="left"/>
            </w:pPr>
            <w:r>
              <w:t xml:space="preserve">Monitoring</w:t>
            </w:r>
          </w:p>
        </w:tc>
        <w:tc>
          <w:tcPr/>
          <w:p>
            <w:pPr>
              <w:pStyle w:val="Compact"/>
              <w:jc w:val="left"/>
            </w:pPr>
            <w:r>
              <w:t xml:space="preserve">≥1 red, or ≥3 amber</w:t>
            </w:r>
          </w:p>
        </w:tc>
      </w:tr>
      <w:tr>
        <w:tc>
          <w:tcPr/>
          <w:p>
            <w:pPr>
              <w:pStyle w:val="Compact"/>
              <w:jc w:val="left"/>
            </w:pPr>
            <w:r>
              <w:t xml:space="preserve">5</w:t>
            </w:r>
          </w:p>
        </w:tc>
        <w:tc>
          <w:tcPr/>
          <w:p>
            <w:pPr>
              <w:pStyle w:val="Compact"/>
              <w:jc w:val="left"/>
            </w:pPr>
            <w:r>
              <w:t xml:space="preserve">BODCON 5 🟢</w:t>
            </w:r>
          </w:p>
        </w:tc>
        <w:tc>
          <w:tcPr/>
          <w:p>
            <w:pPr>
              <w:pStyle w:val="Compact"/>
              <w:jc w:val="left"/>
            </w:pPr>
            <w:r>
              <w:t xml:space="preserve">Normal</w:t>
            </w:r>
          </w:p>
        </w:tc>
        <w:tc>
          <w:tcPr/>
          <w:p>
            <w:pPr>
              <w:pStyle w:val="Compact"/>
              <w:jc w:val="left"/>
            </w:pPr>
            <w:r>
              <w:t xml:space="preserve">≤2 amber, or all green</w:t>
            </w:r>
          </w:p>
        </w:tc>
      </w:tr>
    </w:tbl>
    <w:bookmarkEnd w:id="26"/>
    <w:bookmarkStart w:id="27" w:name="rag-status-per-category-guardrail"/>
    <w:p>
      <w:pPr>
        <w:pStyle w:val="Heading3"/>
      </w:pPr>
      <w:r>
        <w:t xml:space="preserve">3.2 RAG Status per Category (Guardrail)</w:t>
      </w:r>
    </w:p>
    <w:p>
      <w:pPr>
        <w:pStyle w:val="FirstParagraph"/>
      </w:pPr>
      <w:r>
        <w:t xml:space="preserve">Each service category is independently RAG-rated based on its</w:t>
      </w:r>
      <w:r>
        <w:t xml:space="preserve"> </w:t>
      </w:r>
      <w:r>
        <w:rPr>
          <w:bCs/>
          <w:b/>
        </w:rPr>
        <w:t xml:space="preserve">current pending queue</w:t>
      </w:r>
      <w:r>
        <w:t xml:space="preserve"> </w:t>
      </w:r>
      <w:r>
        <w:t xml:space="preserve">only:</w:t>
      </w:r>
    </w:p>
    <w:p>
      <w:pPr>
        <w:pStyle w:val="SourceCode"/>
      </w:pPr>
      <w:r>
        <w:rPr>
          <w:rStyle w:val="VerbatimChar"/>
        </w:rPr>
        <w:t xml:space="preserve">gap = requiredMins − availableMins</w:t>
      </w:r>
      <w:r>
        <w:br/>
      </w:r>
      <w:r>
        <w:br/>
      </w:r>
      <w:r>
        <w:rPr>
          <w:rStyle w:val="VerbatimChar"/>
        </w:rPr>
        <w:t xml:space="preserve">requiredMins = (pendingOrders × orderAHTMins) + (pendingMessages × messageAHTMins)</w:t>
      </w:r>
      <w:r>
        <w:br/>
      </w:r>
      <w:r>
        <w:rPr>
          <w:rStyle w:val="VerbatimChar"/>
        </w:rPr>
        <w:t xml:space="preserve">availableMins = allocatedPrescriberCount × 480   (8-hour effective prescribing day)</w:t>
      </w:r>
      <w:r>
        <w:br/>
      </w:r>
      <w:r>
        <w:br/>
      </w:r>
      <w:r>
        <w:rPr>
          <w:rStyle w:val="VerbatimChar"/>
        </w:rPr>
        <w:t xml:space="preserve">RAG:</w:t>
      </w:r>
      <w:r>
        <w:br/>
      </w:r>
      <w:r>
        <w:rPr>
          <w:rStyle w:val="VerbatimChar"/>
        </w:rPr>
        <w:t xml:space="preserve">  gap ≤ 0       → GREEN  (capacity sufficient)</w:t>
      </w:r>
      <w:r>
        <w:br/>
      </w:r>
      <w:r>
        <w:rPr>
          <w:rStyle w:val="VerbatimChar"/>
        </w:rPr>
        <w:t xml:space="preserve">  0 &lt; gap ≤ 180 → AMBER  (up to 3 prescriber-hours behind)</w:t>
      </w:r>
      <w:r>
        <w:br/>
      </w:r>
      <w:r>
        <w:rPr>
          <w:rStyle w:val="VerbatimChar"/>
        </w:rPr>
        <w:t xml:space="preserve">  gap &gt; 180     → RED    (more than 3 prescriber-hours behind)</w:t>
      </w:r>
    </w:p>
    <w:p>
      <w:pPr>
        <w:pStyle w:val="BlockText"/>
      </w:pPr>
      <w:r>
        <w:rPr>
          <w:bCs/>
          <w:b/>
        </w:rPr>
        <w:t xml:space="preserve">Design decision:</w:t>
      </w:r>
      <w:r>
        <w:t xml:space="preserve"> </w:t>
      </w:r>
      <w:r>
        <w:t xml:space="preserve">BODCON is driven by current queue only, not projected demand. Projected demand drives a separate, non-alarming advisory warning (amber ▲ text in the banner). This prevents</w:t>
      </w:r>
      <w:r>
        <w:t xml:space="preserve"> </w:t>
      </w:r>
      <w:r>
        <w:t xml:space="preserve">“</w:t>
      </w:r>
      <w:r>
        <w:t xml:space="preserve">phantom</w:t>
      </w:r>
      <w:r>
        <w:t xml:space="preserve">”</w:t>
      </w:r>
      <w:r>
        <w:t xml:space="preserve"> </w:t>
      </w:r>
      <w:r>
        <w:t xml:space="preserve">escalations early in the day when queues are naturally building.</w:t>
      </w:r>
    </w:p>
    <w:bookmarkEnd w:id="27"/>
    <w:bookmarkStart w:id="28" w:name="projected-demand-warning"/>
    <w:p>
      <w:pPr>
        <w:pStyle w:val="Heading3"/>
      </w:pPr>
      <w:r>
        <w:t xml:space="preserve">3.3 Projected Demand Warning</w:t>
      </w:r>
    </w:p>
    <w:p>
      <w:pPr>
        <w:pStyle w:val="FirstParagraph"/>
      </w:pPr>
      <w:r>
        <w:t xml:space="preserve">A separate, non-blocking advisory appears in the banner when projected remaining orders would worsen a category’s RAG:</w:t>
      </w:r>
    </w:p>
    <w:p>
      <w:pPr>
        <w:pStyle w:val="SourceCode"/>
      </w:pPr>
      <w:r>
        <w:rPr>
          <w:rStyle w:val="CommentTok"/>
        </w:rPr>
        <w:t xml:space="preserve">// Python equivalent for backend calculation</w:t>
      </w:r>
      <w:r>
        <w:br/>
      </w:r>
      <w:r>
        <w:rPr>
          <w:rStyle w:val="NormalTok"/>
        </w:rPr>
        <w:t xml:space="preserve">def </w:t>
      </w:r>
      <w:r>
        <w:rPr>
          <w:rStyle w:val="FunctionTok"/>
        </w:rPr>
        <w:t xml:space="preserve">compute_projected_rag</w:t>
      </w:r>
      <w:r>
        <w:rPr>
          <w:rStyle w:val="NormalTok"/>
        </w:rPr>
        <w:t xml:space="preserve">(</w:t>
      </w:r>
      <w:r>
        <w:br/>
      </w:r>
      <w:r>
        <w:rPr>
          <w:rStyle w:val="NormalTok"/>
        </w:rPr>
        <w:t xml:space="preserve">    current_req_mins</w:t>
      </w:r>
      <w:r>
        <w:rPr>
          <w:rStyle w:val="OperatorTok"/>
        </w:rPr>
        <w:t xml:space="preserve">:</w:t>
      </w:r>
      <w:r>
        <w:rPr>
          <w:rStyle w:val="NormalTok"/>
        </w:rPr>
        <w:t xml:space="preserve"> float</w:t>
      </w:r>
      <w:r>
        <w:rPr>
          <w:rStyle w:val="OperatorTok"/>
        </w:rPr>
        <w:t xml:space="preserve">,</w:t>
      </w:r>
      <w:r>
        <w:br/>
      </w:r>
      <w:r>
        <w:rPr>
          <w:rStyle w:val="NormalTok"/>
        </w:rPr>
        <w:t xml:space="preserve">    avail_mins</w:t>
      </w:r>
      <w:r>
        <w:rPr>
          <w:rStyle w:val="OperatorTok"/>
        </w:rPr>
        <w:t xml:space="preserve">:</w:t>
      </w:r>
      <w:r>
        <w:rPr>
          <w:rStyle w:val="NormalTok"/>
        </w:rPr>
        <w:t xml:space="preserve"> float</w:t>
      </w:r>
      <w:r>
        <w:rPr>
          <w:rStyle w:val="OperatorTok"/>
        </w:rPr>
        <w:t xml:space="preserve">,</w:t>
      </w:r>
      <w:r>
        <w:br/>
      </w:r>
      <w:r>
        <w:rPr>
          <w:rStyle w:val="NormalTok"/>
        </w:rPr>
        <w:t xml:space="preserve">    expected_today</w:t>
      </w:r>
      <w:r>
        <w:rPr>
          <w:rStyle w:val="OperatorTok"/>
        </w:rPr>
        <w:t xml:space="preserve">:</w:t>
      </w:r>
      <w:r>
        <w:rPr>
          <w:rStyle w:val="NormalTok"/>
        </w:rPr>
        <w:t xml:space="preserve"> int</w:t>
      </w:r>
      <w:r>
        <w:rPr>
          <w:rStyle w:val="OperatorTok"/>
        </w:rPr>
        <w:t xml:space="preserve">,</w:t>
      </w:r>
      <w:r>
        <w:br/>
      </w:r>
      <w:r>
        <w:rPr>
          <w:rStyle w:val="NormalTok"/>
        </w:rPr>
        <w:t xml:space="preserve">    hours_elapsed</w:t>
      </w:r>
      <w:r>
        <w:rPr>
          <w:rStyle w:val="OperatorTok"/>
        </w:rPr>
        <w:t xml:space="preserve">:</w:t>
      </w:r>
      <w:r>
        <w:rPr>
          <w:rStyle w:val="NormalTok"/>
        </w:rPr>
        <w:t xml:space="preserve"> float</w:t>
      </w:r>
      <w:r>
        <w:rPr>
          <w:rStyle w:val="OperatorTok"/>
        </w:rPr>
        <w:t xml:space="preserve">,</w:t>
      </w:r>
      <w:r>
        <w:br/>
      </w:r>
      <w:r>
        <w:rPr>
          <w:rStyle w:val="NormalTok"/>
        </w:rPr>
        <w:t xml:space="preserve">    work_hours</w:t>
      </w:r>
      <w:r>
        <w:rPr>
          <w:rStyle w:val="OperatorTok"/>
        </w:rPr>
        <w:t xml:space="preserve">:</w:t>
      </w:r>
      <w:r>
        <w:rPr>
          <w:rStyle w:val="NormalTok"/>
        </w:rPr>
        <w:t xml:space="preserve"> float </w:t>
      </w:r>
      <w:r>
        <w:rPr>
          <w:rStyle w:val="OperatorTok"/>
        </w:rPr>
        <w:t xml:space="preserve">=</w:t>
      </w:r>
      <w:r>
        <w:rPr>
          <w:rStyle w:val="NormalTok"/>
        </w:rPr>
        <w:t xml:space="preserve"> </w:t>
      </w:r>
      <w:r>
        <w:rPr>
          <w:rStyle w:val="FloatTok"/>
        </w:rPr>
        <w:t xml:space="preserve">12.0</w:t>
      </w:r>
      <w:r>
        <w:rPr>
          <w:rStyle w:val="OperatorTok"/>
        </w:rPr>
        <w:t xml:space="preserve">,</w:t>
      </w:r>
      <w:r>
        <w:br/>
      </w:r>
      <w:r>
        <w:rPr>
          <w:rStyle w:val="NormalTok"/>
        </w:rPr>
        <w:t xml:space="preserve">    order_aht_mins</w:t>
      </w:r>
      <w:r>
        <w:rPr>
          <w:rStyle w:val="OperatorTok"/>
        </w:rPr>
        <w:t xml:space="preserve">:</w:t>
      </w:r>
      <w:r>
        <w:rPr>
          <w:rStyle w:val="NormalTok"/>
        </w:rPr>
        <w:t xml:space="preserve"> float </w:t>
      </w:r>
      <w:r>
        <w:rPr>
          <w:rStyle w:val="OperatorTok"/>
        </w:rPr>
        <w:t xml:space="preserve">=</w:t>
      </w:r>
      <w:r>
        <w:rPr>
          <w:rStyle w:val="NormalTok"/>
        </w:rPr>
        <w:t xml:space="preserve"> </w:t>
      </w:r>
      <w:r>
        <w:rPr>
          <w:rStyle w:val="FloatTok"/>
        </w:rPr>
        <w:t xml:space="preserve">10.0</w:t>
      </w:r>
      <w:r>
        <w:rPr>
          <w:rStyle w:val="OperatorTok"/>
        </w:rPr>
        <w:t xml:space="preserve">,</w:t>
      </w:r>
      <w:r>
        <w:br/>
      </w:r>
      <w:r>
        <w:rPr>
          <w:rStyle w:val="NormalTok"/>
        </w:rPr>
        <w:t xml:space="preserve">) </w:t>
      </w:r>
      <w:r>
        <w:rPr>
          <w:rStyle w:val="OperatorTok"/>
        </w:rPr>
        <w:t xml:space="preserve">-&gt;</w:t>
      </w:r>
      <w:r>
        <w:rPr>
          <w:rStyle w:val="NormalTok"/>
        </w:rPr>
        <w:t xml:space="preserve"> str</w:t>
      </w:r>
      <w:r>
        <w:rPr>
          <w:rStyle w:val="OperatorTok"/>
        </w:rPr>
        <w:t xml:space="preserve">:</w:t>
      </w:r>
      <w:r>
        <w:br/>
      </w:r>
      <w:r>
        <w:rPr>
          <w:rStyle w:val="NormalTok"/>
        </w:rPr>
        <w:t xml:space="preserve">    hours_remaining </w:t>
      </w:r>
      <w:r>
        <w:rPr>
          <w:rStyle w:val="OperatorTok"/>
        </w:rPr>
        <w:t xml:space="preserve">=</w:t>
      </w:r>
      <w:r>
        <w:rPr>
          <w:rStyle w:val="NormalTok"/>
        </w:rPr>
        <w:t xml:space="preserve"> </w:t>
      </w:r>
      <w:r>
        <w:rPr>
          <w:rStyle w:val="FunctionTok"/>
        </w:rPr>
        <w:t xml:space="preserve">max</w:t>
      </w:r>
      <w:r>
        <w:rPr>
          <w:rStyle w:val="NormalTok"/>
        </w:rPr>
        <w:t xml:space="preserve">(</w:t>
      </w:r>
      <w:r>
        <w:rPr>
          <w:rStyle w:val="DecValTok"/>
        </w:rPr>
        <w:t xml:space="preserve">0</w:t>
      </w:r>
      <w:r>
        <w:rPr>
          <w:rStyle w:val="OperatorTok"/>
        </w:rPr>
        <w:t xml:space="preserve">,</w:t>
      </w:r>
      <w:r>
        <w:rPr>
          <w:rStyle w:val="NormalTok"/>
        </w:rPr>
        <w:t xml:space="preserve"> work_hours </w:t>
      </w:r>
      <w:r>
        <w:rPr>
          <w:rStyle w:val="OperatorTok"/>
        </w:rPr>
        <w:t xml:space="preserve">-</w:t>
      </w:r>
      <w:r>
        <w:rPr>
          <w:rStyle w:val="NormalTok"/>
        </w:rPr>
        <w:t xml:space="preserve"> hours_elapsed)</w:t>
      </w:r>
      <w:r>
        <w:br/>
      </w:r>
      <w:r>
        <w:rPr>
          <w:rStyle w:val="NormalTok"/>
        </w:rPr>
        <w:t xml:space="preserve">    fraction_remaining </w:t>
      </w:r>
      <w:r>
        <w:rPr>
          <w:rStyle w:val="OperatorTok"/>
        </w:rPr>
        <w:t xml:space="preserve">=</w:t>
      </w:r>
      <w:r>
        <w:rPr>
          <w:rStyle w:val="NormalTok"/>
        </w:rPr>
        <w:t xml:space="preserve"> hours_remaining </w:t>
      </w:r>
      <w:r>
        <w:rPr>
          <w:rStyle w:val="OperatorTok"/>
        </w:rPr>
        <w:t xml:space="preserve">/</w:t>
      </w:r>
      <w:r>
        <w:rPr>
          <w:rStyle w:val="NormalTok"/>
        </w:rPr>
        <w:t xml:space="preserve"> work_hours</w:t>
      </w:r>
      <w:r>
        <w:br/>
      </w:r>
      <w:r>
        <w:rPr>
          <w:rStyle w:val="NormalTok"/>
        </w:rPr>
        <w:t xml:space="preserve">    projected_remaining </w:t>
      </w:r>
      <w:r>
        <w:rPr>
          <w:rStyle w:val="OperatorTok"/>
        </w:rPr>
        <w:t xml:space="preserve">=</w:t>
      </w:r>
      <w:r>
        <w:rPr>
          <w:rStyle w:val="NormalTok"/>
        </w:rPr>
        <w:t xml:space="preserve"> </w:t>
      </w:r>
      <w:r>
        <w:rPr>
          <w:rStyle w:val="FunctionTok"/>
        </w:rPr>
        <w:t xml:space="preserve">round</w:t>
      </w:r>
      <w:r>
        <w:rPr>
          <w:rStyle w:val="NormalTok"/>
        </w:rPr>
        <w:t xml:space="preserve">(expected_today </w:t>
      </w:r>
      <w:r>
        <w:rPr>
          <w:rStyle w:val="OperatorTok"/>
        </w:rPr>
        <w:t xml:space="preserve">*</w:t>
      </w:r>
      <w:r>
        <w:rPr>
          <w:rStyle w:val="NormalTok"/>
        </w:rPr>
        <w:t xml:space="preserve"> fraction_remaining)</w:t>
      </w:r>
      <w:r>
        <w:br/>
      </w:r>
      <w:r>
        <w:rPr>
          <w:rStyle w:val="NormalTok"/>
        </w:rPr>
        <w:t xml:space="preserve">    projected_req </w:t>
      </w:r>
      <w:r>
        <w:rPr>
          <w:rStyle w:val="OperatorTok"/>
        </w:rPr>
        <w:t xml:space="preserve">=</w:t>
      </w:r>
      <w:r>
        <w:rPr>
          <w:rStyle w:val="NormalTok"/>
        </w:rPr>
        <w:t xml:space="preserve"> current_req_mins </w:t>
      </w:r>
      <w:r>
        <w:rPr>
          <w:rStyle w:val="OperatorTok"/>
        </w:rPr>
        <w:t xml:space="preserve">+</w:t>
      </w:r>
      <w:r>
        <w:rPr>
          <w:rStyle w:val="NormalTok"/>
        </w:rPr>
        <w:t xml:space="preserve"> (projected_remaining </w:t>
      </w:r>
      <w:r>
        <w:rPr>
          <w:rStyle w:val="OperatorTok"/>
        </w:rPr>
        <w:t xml:space="preserve">*</w:t>
      </w:r>
      <w:r>
        <w:rPr>
          <w:rStyle w:val="NormalTok"/>
        </w:rPr>
        <w:t xml:space="preserve"> order_aht_mins)</w:t>
      </w:r>
      <w:r>
        <w:br/>
      </w:r>
      <w:r>
        <w:rPr>
          <w:rStyle w:val="NormalTok"/>
        </w:rPr>
        <w:t xml:space="preserve">    gap </w:t>
      </w:r>
      <w:r>
        <w:rPr>
          <w:rStyle w:val="OperatorTok"/>
        </w:rPr>
        <w:t xml:space="preserve">=</w:t>
      </w:r>
      <w:r>
        <w:rPr>
          <w:rStyle w:val="NormalTok"/>
        </w:rPr>
        <w:t xml:space="preserve"> projected_req </w:t>
      </w:r>
      <w:r>
        <w:rPr>
          <w:rStyle w:val="OperatorTok"/>
        </w:rPr>
        <w:t xml:space="preserve">-</w:t>
      </w:r>
      <w:r>
        <w:rPr>
          <w:rStyle w:val="NormalTok"/>
        </w:rPr>
        <w:t xml:space="preserve"> avail_mins</w:t>
      </w:r>
      <w:r>
        <w:br/>
      </w:r>
      <w:r>
        <w:rPr>
          <w:rStyle w:val="NormalTok"/>
        </w:rPr>
        <w:t xml:space="preserve">    </w:t>
      </w:r>
      <w:r>
        <w:rPr>
          <w:rStyle w:val="ControlFlowTok"/>
        </w:rPr>
        <w:t xml:space="preserve">if</w:t>
      </w:r>
      <w:r>
        <w:rPr>
          <w:rStyle w:val="NormalTok"/>
        </w:rPr>
        <w:t xml:space="preserve"> gap </w:t>
      </w:r>
      <w:r>
        <w:rPr>
          <w:rStyle w:val="OperatorTok"/>
        </w:rPr>
        <w:t xml:space="preserve">&lt;=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"green"</w:t>
      </w:r>
      <w:r>
        <w:br/>
      </w:r>
      <w:r>
        <w:rPr>
          <w:rStyle w:val="NormalTok"/>
        </w:rPr>
        <w:t xml:space="preserve">    </w:t>
      </w:r>
      <w:r>
        <w:rPr>
          <w:rStyle w:val="ControlFlowTok"/>
        </w:rPr>
        <w:t xml:space="preserve">if</w:t>
      </w:r>
      <w:r>
        <w:rPr>
          <w:rStyle w:val="NormalTok"/>
        </w:rPr>
        <w:t xml:space="preserve"> gap </w:t>
      </w:r>
      <w:r>
        <w:rPr>
          <w:rStyle w:val="OperatorTok"/>
        </w:rPr>
        <w:t xml:space="preserve">&lt;=</w:t>
      </w:r>
      <w:r>
        <w:rPr>
          <w:rStyle w:val="NormalTok"/>
        </w:rPr>
        <w:t xml:space="preserve"> </w:t>
      </w:r>
      <w:r>
        <w:rPr>
          <w:rStyle w:val="DecValTok"/>
        </w:rPr>
        <w:t xml:space="preserve">180</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"amber"</w:t>
      </w:r>
      <w:r>
        <w:br/>
      </w:r>
      <w:r>
        <w:rPr>
          <w:rStyle w:val="NormalTok"/>
        </w:rPr>
        <w:t xml:space="preserve">    </w:t>
      </w:r>
      <w:r>
        <w:rPr>
          <w:rStyle w:val="ControlFlowTok"/>
        </w:rPr>
        <w:t xml:space="preserve">return</w:t>
      </w:r>
      <w:r>
        <w:rPr>
          <w:rStyle w:val="NormalTok"/>
        </w:rPr>
        <w:t xml:space="preserve"> </w:t>
      </w:r>
      <w:r>
        <w:rPr>
          <w:rStyle w:val="StringTok"/>
        </w:rPr>
        <w:t xml:space="preserve">"red"</w:t>
      </w:r>
    </w:p>
    <w:bookmarkEnd w:id="28"/>
    <w:bookmarkStart w:id="29" w:name="user-stories"/>
    <w:p>
      <w:pPr>
        <w:pStyle w:val="Heading3"/>
      </w:pPr>
      <w:r>
        <w:t xml:space="preserve">3.4 User Stories</w:t>
      </w:r>
    </w:p>
    <w:p>
      <w:pPr>
        <w:pStyle w:val="FirstParagraph"/>
      </w:pPr>
      <w:r>
        <w:rPr>
          <w:bCs/>
          <w:b/>
        </w:rPr>
        <w:t xml:space="preserve">US-BOD-01</w:t>
      </w:r>
      <w:r>
        <w:t xml:space="preserve"> </w:t>
      </w:r>
      <w:r>
        <w:t xml:space="preserve">&gt; As a Medical Manager, I want to see the current BODCON level at a glance at the top of the dashboard so that I immediately know the operational risk without having to read a dashboard in detail.</w:t>
      </w:r>
    </w:p>
    <w:p>
      <w:pPr>
        <w:pStyle w:val="BodyText"/>
      </w:pPr>
      <w:r>
        <w:rPr>
          <w:bCs/>
          <w:b/>
        </w:rPr>
        <w:t xml:space="preserve">Acceptance Criteria:</w:t>
      </w:r>
      <w:r>
        <w:t xml:space="preserve"> </w:t>
      </w:r>
      <w:r>
        <w:t xml:space="preserve">- [ ] BODCON badge is visible on every screen within the tool (not just the home dashboard)</w:t>
      </w:r>
      <w:r>
        <w:t xml:space="preserve"> </w:t>
      </w:r>
      <w:r>
        <w:t xml:space="preserve">- [ ] Badge shows the numeric level (1–5) and a short description (</w:t>
      </w:r>
      <w:r>
        <w:t xml:space="preserve">“</w:t>
      </w:r>
      <w:r>
        <w:t xml:space="preserve">Normal operations</w:t>
      </w:r>
      <w:r>
        <w:t xml:space="preserve">”</w:t>
      </w:r>
      <w:r>
        <w:t xml:space="preserve">,</w:t>
      </w:r>
      <w:r>
        <w:t xml:space="preserve"> </w:t>
      </w:r>
      <w:r>
        <w:t xml:space="preserve">“</w:t>
      </w:r>
      <w:r>
        <w:t xml:space="preserve">Elevated</w:t>
      </w:r>
      <w:r>
        <w:t xml:space="preserve">”</w:t>
      </w:r>
      <w:r>
        <w:t xml:space="preserve">, etc.)</w:t>
      </w:r>
      <w:r>
        <w:t xml:space="preserve"> </w:t>
      </w:r>
      <w:r>
        <w:t xml:space="preserve">- [ ] Background and border colour reflects severity: red (1), orange (2), amber (3/4), neutral (5)</w:t>
      </w:r>
      <w:r>
        <w:t xml:space="preserve"> </w:t>
      </w:r>
      <w:r>
        <w:t xml:space="preserve">- [ ] Banner is exactly 46px tall — compact enough not to dominate the screen</w:t>
      </w:r>
      <w:r>
        <w:t xml:space="preserve"> </w:t>
      </w:r>
      <w:r>
        <w:t xml:space="preserve">- [ ] Banner refreshes automatically when order/message/allocation state changes (no page reload required)</w:t>
      </w:r>
    </w:p>
    <w:p>
      <w:pPr>
        <w:pStyle w:val="BodyText"/>
      </w:pPr>
      <w:r>
        <w:rPr>
          <w:bCs/>
          <w:b/>
        </w:rPr>
        <w:t xml:space="preserve">Suggested tests:</w:t>
      </w:r>
    </w:p>
    <w:p>
      <w:pPr>
        <w:pStyle w:val="SourceCode"/>
      </w:pPr>
      <w:r>
        <w:rPr>
          <w:rStyle w:val="CommentTok"/>
        </w:rPr>
        <w:t xml:space="preserve">// Unit test: BODCON level computation</w:t>
      </w:r>
      <w:r>
        <w:br/>
      </w:r>
      <w:r>
        <w:rPr>
          <w:rStyle w:val="ImportTok"/>
        </w:rPr>
        <w:t xml:space="preserve">import</w:t>
      </w:r>
      <w:r>
        <w:rPr>
          <w:rStyle w:val="NormalTok"/>
        </w:rPr>
        <w:t xml:space="preserve"> { computeBodconLevel } </w:t>
      </w:r>
      <w:r>
        <w:rPr>
          <w:rStyle w:val="ImportTok"/>
        </w:rPr>
        <w:t xml:space="preserve">from</w:t>
      </w:r>
      <w:r>
        <w:rPr>
          <w:rStyle w:val="NormalTok"/>
        </w:rPr>
        <w:t xml:space="preserve"> </w:t>
      </w:r>
      <w:r>
        <w:rPr>
          <w:rStyle w:val="StringTok"/>
        </w:rPr>
        <w:t xml:space="preserve">'./bodconConfig'</w:t>
      </w:r>
      <w:r>
        <w:rPr>
          <w:rStyle w:val="OperatorTok"/>
        </w:rPr>
        <w:t xml:space="preserve">;</w:t>
      </w:r>
      <w:r>
        <w:br/>
      </w:r>
      <w:r>
        <w:br/>
      </w:r>
      <w:r>
        <w:rPr>
          <w:rStyle w:val="FunctionTok"/>
        </w:rPr>
        <w:t xml:space="preserve">describe</w:t>
      </w:r>
      <w:r>
        <w:rPr>
          <w:rStyle w:val="NormalTok"/>
        </w:rPr>
        <w:t xml:space="preserve">(</w:t>
      </w:r>
      <w:r>
        <w:rPr>
          <w:rStyle w:val="StringTok"/>
        </w:rPr>
        <w:t xml:space="preserve">'computeBodconLevel'</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FunctionTok"/>
        </w:rPr>
        <w:t xml:space="preserve">it</w:t>
      </w:r>
      <w:r>
        <w:rPr>
          <w:rStyle w:val="NormalTok"/>
        </w:rPr>
        <w:t xml:space="preserve">(</w:t>
      </w:r>
      <w:r>
        <w:rPr>
          <w:rStyle w:val="StringTok"/>
        </w:rPr>
        <w:t xml:space="preserve">'returns 1 when 4 or more guardrails are red'</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FunctionTok"/>
        </w:rPr>
        <w:t xml:space="preserve">expect</w:t>
      </w:r>
      <w:r>
        <w:rPr>
          <w:rStyle w:val="NormalTok"/>
        </w:rPr>
        <w:t xml:space="preserve">(</w:t>
      </w:r>
      <w:r>
        <w:rPr>
          <w:rStyle w:val="FunctionTok"/>
        </w:rPr>
        <w:t xml:space="preserve">computeBodconLevel</w:t>
      </w:r>
      <w:r>
        <w:rPr>
          <w:rStyle w:val="NormalTok"/>
        </w:rPr>
        <w:t xml:space="preserve">(</w:t>
      </w:r>
      <w:r>
        <w:rPr>
          <w:rStyle w:val="DecValTok"/>
        </w:rPr>
        <w:t xml:space="preserve">4</w:t>
      </w:r>
      <w:r>
        <w:rPr>
          <w:rStyle w:val="OperatorTok"/>
        </w:rPr>
        <w:t xml:space="preserve">,</w:t>
      </w:r>
      <w:r>
        <w:rPr>
          <w:rStyle w:val="NormalTok"/>
        </w:rPr>
        <w:t xml:space="preserve"> </w:t>
      </w:r>
      <w:r>
        <w:rPr>
          <w:rStyle w:val="DecValTok"/>
        </w:rPr>
        <w:t xml:space="preserve">0</w:t>
      </w:r>
      <w:r>
        <w:rPr>
          <w:rStyle w:val="NormalTok"/>
        </w:rPr>
        <w:t xml:space="preserve">))</w:t>
      </w:r>
      <w:r>
        <w:rPr>
          <w:rStyle w:val="OperatorTok"/>
        </w:rPr>
        <w:t xml:space="preserve">.</w:t>
      </w:r>
      <w:r>
        <w:rPr>
          <w:rStyle w:val="FunctionTok"/>
        </w:rPr>
        <w:t xml:space="preserve">toBe</w:t>
      </w:r>
      <w:r>
        <w:rPr>
          <w:rStyle w:val="NormalTok"/>
        </w:rPr>
        <w:t xml:space="preserve">(</w:t>
      </w:r>
      <w:r>
        <w:rPr>
          <w:rStyle w:val="DecValTok"/>
        </w:rPr>
        <w:t xml:space="preserve">1</w:t>
      </w:r>
      <w:r>
        <w:rPr>
          <w:rStyle w:val="NormalTok"/>
        </w:rPr>
        <w:t xml:space="preserve">)</w:t>
      </w:r>
      <w:r>
        <w:rPr>
          <w:rStyle w:val="OperatorTok"/>
        </w:rPr>
        <w:t xml:space="preserve">;</w:t>
      </w:r>
      <w:r>
        <w:br/>
      </w:r>
      <w:r>
        <w:rPr>
          <w:rStyle w:val="NormalTok"/>
        </w:rPr>
        <w:t xml:space="preserve">    </w:t>
      </w:r>
      <w:r>
        <w:rPr>
          <w:rStyle w:val="FunctionTok"/>
        </w:rPr>
        <w:t xml:space="preserve">expect</w:t>
      </w:r>
      <w:r>
        <w:rPr>
          <w:rStyle w:val="NormalTok"/>
        </w:rPr>
        <w:t xml:space="preserve">(</w:t>
      </w:r>
      <w:r>
        <w:rPr>
          <w:rStyle w:val="FunctionTok"/>
        </w:rPr>
        <w:t xml:space="preserve">computeBodconLevel</w:t>
      </w:r>
      <w:r>
        <w:rPr>
          <w:rStyle w:val="NormalTok"/>
        </w:rPr>
        <w:t xml:space="preserve">(</w:t>
      </w:r>
      <w:r>
        <w:rPr>
          <w:rStyle w:val="DecValTok"/>
        </w:rPr>
        <w:t xml:space="preserve">5</w:t>
      </w:r>
      <w:r>
        <w:rPr>
          <w:rStyle w:val="OperatorTok"/>
        </w:rPr>
        <w:t xml:space="preserve">,</w:t>
      </w:r>
      <w:r>
        <w:rPr>
          <w:rStyle w:val="NormalTok"/>
        </w:rPr>
        <w:t xml:space="preserve"> </w:t>
      </w:r>
      <w:r>
        <w:rPr>
          <w:rStyle w:val="DecValTok"/>
        </w:rPr>
        <w:t xml:space="preserve">0</w:t>
      </w:r>
      <w:r>
        <w:rPr>
          <w:rStyle w:val="NormalTok"/>
        </w:rPr>
        <w:t xml:space="preserve">))</w:t>
      </w:r>
      <w:r>
        <w:rPr>
          <w:rStyle w:val="OperatorTok"/>
        </w:rPr>
        <w:t xml:space="preserve">.</w:t>
      </w:r>
      <w:r>
        <w:rPr>
          <w:rStyle w:val="FunctionTok"/>
        </w:rPr>
        <w:t xml:space="preserve">toBe</w:t>
      </w:r>
      <w:r>
        <w:rPr>
          <w:rStyle w:val="NormalTok"/>
        </w:rPr>
        <w:t xml:space="preserve">(</w:t>
      </w:r>
      <w:r>
        <w:rPr>
          <w:rStyle w:val="DecValTok"/>
        </w:rPr>
        <w:t xml:space="preserve">1</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it</w:t>
      </w:r>
      <w:r>
        <w:rPr>
          <w:rStyle w:val="NormalTok"/>
        </w:rPr>
        <w:t xml:space="preserve">(</w:t>
      </w:r>
      <w:r>
        <w:rPr>
          <w:rStyle w:val="StringTok"/>
        </w:rPr>
        <w:t xml:space="preserve">'returns 1 when 3 red and 3 amber'</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FunctionTok"/>
        </w:rPr>
        <w:t xml:space="preserve">expect</w:t>
      </w:r>
      <w:r>
        <w:rPr>
          <w:rStyle w:val="NormalTok"/>
        </w:rPr>
        <w:t xml:space="preserve">(</w:t>
      </w:r>
      <w:r>
        <w:rPr>
          <w:rStyle w:val="FunctionTok"/>
        </w:rPr>
        <w:t xml:space="preserve">computeBodconLevel</w:t>
      </w:r>
      <w:r>
        <w:rPr>
          <w:rStyle w:val="NormalTok"/>
        </w:rPr>
        <w:t xml:space="preserve">(</w:t>
      </w:r>
      <w:r>
        <w:rPr>
          <w:rStyle w:val="DecValTok"/>
        </w:rPr>
        <w:t xml:space="preserve">3</w:t>
      </w:r>
      <w:r>
        <w:rPr>
          <w:rStyle w:val="OperatorTok"/>
        </w:rPr>
        <w:t xml:space="preserve">,</w:t>
      </w:r>
      <w:r>
        <w:rPr>
          <w:rStyle w:val="NormalTok"/>
        </w:rPr>
        <w:t xml:space="preserve"> </w:t>
      </w:r>
      <w:r>
        <w:rPr>
          <w:rStyle w:val="DecValTok"/>
        </w:rPr>
        <w:t xml:space="preserve">3</w:t>
      </w:r>
      <w:r>
        <w:rPr>
          <w:rStyle w:val="NormalTok"/>
        </w:rPr>
        <w:t xml:space="preserve">))</w:t>
      </w:r>
      <w:r>
        <w:rPr>
          <w:rStyle w:val="OperatorTok"/>
        </w:rPr>
        <w:t xml:space="preserve">.</w:t>
      </w:r>
      <w:r>
        <w:rPr>
          <w:rStyle w:val="FunctionTok"/>
        </w:rPr>
        <w:t xml:space="preserve">toBe</w:t>
      </w:r>
      <w:r>
        <w:rPr>
          <w:rStyle w:val="NormalTok"/>
        </w:rPr>
        <w:t xml:space="preserve">(</w:t>
      </w:r>
      <w:r>
        <w:rPr>
          <w:rStyle w:val="DecValTok"/>
        </w:rPr>
        <w:t xml:space="preserve">1</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it</w:t>
      </w:r>
      <w:r>
        <w:rPr>
          <w:rStyle w:val="NormalTok"/>
        </w:rPr>
        <w:t xml:space="preserve">(</w:t>
      </w:r>
      <w:r>
        <w:rPr>
          <w:rStyle w:val="StringTok"/>
        </w:rPr>
        <w:t xml:space="preserve">'returns 2 for 3 red and 2 amber'</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FunctionTok"/>
        </w:rPr>
        <w:t xml:space="preserve">expect</w:t>
      </w:r>
      <w:r>
        <w:rPr>
          <w:rStyle w:val="NormalTok"/>
        </w:rPr>
        <w:t xml:space="preserve">(</w:t>
      </w:r>
      <w:r>
        <w:rPr>
          <w:rStyle w:val="FunctionTok"/>
        </w:rPr>
        <w:t xml:space="preserve">computeBodconLevel</w:t>
      </w:r>
      <w:r>
        <w:rPr>
          <w:rStyle w:val="NormalTok"/>
        </w:rPr>
        <w:t xml:space="preserve">(</w:t>
      </w:r>
      <w:r>
        <w:rPr>
          <w:rStyle w:val="DecValTok"/>
        </w:rPr>
        <w:t xml:space="preserve">3</w:t>
      </w:r>
      <w:r>
        <w:rPr>
          <w:rStyle w:val="OperatorTok"/>
        </w:rPr>
        <w:t xml:space="preserve">,</w:t>
      </w:r>
      <w:r>
        <w:rPr>
          <w:rStyle w:val="NormalTok"/>
        </w:rPr>
        <w:t xml:space="preserve"> </w:t>
      </w:r>
      <w:r>
        <w:rPr>
          <w:rStyle w:val="DecValTok"/>
        </w:rPr>
        <w:t xml:space="preserve">2</w:t>
      </w:r>
      <w:r>
        <w:rPr>
          <w:rStyle w:val="NormalTok"/>
        </w:rPr>
        <w:t xml:space="preserve">))</w:t>
      </w:r>
      <w:r>
        <w:rPr>
          <w:rStyle w:val="OperatorTok"/>
        </w:rPr>
        <w:t xml:space="preserve">.</w:t>
      </w:r>
      <w:r>
        <w:rPr>
          <w:rStyle w:val="FunctionTok"/>
        </w:rPr>
        <w:t xml:space="preserve">toBe</w:t>
      </w:r>
      <w:r>
        <w:rPr>
          <w:rStyle w:val="NormalTok"/>
        </w:rPr>
        <w:t xml:space="preserve">(</w:t>
      </w:r>
      <w:r>
        <w:rPr>
          <w:rStyle w:val="DecValTok"/>
        </w:rPr>
        <w:t xml:space="preserve">2</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it</w:t>
      </w:r>
      <w:r>
        <w:rPr>
          <w:rStyle w:val="NormalTok"/>
        </w:rPr>
        <w:t xml:space="preserve">(</w:t>
      </w:r>
      <w:r>
        <w:rPr>
          <w:rStyle w:val="StringTok"/>
        </w:rPr>
        <w:t xml:space="preserve">'returns 5 for all green'</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FunctionTok"/>
        </w:rPr>
        <w:t xml:space="preserve">expect</w:t>
      </w:r>
      <w:r>
        <w:rPr>
          <w:rStyle w:val="NormalTok"/>
        </w:rPr>
        <w:t xml:space="preserve">(</w:t>
      </w:r>
      <w:r>
        <w:rPr>
          <w:rStyle w:val="FunctionTok"/>
        </w:rPr>
        <w:t xml:space="preserve">computeBodconLevel</w:t>
      </w:r>
      <w:r>
        <w:rPr>
          <w:rStyle w:val="NormalTok"/>
        </w:rPr>
        <w:t xml:space="preserve">(</w:t>
      </w:r>
      <w:r>
        <w:rPr>
          <w:rStyle w:val="DecValTok"/>
        </w:rPr>
        <w:t xml:space="preserve">0</w:t>
      </w:r>
      <w:r>
        <w:rPr>
          <w:rStyle w:val="OperatorTok"/>
        </w:rPr>
        <w:t xml:space="preserve">,</w:t>
      </w:r>
      <w:r>
        <w:rPr>
          <w:rStyle w:val="NormalTok"/>
        </w:rPr>
        <w:t xml:space="preserve"> </w:t>
      </w:r>
      <w:r>
        <w:rPr>
          <w:rStyle w:val="DecValTok"/>
        </w:rPr>
        <w:t xml:space="preserve">0</w:t>
      </w:r>
      <w:r>
        <w:rPr>
          <w:rStyle w:val="NormalTok"/>
        </w:rPr>
        <w:t xml:space="preserve">))</w:t>
      </w:r>
      <w:r>
        <w:rPr>
          <w:rStyle w:val="OperatorTok"/>
        </w:rPr>
        <w:t xml:space="preserve">.</w:t>
      </w:r>
      <w:r>
        <w:rPr>
          <w:rStyle w:val="FunctionTok"/>
        </w:rPr>
        <w:t xml:space="preserve">toBe</w:t>
      </w:r>
      <w:r>
        <w:rPr>
          <w:rStyle w:val="NormalTok"/>
        </w:rPr>
        <w:t xml:space="preserve">(</w:t>
      </w:r>
      <w:r>
        <w:rPr>
          <w:rStyle w:val="DecValTok"/>
        </w:rPr>
        <w:t xml:space="preserve">5</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it</w:t>
      </w:r>
      <w:r>
        <w:rPr>
          <w:rStyle w:val="NormalTok"/>
        </w:rPr>
        <w:t xml:space="preserve">(</w:t>
      </w:r>
      <w:r>
        <w:rPr>
          <w:rStyle w:val="StringTok"/>
        </w:rPr>
        <w:t xml:space="preserve">'returns 5 for 2 amber'</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FunctionTok"/>
        </w:rPr>
        <w:t xml:space="preserve">expect</w:t>
      </w:r>
      <w:r>
        <w:rPr>
          <w:rStyle w:val="NormalTok"/>
        </w:rPr>
        <w:t xml:space="preserve">(</w:t>
      </w:r>
      <w:r>
        <w:rPr>
          <w:rStyle w:val="FunctionTok"/>
        </w:rPr>
        <w:t xml:space="preserve">computeBodconLevel</w:t>
      </w:r>
      <w:r>
        <w:rPr>
          <w:rStyle w:val="NormalTok"/>
        </w:rPr>
        <w:t xml:space="preserve">(</w:t>
      </w:r>
      <w:r>
        <w:rPr>
          <w:rStyle w:val="DecValTok"/>
        </w:rPr>
        <w:t xml:space="preserve">0</w:t>
      </w:r>
      <w:r>
        <w:rPr>
          <w:rStyle w:val="OperatorTok"/>
        </w:rPr>
        <w:t xml:space="preserve">,</w:t>
      </w:r>
      <w:r>
        <w:rPr>
          <w:rStyle w:val="NormalTok"/>
        </w:rPr>
        <w:t xml:space="preserve"> </w:t>
      </w:r>
      <w:r>
        <w:rPr>
          <w:rStyle w:val="DecValTok"/>
        </w:rPr>
        <w:t xml:space="preserve">2</w:t>
      </w:r>
      <w:r>
        <w:rPr>
          <w:rStyle w:val="NormalTok"/>
        </w:rPr>
        <w:t xml:space="preserve">))</w:t>
      </w:r>
      <w:r>
        <w:rPr>
          <w:rStyle w:val="OperatorTok"/>
        </w:rPr>
        <w:t xml:space="preserve">.</w:t>
      </w:r>
      <w:r>
        <w:rPr>
          <w:rStyle w:val="FunctionTok"/>
        </w:rPr>
        <w:t xml:space="preserve">toBe</w:t>
      </w:r>
      <w:r>
        <w:rPr>
          <w:rStyle w:val="NormalTok"/>
        </w:rPr>
        <w:t xml:space="preserve">(</w:t>
      </w:r>
      <w:r>
        <w:rPr>
          <w:rStyle w:val="DecValTok"/>
        </w:rPr>
        <w:t xml:space="preserve">5</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it</w:t>
      </w:r>
      <w:r>
        <w:rPr>
          <w:rStyle w:val="NormalTok"/>
        </w:rPr>
        <w:t xml:space="preserve">(</w:t>
      </w:r>
      <w:r>
        <w:rPr>
          <w:rStyle w:val="StringTok"/>
        </w:rPr>
        <w:t xml:space="preserve">'returns 4 for 3 amber'</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FunctionTok"/>
        </w:rPr>
        <w:t xml:space="preserve">expect</w:t>
      </w:r>
      <w:r>
        <w:rPr>
          <w:rStyle w:val="NormalTok"/>
        </w:rPr>
        <w:t xml:space="preserve">(</w:t>
      </w:r>
      <w:r>
        <w:rPr>
          <w:rStyle w:val="FunctionTok"/>
        </w:rPr>
        <w:t xml:space="preserve">computeBodconLevel</w:t>
      </w:r>
      <w:r>
        <w:rPr>
          <w:rStyle w:val="NormalTok"/>
        </w:rPr>
        <w:t xml:space="preserve">(</w:t>
      </w:r>
      <w:r>
        <w:rPr>
          <w:rStyle w:val="DecValTok"/>
        </w:rPr>
        <w:t xml:space="preserve">0</w:t>
      </w:r>
      <w:r>
        <w:rPr>
          <w:rStyle w:val="OperatorTok"/>
        </w:rPr>
        <w:t xml:space="preserve">,</w:t>
      </w:r>
      <w:r>
        <w:rPr>
          <w:rStyle w:val="NormalTok"/>
        </w:rPr>
        <w:t xml:space="preserve"> </w:t>
      </w:r>
      <w:r>
        <w:rPr>
          <w:rStyle w:val="DecValTok"/>
        </w:rPr>
        <w:t xml:space="preserve">3</w:t>
      </w:r>
      <w:r>
        <w:rPr>
          <w:rStyle w:val="NormalTok"/>
        </w:rPr>
        <w:t xml:space="preserve">))</w:t>
      </w:r>
      <w:r>
        <w:rPr>
          <w:rStyle w:val="OperatorTok"/>
        </w:rPr>
        <w:t xml:space="preserve">.</w:t>
      </w:r>
      <w:r>
        <w:rPr>
          <w:rStyle w:val="FunctionTok"/>
        </w:rPr>
        <w:t xml:space="preserve">toBe</w:t>
      </w:r>
      <w:r>
        <w:rPr>
          <w:rStyle w:val="NormalTok"/>
        </w:rPr>
        <w:t xml:space="preserve">(</w:t>
      </w:r>
      <w:r>
        <w:rPr>
          <w:rStyle w:val="DecValTok"/>
        </w:rPr>
        <w:t xml:space="preserve">4</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r>
        <w:br/>
      </w:r>
      <w:r>
        <w:br/>
      </w:r>
      <w:r>
        <w:rPr>
          <w:rStyle w:val="CommentTok"/>
        </w:rPr>
        <w:t xml:space="preserve">// Unit test: RAG status</w:t>
      </w:r>
      <w:r>
        <w:br/>
      </w:r>
      <w:r>
        <w:rPr>
          <w:rStyle w:val="FunctionTok"/>
        </w:rPr>
        <w:t xml:space="preserve">describe</w:t>
      </w:r>
      <w:r>
        <w:rPr>
          <w:rStyle w:val="NormalTok"/>
        </w:rPr>
        <w:t xml:space="preserve">(</w:t>
      </w:r>
      <w:r>
        <w:rPr>
          <w:rStyle w:val="StringTok"/>
        </w:rPr>
        <w:t xml:space="preserve">'ragStatus'</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FunctionTok"/>
        </w:rPr>
        <w:t xml:space="preserve">it</w:t>
      </w:r>
      <w:r>
        <w:rPr>
          <w:rStyle w:val="NormalTok"/>
        </w:rPr>
        <w:t xml:space="preserve">(</w:t>
      </w:r>
      <w:r>
        <w:rPr>
          <w:rStyle w:val="StringTok"/>
        </w:rPr>
        <w:t xml:space="preserve">'returns green when capacity exceeds demand'</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FunctionTok"/>
        </w:rPr>
        <w:t xml:space="preserve">expect</w:t>
      </w:r>
      <w:r>
        <w:rPr>
          <w:rStyle w:val="NormalTok"/>
        </w:rPr>
        <w:t xml:space="preserve">(</w:t>
      </w:r>
      <w:r>
        <w:rPr>
          <w:rStyle w:val="FunctionTok"/>
        </w:rPr>
        <w:t xml:space="preserve">ragStatus</w:t>
      </w:r>
      <w:r>
        <w:rPr>
          <w:rStyle w:val="NormalTok"/>
        </w:rPr>
        <w:t xml:space="preserve">(</w:t>
      </w:r>
      <w:r>
        <w:rPr>
          <w:rStyle w:val="DecValTok"/>
        </w:rPr>
        <w:t xml:space="preserve">500</w:t>
      </w:r>
      <w:r>
        <w:rPr>
          <w:rStyle w:val="OperatorTok"/>
        </w:rPr>
        <w:t xml:space="preserve">,</w:t>
      </w:r>
      <w:r>
        <w:rPr>
          <w:rStyle w:val="NormalTok"/>
        </w:rPr>
        <w:t xml:space="preserve"> </w:t>
      </w:r>
      <w:r>
        <w:rPr>
          <w:rStyle w:val="DecValTok"/>
        </w:rPr>
        <w:t xml:space="preserve">400</w:t>
      </w:r>
      <w:r>
        <w:rPr>
          <w:rStyle w:val="NormalTok"/>
        </w:rPr>
        <w:t xml:space="preserve">))</w:t>
      </w:r>
      <w:r>
        <w:rPr>
          <w:rStyle w:val="OperatorTok"/>
        </w:rPr>
        <w:t xml:space="preserve">.</w:t>
      </w:r>
      <w:r>
        <w:rPr>
          <w:rStyle w:val="FunctionTok"/>
        </w:rPr>
        <w:t xml:space="preserve">toBe</w:t>
      </w:r>
      <w:r>
        <w:rPr>
          <w:rStyle w:val="NormalTok"/>
        </w:rPr>
        <w:t xml:space="preserve">(</w:t>
      </w:r>
      <w:r>
        <w:rPr>
          <w:rStyle w:val="StringTok"/>
        </w:rPr>
        <w:t xml:space="preserve">'green'</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it</w:t>
      </w:r>
      <w:r>
        <w:rPr>
          <w:rStyle w:val="NormalTok"/>
        </w:rPr>
        <w:t xml:space="preserve">(</w:t>
      </w:r>
      <w:r>
        <w:rPr>
          <w:rStyle w:val="StringTok"/>
        </w:rPr>
        <w:t xml:space="preserve">'returns amber for gap of 1–180 mins'</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FunctionTok"/>
        </w:rPr>
        <w:t xml:space="preserve">expect</w:t>
      </w:r>
      <w:r>
        <w:rPr>
          <w:rStyle w:val="NormalTok"/>
        </w:rPr>
        <w:t xml:space="preserve">(</w:t>
      </w:r>
      <w:r>
        <w:rPr>
          <w:rStyle w:val="FunctionTok"/>
        </w:rPr>
        <w:t xml:space="preserve">ragStatus</w:t>
      </w:r>
      <w:r>
        <w:rPr>
          <w:rStyle w:val="NormalTok"/>
        </w:rPr>
        <w:t xml:space="preserve">(</w:t>
      </w:r>
      <w:r>
        <w:rPr>
          <w:rStyle w:val="DecValTok"/>
        </w:rPr>
        <w:t xml:space="preserve">400</w:t>
      </w:r>
      <w:r>
        <w:rPr>
          <w:rStyle w:val="OperatorTok"/>
        </w:rPr>
        <w:t xml:space="preserve">,</w:t>
      </w:r>
      <w:r>
        <w:rPr>
          <w:rStyle w:val="NormalTok"/>
        </w:rPr>
        <w:t xml:space="preserve"> </w:t>
      </w:r>
      <w:r>
        <w:rPr>
          <w:rStyle w:val="DecValTok"/>
        </w:rPr>
        <w:t xml:space="preserve">500</w:t>
      </w:r>
      <w:r>
        <w:rPr>
          <w:rStyle w:val="NormalTok"/>
        </w:rPr>
        <w:t xml:space="preserve">))</w:t>
      </w:r>
      <w:r>
        <w:rPr>
          <w:rStyle w:val="OperatorTok"/>
        </w:rPr>
        <w:t xml:space="preserve">.</w:t>
      </w:r>
      <w:r>
        <w:rPr>
          <w:rStyle w:val="FunctionTok"/>
        </w:rPr>
        <w:t xml:space="preserve">toBe</w:t>
      </w:r>
      <w:r>
        <w:rPr>
          <w:rStyle w:val="NormalTok"/>
        </w:rPr>
        <w:t xml:space="preserve">(</w:t>
      </w:r>
      <w:r>
        <w:rPr>
          <w:rStyle w:val="StringTok"/>
        </w:rPr>
        <w:t xml:space="preserve">'amber'</w:t>
      </w:r>
      <w:r>
        <w:rPr>
          <w:rStyle w:val="NormalTok"/>
        </w:rPr>
        <w:t xml:space="preserve">)</w:t>
      </w:r>
      <w:r>
        <w:rPr>
          <w:rStyle w:val="OperatorTok"/>
        </w:rPr>
        <w:t xml:space="preserve">;</w:t>
      </w:r>
      <w:r>
        <w:rPr>
          <w:rStyle w:val="NormalTok"/>
        </w:rPr>
        <w:t xml:space="preserve"> </w:t>
      </w:r>
      <w:r>
        <w:rPr>
          <w:rStyle w:val="CommentTok"/>
        </w:rPr>
        <w:t xml:space="preserve">// gap = 100</w:t>
      </w:r>
      <w:r>
        <w:br/>
      </w:r>
      <w:r>
        <w:rPr>
          <w:rStyle w:val="NormalTok"/>
        </w:rPr>
        <w:t xml:space="preserve">    </w:t>
      </w:r>
      <w:r>
        <w:rPr>
          <w:rStyle w:val="FunctionTok"/>
        </w:rPr>
        <w:t xml:space="preserve">expect</w:t>
      </w:r>
      <w:r>
        <w:rPr>
          <w:rStyle w:val="NormalTok"/>
        </w:rPr>
        <w:t xml:space="preserve">(</w:t>
      </w:r>
      <w:r>
        <w:rPr>
          <w:rStyle w:val="FunctionTok"/>
        </w:rPr>
        <w:t xml:space="preserve">ragStatus</w:t>
      </w:r>
      <w:r>
        <w:rPr>
          <w:rStyle w:val="NormalTok"/>
        </w:rPr>
        <w:t xml:space="preserve">(</w:t>
      </w:r>
      <w:r>
        <w:rPr>
          <w:rStyle w:val="DecValTok"/>
        </w:rPr>
        <w:t xml:space="preserve">320</w:t>
      </w:r>
      <w:r>
        <w:rPr>
          <w:rStyle w:val="OperatorTok"/>
        </w:rPr>
        <w:t xml:space="preserve">,</w:t>
      </w:r>
      <w:r>
        <w:rPr>
          <w:rStyle w:val="NormalTok"/>
        </w:rPr>
        <w:t xml:space="preserve"> </w:t>
      </w:r>
      <w:r>
        <w:rPr>
          <w:rStyle w:val="DecValTok"/>
        </w:rPr>
        <w:t xml:space="preserve">500</w:t>
      </w:r>
      <w:r>
        <w:rPr>
          <w:rStyle w:val="NormalTok"/>
        </w:rPr>
        <w:t xml:space="preserve">))</w:t>
      </w:r>
      <w:r>
        <w:rPr>
          <w:rStyle w:val="OperatorTok"/>
        </w:rPr>
        <w:t xml:space="preserve">.</w:t>
      </w:r>
      <w:r>
        <w:rPr>
          <w:rStyle w:val="FunctionTok"/>
        </w:rPr>
        <w:t xml:space="preserve">toBe</w:t>
      </w:r>
      <w:r>
        <w:rPr>
          <w:rStyle w:val="NormalTok"/>
        </w:rPr>
        <w:t xml:space="preserve">(</w:t>
      </w:r>
      <w:r>
        <w:rPr>
          <w:rStyle w:val="StringTok"/>
        </w:rPr>
        <w:t xml:space="preserve">'amber'</w:t>
      </w:r>
      <w:r>
        <w:rPr>
          <w:rStyle w:val="NormalTok"/>
        </w:rPr>
        <w:t xml:space="preserve">)</w:t>
      </w:r>
      <w:r>
        <w:rPr>
          <w:rStyle w:val="OperatorTok"/>
        </w:rPr>
        <w:t xml:space="preserve">;</w:t>
      </w:r>
      <w:r>
        <w:rPr>
          <w:rStyle w:val="NormalTok"/>
        </w:rPr>
        <w:t xml:space="preserve"> </w:t>
      </w:r>
      <w:r>
        <w:rPr>
          <w:rStyle w:val="CommentTok"/>
        </w:rPr>
        <w:t xml:space="preserve">// gap = 180</w:t>
      </w:r>
      <w:r>
        <w:br/>
      </w:r>
      <w:r>
        <w:rPr>
          <w:rStyle w:val="NormalTok"/>
        </w:rPr>
        <w:t xml:space="preserve">  })</w:t>
      </w:r>
      <w:r>
        <w:rPr>
          <w:rStyle w:val="OperatorTok"/>
        </w:rPr>
        <w:t xml:space="preserve">;</w:t>
      </w:r>
      <w:r>
        <w:br/>
      </w:r>
      <w:r>
        <w:rPr>
          <w:rStyle w:val="NormalTok"/>
        </w:rPr>
        <w:t xml:space="preserve">  </w:t>
      </w:r>
      <w:r>
        <w:rPr>
          <w:rStyle w:val="FunctionTok"/>
        </w:rPr>
        <w:t xml:space="preserve">it</w:t>
      </w:r>
      <w:r>
        <w:rPr>
          <w:rStyle w:val="NormalTok"/>
        </w:rPr>
        <w:t xml:space="preserve">(</w:t>
      </w:r>
      <w:r>
        <w:rPr>
          <w:rStyle w:val="StringTok"/>
        </w:rPr>
        <w:t xml:space="preserve">'returns red for gap &gt; 180 mins'</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FunctionTok"/>
        </w:rPr>
        <w:t xml:space="preserve">expect</w:t>
      </w:r>
      <w:r>
        <w:rPr>
          <w:rStyle w:val="NormalTok"/>
        </w:rPr>
        <w:t xml:space="preserve">(</w:t>
      </w:r>
      <w:r>
        <w:rPr>
          <w:rStyle w:val="FunctionTok"/>
        </w:rPr>
        <w:t xml:space="preserve">ragStatus</w:t>
      </w:r>
      <w:r>
        <w:rPr>
          <w:rStyle w:val="NormalTok"/>
        </w:rPr>
        <w:t xml:space="preserve">(</w:t>
      </w:r>
      <w:r>
        <w:rPr>
          <w:rStyle w:val="DecValTok"/>
        </w:rPr>
        <w:t xml:space="preserve">300</w:t>
      </w:r>
      <w:r>
        <w:rPr>
          <w:rStyle w:val="OperatorTok"/>
        </w:rPr>
        <w:t xml:space="preserve">,</w:t>
      </w:r>
      <w:r>
        <w:rPr>
          <w:rStyle w:val="NormalTok"/>
        </w:rPr>
        <w:t xml:space="preserve"> </w:t>
      </w:r>
      <w:r>
        <w:rPr>
          <w:rStyle w:val="DecValTok"/>
        </w:rPr>
        <w:t xml:space="preserve">500</w:t>
      </w:r>
      <w:r>
        <w:rPr>
          <w:rStyle w:val="NormalTok"/>
        </w:rPr>
        <w:t xml:space="preserve">))</w:t>
      </w:r>
      <w:r>
        <w:rPr>
          <w:rStyle w:val="OperatorTok"/>
        </w:rPr>
        <w:t xml:space="preserve">.</w:t>
      </w:r>
      <w:r>
        <w:rPr>
          <w:rStyle w:val="FunctionTok"/>
        </w:rPr>
        <w:t xml:space="preserve">toBe</w:t>
      </w:r>
      <w:r>
        <w:rPr>
          <w:rStyle w:val="NormalTok"/>
        </w:rPr>
        <w:t xml:space="preserve">(</w:t>
      </w:r>
      <w:r>
        <w:rPr>
          <w:rStyle w:val="StringTok"/>
        </w:rPr>
        <w:t xml:space="preserve">'red'</w:t>
      </w:r>
      <w:r>
        <w:rPr>
          <w:rStyle w:val="NormalTok"/>
        </w:rPr>
        <w:t xml:space="preserve">)</w:t>
      </w:r>
      <w:r>
        <w:rPr>
          <w:rStyle w:val="OperatorTok"/>
        </w:rPr>
        <w:t xml:space="preserve">;</w:t>
      </w:r>
      <w:r>
        <w:rPr>
          <w:rStyle w:val="NormalTok"/>
        </w:rPr>
        <w:t xml:space="preserve"> </w:t>
      </w:r>
      <w:r>
        <w:rPr>
          <w:rStyle w:val="CommentTok"/>
        </w:rPr>
        <w:t xml:space="preserve">// gap = 200</w:t>
      </w:r>
      <w:r>
        <w:br/>
      </w:r>
      <w:r>
        <w:rPr>
          <w:rStyle w:val="NormalTok"/>
        </w:rPr>
        <w:t xml:space="preserve">  })</w:t>
      </w:r>
      <w:r>
        <w:rPr>
          <w:rStyle w:val="OperatorTok"/>
        </w:rPr>
        <w:t xml:space="preserve">;</w:t>
      </w:r>
      <w:r>
        <w:br/>
      </w:r>
      <w:r>
        <w:rPr>
          <w:rStyle w:val="NormalTok"/>
        </w:rPr>
        <w:t xml:space="preserve">})</w:t>
      </w:r>
      <w:r>
        <w:rPr>
          <w:rStyle w:val="OperatorTok"/>
        </w:rPr>
        <w:t xml:space="preserve">;</w:t>
      </w:r>
    </w:p>
    <w:p>
      <w:r>
        <w:pict>
          <v:rect style="width:0;height:1.5pt" o:hralign="center" o:hrstd="t" o:hr="t"/>
        </w:pict>
      </w:r>
    </w:p>
    <w:p>
      <w:pPr>
        <w:pStyle w:val="FirstParagraph"/>
      </w:pPr>
      <w:r>
        <w:rPr>
          <w:bCs/>
          <w:b/>
        </w:rPr>
        <w:t xml:space="preserve">US-BOD-02</w:t>
      </w:r>
      <w:r>
        <w:t xml:space="preserve"> </w:t>
      </w:r>
      <w:r>
        <w:t xml:space="preserve">&gt; As a Medical Manager, I want to see how many guardrails are red, amber, and green at a glance so that I understand which service areas are under pressure.</w:t>
      </w:r>
    </w:p>
    <w:p>
      <w:pPr>
        <w:pStyle w:val="BodyText"/>
      </w:pPr>
      <w:r>
        <w:rPr>
          <w:bCs/>
          <w:b/>
        </w:rPr>
        <w:t xml:space="preserve">Acceptance Criteria:</w:t>
      </w:r>
      <w:r>
        <w:t xml:space="preserve"> </w:t>
      </w:r>
      <w:r>
        <w:t xml:space="preserve">- [ ] Three RAG dot counters are always shown (🔴 N, 🟡 N, 🟢 N) even when count is 0</w:t>
      </w:r>
      <w:r>
        <w:t xml:space="preserve"> </w:t>
      </w:r>
      <w:r>
        <w:t xml:space="preserve">- [ ] Counts update in real-time as orders arrive or prescribers are allocated</w:t>
      </w:r>
      <w:r>
        <w:t xml:space="preserve"> </w:t>
      </w:r>
      <w:r>
        <w:t xml:space="preserve">- [ ] Clicking</w:t>
      </w:r>
      <w:r>
        <w:t xml:space="preserve"> </w:t>
      </w:r>
      <w:r>
        <w:t xml:space="preserve">“</w:t>
      </w:r>
      <w:r>
        <w:t xml:space="preserve">Details ›</w:t>
      </w:r>
      <w:r>
        <w:t xml:space="preserve">”</w:t>
      </w:r>
      <w:r>
        <w:t xml:space="preserve"> </w:t>
      </w:r>
      <w:r>
        <w:t xml:space="preserve">opens a modal with per-category breakdown including: pending orders, pending messages, allocated prescriber count, current RAG, and projected RAG badge if worse</w:t>
      </w:r>
    </w:p>
    <w:p>
      <w:pPr>
        <w:pStyle w:val="BodyText"/>
      </w:pPr>
      <w:r>
        <w:rPr>
          <w:bCs/>
          <w:b/>
        </w:rPr>
        <w:t xml:space="preserve">US-BOD-03</w:t>
      </w:r>
      <w:r>
        <w:t xml:space="preserve"> </w:t>
      </w:r>
      <w:r>
        <w:t xml:space="preserve">&gt; As a Medical Manager, I want a projected pressure warning to appear when expected remaining order volume would breach capacity so that I can plan staffing proactively.</w:t>
      </w:r>
    </w:p>
    <w:p>
      <w:pPr>
        <w:pStyle w:val="BodyText"/>
      </w:pPr>
      <w:r>
        <w:rPr>
          <w:bCs/>
          <w:b/>
        </w:rPr>
        <w:t xml:space="preserve">Acceptance Criteria:</w:t>
      </w:r>
      <w:r>
        <w:t xml:space="preserve"> </w:t>
      </w:r>
      <w:r>
        <w:t xml:space="preserve">- [ ] Warning only appears when at least one category’s projected RAG is worse than its current RAG</w:t>
      </w:r>
      <w:r>
        <w:t xml:space="preserve"> </w:t>
      </w:r>
      <w:r>
        <w:t xml:space="preserve">- [ ] Warning text truncates with</w:t>
      </w:r>
      <w:r>
        <w:t xml:space="preserve"> </w:t>
      </w:r>
      <w:r>
        <w:rPr>
          <w:rStyle w:val="VerbatimChar"/>
        </w:rPr>
        <w:t xml:space="preserve">…</w:t>
      </w:r>
      <w:r>
        <w:t xml:space="preserve"> </w:t>
      </w:r>
      <w:r>
        <w:t xml:space="preserve">if too long for the banner — full text shows on hover (</w:t>
      </w:r>
      <w:r>
        <w:rPr>
          <w:rStyle w:val="VerbatimChar"/>
        </w:rPr>
        <w:t xml:space="preserve">title</w:t>
      </w:r>
      <w:r>
        <w:t xml:space="preserve"> </w:t>
      </w:r>
      <w:r>
        <w:t xml:space="preserve">attribute)</w:t>
      </w:r>
      <w:r>
        <w:t xml:space="preserve"> </w:t>
      </w:r>
      <w:r>
        <w:t xml:space="preserve">- [ ]</w:t>
      </w:r>
      <w:r>
        <w:t xml:space="preserve"> </w:t>
      </w:r>
      <w:r>
        <w:t xml:space="preserve">“</w:t>
      </w:r>
      <w:r>
        <w:t xml:space="preserve">Details ›</w:t>
      </w:r>
      <w:r>
        <w:t xml:space="preserve">”</w:t>
      </w:r>
      <w:r>
        <w:t xml:space="preserve"> </w:t>
      </w:r>
      <w:r>
        <w:t xml:space="preserve">button is always visible and never obscured by the warning text</w:t>
      </w:r>
      <w:r>
        <w:t xml:space="preserve"> </w:t>
      </w:r>
      <w:r>
        <w:t xml:space="preserve">- [ ] Warning is amber, not red — it must not be confused with a current-state alert</w:t>
      </w:r>
      <w:r>
        <w:t xml:space="preserve"> </w:t>
      </w:r>
      <w:r>
        <w:t xml:space="preserve">- [ ] The historical order volume data used for projection is stored by service category and day-of-week (Sunday=0 to Saturday=6)</w:t>
      </w:r>
    </w:p>
    <w:p>
      <w:pPr>
        <w:pStyle w:val="SourceCode"/>
      </w:pPr>
      <w:r>
        <w:rPr>
          <w:rStyle w:val="CommentTok"/>
        </w:rPr>
        <w:t xml:space="preserve">// Expected daily volumes by category and day-of-week</w:t>
      </w:r>
      <w:r>
        <w:br/>
      </w:r>
      <w:r>
        <w:rPr>
          <w:rStyle w:val="CommentTok"/>
        </w:rPr>
        <w:t xml:space="preserve">// [Sun, Mon, Tue, Wed, Thu, Fri, Sat]</w:t>
      </w:r>
      <w:r>
        <w:br/>
      </w:r>
      <w:r>
        <w:rPr>
          <w:rStyle w:val="KeywordTok"/>
        </w:rPr>
        <w:t xml:space="preserve">const</w:t>
      </w:r>
      <w:r>
        <w:rPr>
          <w:rStyle w:val="NormalTok"/>
        </w:rPr>
        <w:t xml:space="preserve"> DAILY_ORDER_CONFIG </w:t>
      </w:r>
      <w:r>
        <w:rPr>
          <w:rStyle w:val="OperatorTok"/>
        </w:rPr>
        <w:t xml:space="preserve">=</w:t>
      </w:r>
      <w:r>
        <w:rPr>
          <w:rStyle w:val="NormalTok"/>
        </w:rPr>
        <w:t xml:space="preserve"> [</w:t>
      </w:r>
      <w:r>
        <w:br/>
      </w:r>
      <w:r>
        <w:rPr>
          <w:rStyle w:val="NormalTok"/>
        </w:rPr>
        <w:t xml:space="preserve">  { categoryId</w:t>
      </w:r>
      <w:r>
        <w:rPr>
          <w:rStyle w:val="OperatorTok"/>
        </w:rPr>
        <w:t xml:space="preserve">:</w:t>
      </w:r>
      <w:r>
        <w:rPr>
          <w:rStyle w:val="NormalTok"/>
        </w:rPr>
        <w:t xml:space="preserve"> </w:t>
      </w:r>
      <w:r>
        <w:rPr>
          <w:rStyle w:val="StringTok"/>
        </w:rPr>
        <w:t xml:space="preserve">'womens-health'</w:t>
      </w:r>
      <w:r>
        <w:rPr>
          <w:rStyle w:val="OperatorTok"/>
        </w:rPr>
        <w:t xml:space="preserve">,</w:t>
      </w:r>
      <w:r>
        <w:rPr>
          <w:rStyle w:val="NormalTok"/>
        </w:rPr>
        <w:t xml:space="preserve">     expectedOrders</w:t>
      </w:r>
      <w:r>
        <w:rPr>
          <w:rStyle w:val="OperatorTok"/>
        </w:rPr>
        <w:t xml:space="preserve">:</w:t>
      </w:r>
      <w:r>
        <w:rPr>
          <w:rStyle w:val="NormalTok"/>
        </w:rPr>
        <w:t xml:space="preserve"> [</w:t>
      </w:r>
      <w:r>
        <w:rPr>
          <w:rStyle w:val="DecValTok"/>
        </w:rPr>
        <w:t xml:space="preserve">1968</w:t>
      </w:r>
      <w:r>
        <w:rPr>
          <w:rStyle w:val="OperatorTok"/>
        </w:rPr>
        <w:t xml:space="preserve">,</w:t>
      </w:r>
      <w:r>
        <w:rPr>
          <w:rStyle w:val="NormalTok"/>
        </w:rPr>
        <w:t xml:space="preserve"> </w:t>
      </w:r>
      <w:r>
        <w:rPr>
          <w:rStyle w:val="DecValTok"/>
        </w:rPr>
        <w:t xml:space="preserve">2150</w:t>
      </w:r>
      <w:r>
        <w:rPr>
          <w:rStyle w:val="OperatorTok"/>
        </w:rPr>
        <w:t xml:space="preserve">,</w:t>
      </w:r>
      <w:r>
        <w:rPr>
          <w:rStyle w:val="NormalTok"/>
        </w:rPr>
        <w:t xml:space="preserve"> </w:t>
      </w:r>
      <w:r>
        <w:rPr>
          <w:rStyle w:val="DecValTok"/>
        </w:rPr>
        <w:t xml:space="preserve">1767</w:t>
      </w:r>
      <w:r>
        <w:rPr>
          <w:rStyle w:val="OperatorTok"/>
        </w:rPr>
        <w:t xml:space="preserve">,</w:t>
      </w:r>
      <w:r>
        <w:rPr>
          <w:rStyle w:val="NormalTok"/>
        </w:rPr>
        <w:t xml:space="preserve"> </w:t>
      </w:r>
      <w:r>
        <w:rPr>
          <w:rStyle w:val="DecValTok"/>
        </w:rPr>
        <w:t xml:space="preserve">1609</w:t>
      </w:r>
      <w:r>
        <w:rPr>
          <w:rStyle w:val="OperatorTok"/>
        </w:rPr>
        <w:t xml:space="preserve">,</w:t>
      </w:r>
      <w:r>
        <w:rPr>
          <w:rStyle w:val="NormalTok"/>
        </w:rPr>
        <w:t xml:space="preserve"> </w:t>
      </w:r>
      <w:r>
        <w:rPr>
          <w:rStyle w:val="DecValTok"/>
        </w:rPr>
        <w:t xml:space="preserve">1471</w:t>
      </w:r>
      <w:r>
        <w:rPr>
          <w:rStyle w:val="OperatorTok"/>
        </w:rPr>
        <w:t xml:space="preserve">,</w:t>
      </w:r>
      <w:r>
        <w:rPr>
          <w:rStyle w:val="NormalTok"/>
        </w:rPr>
        <w:t xml:space="preserve"> </w:t>
      </w:r>
      <w:r>
        <w:rPr>
          <w:rStyle w:val="DecValTok"/>
        </w:rPr>
        <w:t xml:space="preserve">1537</w:t>
      </w:r>
      <w:r>
        <w:rPr>
          <w:rStyle w:val="OperatorTok"/>
        </w:rPr>
        <w:t xml:space="preserve">,</w:t>
      </w:r>
      <w:r>
        <w:rPr>
          <w:rStyle w:val="NormalTok"/>
        </w:rPr>
        <w:t xml:space="preserve"> </w:t>
      </w:r>
      <w:r>
        <w:rPr>
          <w:rStyle w:val="DecValTok"/>
        </w:rPr>
        <w:t xml:space="preserve">1685</w:t>
      </w:r>
      <w:r>
        <w:rPr>
          <w:rStyle w:val="NormalTok"/>
        </w:rPr>
        <w:t xml:space="preserve">] }</w:t>
      </w:r>
      <w:r>
        <w:rPr>
          <w:rStyle w:val="OperatorTok"/>
        </w:rPr>
        <w:t xml:space="preserve">,</w:t>
      </w:r>
      <w:r>
        <w:br/>
      </w:r>
      <w:r>
        <w:rPr>
          <w:rStyle w:val="NormalTok"/>
        </w:rPr>
        <w:t xml:space="preserve">  { categoryId</w:t>
      </w:r>
      <w:r>
        <w:rPr>
          <w:rStyle w:val="OperatorTok"/>
        </w:rPr>
        <w:t xml:space="preserve">:</w:t>
      </w:r>
      <w:r>
        <w:rPr>
          <w:rStyle w:val="NormalTok"/>
        </w:rPr>
        <w:t xml:space="preserve"> </w:t>
      </w:r>
      <w:r>
        <w:rPr>
          <w:rStyle w:val="StringTok"/>
        </w:rPr>
        <w:t xml:space="preserve">'weight-management'</w:t>
      </w:r>
      <w:r>
        <w:rPr>
          <w:rStyle w:val="OperatorTok"/>
        </w:rPr>
        <w:t xml:space="preserve">,</w:t>
      </w:r>
      <w:r>
        <w:rPr>
          <w:rStyle w:val="NormalTok"/>
        </w:rPr>
        <w:t xml:space="preserve"> expectedOrders</w:t>
      </w:r>
      <w:r>
        <w:rPr>
          <w:rStyle w:val="OperatorTok"/>
        </w:rPr>
        <w:t xml:space="preserve">:</w:t>
      </w:r>
      <w:r>
        <w:rPr>
          <w:rStyle w:val="NormalTok"/>
        </w:rPr>
        <w:t xml:space="preserve"> [</w:t>
      </w:r>
      <w:r>
        <w:rPr>
          <w:rStyle w:val="DecValTok"/>
        </w:rPr>
        <w:t xml:space="preserve">1801</w:t>
      </w:r>
      <w:r>
        <w:rPr>
          <w:rStyle w:val="OperatorTok"/>
        </w:rPr>
        <w:t xml:space="preserve">,</w:t>
      </w:r>
      <w:r>
        <w:rPr>
          <w:rStyle w:val="NormalTok"/>
        </w:rPr>
        <w:t xml:space="preserve"> </w:t>
      </w:r>
      <w:r>
        <w:rPr>
          <w:rStyle w:val="DecValTok"/>
        </w:rPr>
        <w:t xml:space="preserve">2035</w:t>
      </w:r>
      <w:r>
        <w:rPr>
          <w:rStyle w:val="OperatorTok"/>
        </w:rPr>
        <w:t xml:space="preserve">,</w:t>
      </w:r>
      <w:r>
        <w:rPr>
          <w:rStyle w:val="NormalTok"/>
        </w:rPr>
        <w:t xml:space="preserve"> </w:t>
      </w:r>
      <w:r>
        <w:rPr>
          <w:rStyle w:val="DecValTok"/>
        </w:rPr>
        <w:t xml:space="preserve">1886</w:t>
      </w:r>
      <w:r>
        <w:rPr>
          <w:rStyle w:val="OperatorTok"/>
        </w:rPr>
        <w:t xml:space="preserve">,</w:t>
      </w:r>
      <w:r>
        <w:rPr>
          <w:rStyle w:val="NormalTok"/>
        </w:rPr>
        <w:t xml:space="preserve"> </w:t>
      </w:r>
      <w:r>
        <w:rPr>
          <w:rStyle w:val="DecValTok"/>
        </w:rPr>
        <w:t xml:space="preserve">1890</w:t>
      </w:r>
      <w:r>
        <w:rPr>
          <w:rStyle w:val="OperatorTok"/>
        </w:rPr>
        <w:t xml:space="preserve">,</w:t>
      </w:r>
      <w:r>
        <w:rPr>
          <w:rStyle w:val="NormalTok"/>
        </w:rPr>
        <w:t xml:space="preserve"> </w:t>
      </w:r>
      <w:r>
        <w:rPr>
          <w:rStyle w:val="DecValTok"/>
        </w:rPr>
        <w:t xml:space="preserve">1896</w:t>
      </w:r>
      <w:r>
        <w:rPr>
          <w:rStyle w:val="OperatorTok"/>
        </w:rPr>
        <w:t xml:space="preserve">,</w:t>
      </w:r>
      <w:r>
        <w:rPr>
          <w:rStyle w:val="NormalTok"/>
        </w:rPr>
        <w:t xml:space="preserve"> </w:t>
      </w:r>
      <w:r>
        <w:rPr>
          <w:rStyle w:val="DecValTok"/>
        </w:rPr>
        <w:t xml:space="preserve">1967</w:t>
      </w:r>
      <w:r>
        <w:rPr>
          <w:rStyle w:val="OperatorTok"/>
        </w:rPr>
        <w:t xml:space="preserve">,</w:t>
      </w:r>
      <w:r>
        <w:rPr>
          <w:rStyle w:val="NormalTok"/>
        </w:rPr>
        <w:t xml:space="preserve"> </w:t>
      </w:r>
      <w:r>
        <w:rPr>
          <w:rStyle w:val="DecValTok"/>
        </w:rPr>
        <w:t xml:space="preserve">1535</w:t>
      </w:r>
      <w:r>
        <w:rPr>
          <w:rStyle w:val="NormalTok"/>
        </w:rPr>
        <w:t xml:space="preserve">] }</w:t>
      </w:r>
      <w:r>
        <w:rPr>
          <w:rStyle w:val="OperatorTok"/>
        </w:rPr>
        <w:t xml:space="preserve">,</w:t>
      </w:r>
      <w:r>
        <w:br/>
      </w:r>
      <w:r>
        <w:rPr>
          <w:rStyle w:val="NormalTok"/>
        </w:rPr>
        <w:t xml:space="preserve">  { categoryId</w:t>
      </w:r>
      <w:r>
        <w:rPr>
          <w:rStyle w:val="OperatorTok"/>
        </w:rPr>
        <w:t xml:space="preserve">:</w:t>
      </w:r>
      <w:r>
        <w:rPr>
          <w:rStyle w:val="NormalTok"/>
        </w:rPr>
        <w:t xml:space="preserve"> </w:t>
      </w:r>
      <w:r>
        <w:rPr>
          <w:rStyle w:val="StringTok"/>
        </w:rPr>
        <w:t xml:space="preserve">'mens-health'</w:t>
      </w:r>
      <w:r>
        <w:rPr>
          <w:rStyle w:val="OperatorTok"/>
        </w:rPr>
        <w:t xml:space="preserve">,</w:t>
      </w:r>
      <w:r>
        <w:rPr>
          <w:rStyle w:val="NormalTok"/>
        </w:rPr>
        <w:t xml:space="preserve">       expectedOrders</w:t>
      </w:r>
      <w:r>
        <w:rPr>
          <w:rStyle w:val="OperatorTok"/>
        </w:rPr>
        <w:t xml:space="preserve">:</w:t>
      </w:r>
      <w:r>
        <w:rPr>
          <w:rStyle w:val="NormalTok"/>
        </w:rPr>
        <w:t xml:space="preserve"> [</w:t>
      </w:r>
      <w:r>
        <w:rPr>
          <w:rStyle w:val="DecValTok"/>
        </w:rPr>
        <w:t xml:space="preserve">209</w:t>
      </w:r>
      <w:r>
        <w:rPr>
          <w:rStyle w:val="OperatorTok"/>
        </w:rPr>
        <w:t xml:space="preserve">,</w:t>
      </w:r>
      <w:r>
        <w:rPr>
          <w:rStyle w:val="NormalTok"/>
        </w:rPr>
        <w:t xml:space="preserve">  </w:t>
      </w:r>
      <w:r>
        <w:rPr>
          <w:rStyle w:val="DecValTok"/>
        </w:rPr>
        <w:t xml:space="preserve">311</w:t>
      </w:r>
      <w:r>
        <w:rPr>
          <w:rStyle w:val="OperatorTok"/>
        </w:rPr>
        <w:t xml:space="preserve">,</w:t>
      </w:r>
      <w:r>
        <w:rPr>
          <w:rStyle w:val="NormalTok"/>
        </w:rPr>
        <w:t xml:space="preserve">  </w:t>
      </w:r>
      <w:r>
        <w:rPr>
          <w:rStyle w:val="DecValTok"/>
        </w:rPr>
        <w:t xml:space="preserve">275</w:t>
      </w:r>
      <w:r>
        <w:rPr>
          <w:rStyle w:val="OperatorTok"/>
        </w:rPr>
        <w:t xml:space="preserve">,</w:t>
      </w:r>
      <w:r>
        <w:rPr>
          <w:rStyle w:val="NormalTok"/>
        </w:rPr>
        <w:t xml:space="preserve">  </w:t>
      </w:r>
      <w:r>
        <w:rPr>
          <w:rStyle w:val="DecValTok"/>
        </w:rPr>
        <w:t xml:space="preserve">259</w:t>
      </w:r>
      <w:r>
        <w:rPr>
          <w:rStyle w:val="OperatorTok"/>
        </w:rPr>
        <w:t xml:space="preserve">,</w:t>
      </w:r>
      <w:r>
        <w:rPr>
          <w:rStyle w:val="NormalTok"/>
        </w:rPr>
        <w:t xml:space="preserve">  </w:t>
      </w:r>
      <w:r>
        <w:rPr>
          <w:rStyle w:val="DecValTok"/>
        </w:rPr>
        <w:t xml:space="preserve">278</w:t>
      </w:r>
      <w:r>
        <w:rPr>
          <w:rStyle w:val="OperatorTok"/>
        </w:rPr>
        <w:t xml:space="preserve">,</w:t>
      </w:r>
      <w:r>
        <w:rPr>
          <w:rStyle w:val="NormalTok"/>
        </w:rPr>
        <w:t xml:space="preserve">  </w:t>
      </w:r>
      <w:r>
        <w:rPr>
          <w:rStyle w:val="DecValTok"/>
        </w:rPr>
        <w:t xml:space="preserve">263</w:t>
      </w:r>
      <w:r>
        <w:rPr>
          <w:rStyle w:val="OperatorTok"/>
        </w:rPr>
        <w:t xml:space="preserve">,</w:t>
      </w:r>
      <w:r>
        <w:rPr>
          <w:rStyle w:val="NormalTok"/>
        </w:rPr>
        <w:t xml:space="preserve">  </w:t>
      </w:r>
      <w:r>
        <w:rPr>
          <w:rStyle w:val="DecValTok"/>
        </w:rPr>
        <w:t xml:space="preserve">218</w:t>
      </w:r>
      <w:r>
        <w:rPr>
          <w:rStyle w:val="NormalTok"/>
        </w:rPr>
        <w:t xml:space="preserve">] }</w:t>
      </w:r>
      <w:r>
        <w:rPr>
          <w:rStyle w:val="OperatorTok"/>
        </w:rPr>
        <w:t xml:space="preserve">,</w:t>
      </w:r>
      <w:r>
        <w:br/>
      </w:r>
      <w:r>
        <w:rPr>
          <w:rStyle w:val="NormalTok"/>
        </w:rPr>
        <w:t xml:space="preserve">  { categoryId</w:t>
      </w:r>
      <w:r>
        <w:rPr>
          <w:rStyle w:val="OperatorTok"/>
        </w:rPr>
        <w:t xml:space="preserve">:</w:t>
      </w:r>
      <w:r>
        <w:rPr>
          <w:rStyle w:val="NormalTok"/>
        </w:rPr>
        <w:t xml:space="preserve"> </w:t>
      </w:r>
      <w:r>
        <w:rPr>
          <w:rStyle w:val="StringTok"/>
        </w:rPr>
        <w:t xml:space="preserve">'sexual-health'</w:t>
      </w:r>
      <w:r>
        <w:rPr>
          <w:rStyle w:val="OperatorTok"/>
        </w:rPr>
        <w:t xml:space="preserve">,</w:t>
      </w:r>
      <w:r>
        <w:rPr>
          <w:rStyle w:val="NormalTok"/>
        </w:rPr>
        <w:t xml:space="preserve">     expectedOrders</w:t>
      </w:r>
      <w:r>
        <w:rPr>
          <w:rStyle w:val="OperatorTok"/>
        </w:rPr>
        <w:t xml:space="preserve">:</w:t>
      </w:r>
      <w:r>
        <w:rPr>
          <w:rStyle w:val="NormalTok"/>
        </w:rPr>
        <w:t xml:space="preserve"> [</w:t>
      </w:r>
      <w:r>
        <w:rPr>
          <w:rStyle w:val="DecValTok"/>
        </w:rPr>
        <w:t xml:space="preserve">340</w:t>
      </w:r>
      <w:r>
        <w:rPr>
          <w:rStyle w:val="OperatorTok"/>
        </w:rPr>
        <w:t xml:space="preserve">,</w:t>
      </w:r>
      <w:r>
        <w:rPr>
          <w:rStyle w:val="NormalTok"/>
        </w:rPr>
        <w:t xml:space="preserve">  </w:t>
      </w:r>
      <w:r>
        <w:rPr>
          <w:rStyle w:val="DecValTok"/>
        </w:rPr>
        <w:t xml:space="preserve">420</w:t>
      </w:r>
      <w:r>
        <w:rPr>
          <w:rStyle w:val="OperatorTok"/>
        </w:rPr>
        <w:t xml:space="preserve">,</w:t>
      </w:r>
      <w:r>
        <w:rPr>
          <w:rStyle w:val="NormalTok"/>
        </w:rPr>
        <w:t xml:space="preserve">  </w:t>
      </w:r>
      <w:r>
        <w:rPr>
          <w:rStyle w:val="DecValTok"/>
        </w:rPr>
        <w:t xml:space="preserve">380</w:t>
      </w:r>
      <w:r>
        <w:rPr>
          <w:rStyle w:val="OperatorTok"/>
        </w:rPr>
        <w:t xml:space="preserve">,</w:t>
      </w:r>
      <w:r>
        <w:rPr>
          <w:rStyle w:val="NormalTok"/>
        </w:rPr>
        <w:t xml:space="preserve">  </w:t>
      </w:r>
      <w:r>
        <w:rPr>
          <w:rStyle w:val="DecValTok"/>
        </w:rPr>
        <w:t xml:space="preserve">350</w:t>
      </w:r>
      <w:r>
        <w:rPr>
          <w:rStyle w:val="OperatorTok"/>
        </w:rPr>
        <w:t xml:space="preserve">,</w:t>
      </w:r>
      <w:r>
        <w:rPr>
          <w:rStyle w:val="NormalTok"/>
        </w:rPr>
        <w:t xml:space="preserve">  </w:t>
      </w:r>
      <w:r>
        <w:rPr>
          <w:rStyle w:val="DecValTok"/>
        </w:rPr>
        <w:t xml:space="preserve">320</w:t>
      </w:r>
      <w:r>
        <w:rPr>
          <w:rStyle w:val="OperatorTok"/>
        </w:rPr>
        <w:t xml:space="preserve">,</w:t>
      </w:r>
      <w:r>
        <w:rPr>
          <w:rStyle w:val="NormalTok"/>
        </w:rPr>
        <w:t xml:space="preserve">  </w:t>
      </w:r>
      <w:r>
        <w:rPr>
          <w:rStyle w:val="DecValTok"/>
        </w:rPr>
        <w:t xml:space="preserve">380</w:t>
      </w:r>
      <w:r>
        <w:rPr>
          <w:rStyle w:val="OperatorTok"/>
        </w:rPr>
        <w:t xml:space="preserve">,</w:t>
      </w:r>
      <w:r>
        <w:rPr>
          <w:rStyle w:val="NormalTok"/>
        </w:rPr>
        <w:t xml:space="preserve">  </w:t>
      </w:r>
      <w:r>
        <w:rPr>
          <w:rStyle w:val="DecValTok"/>
        </w:rPr>
        <w:t xml:space="preserve">410</w:t>
      </w:r>
      <w:r>
        <w:rPr>
          <w:rStyle w:val="NormalTok"/>
        </w:rPr>
        <w:t xml:space="preserve">] }</w:t>
      </w:r>
      <w:r>
        <w:rPr>
          <w:rStyle w:val="OperatorTok"/>
        </w:rPr>
        <w:t xml:space="preserve">,</w:t>
      </w:r>
      <w:r>
        <w:br/>
      </w:r>
      <w:r>
        <w:rPr>
          <w:rStyle w:val="NormalTok"/>
        </w:rPr>
        <w:t xml:space="preserve">  { categoryId</w:t>
      </w:r>
      <w:r>
        <w:rPr>
          <w:rStyle w:val="OperatorTok"/>
        </w:rPr>
        <w:t xml:space="preserve">:</w:t>
      </w:r>
      <w:r>
        <w:rPr>
          <w:rStyle w:val="NormalTok"/>
        </w:rPr>
        <w:t xml:space="preserve"> </w:t>
      </w:r>
      <w:r>
        <w:rPr>
          <w:rStyle w:val="StringTok"/>
        </w:rPr>
        <w:t xml:space="preserve">'dermatology'</w:t>
      </w:r>
      <w:r>
        <w:rPr>
          <w:rStyle w:val="OperatorTok"/>
        </w:rPr>
        <w:t xml:space="preserve">,</w:t>
      </w:r>
      <w:r>
        <w:rPr>
          <w:rStyle w:val="NormalTok"/>
        </w:rPr>
        <w:t xml:space="preserve">       expectedOrders</w:t>
      </w:r>
      <w:r>
        <w:rPr>
          <w:rStyle w:val="OperatorTok"/>
        </w:rPr>
        <w:t xml:space="preserve">:</w:t>
      </w:r>
      <w:r>
        <w:rPr>
          <w:rStyle w:val="NormalTok"/>
        </w:rPr>
        <w:t xml:space="preserve"> [</w:t>
      </w:r>
      <w:r>
        <w:rPr>
          <w:rStyle w:val="DecValTok"/>
        </w:rPr>
        <w:t xml:space="preserve">311</w:t>
      </w:r>
      <w:r>
        <w:rPr>
          <w:rStyle w:val="OperatorTok"/>
        </w:rPr>
        <w:t xml:space="preserve">,</w:t>
      </w:r>
      <w:r>
        <w:rPr>
          <w:rStyle w:val="NormalTok"/>
        </w:rPr>
        <w:t xml:space="preserve">  </w:t>
      </w:r>
      <w:r>
        <w:rPr>
          <w:rStyle w:val="DecValTok"/>
        </w:rPr>
        <w:t xml:space="preserve">307</w:t>
      </w:r>
      <w:r>
        <w:rPr>
          <w:rStyle w:val="OperatorTok"/>
        </w:rPr>
        <w:t xml:space="preserve">,</w:t>
      </w:r>
      <w:r>
        <w:rPr>
          <w:rStyle w:val="NormalTok"/>
        </w:rPr>
        <w:t xml:space="preserve">  </w:t>
      </w:r>
      <w:r>
        <w:rPr>
          <w:rStyle w:val="DecValTok"/>
        </w:rPr>
        <w:t xml:space="preserve">318</w:t>
      </w:r>
      <w:r>
        <w:rPr>
          <w:rStyle w:val="OperatorTok"/>
        </w:rPr>
        <w:t xml:space="preserve">,</w:t>
      </w:r>
      <w:r>
        <w:rPr>
          <w:rStyle w:val="NormalTok"/>
        </w:rPr>
        <w:t xml:space="preserve">  </w:t>
      </w:r>
      <w:r>
        <w:rPr>
          <w:rStyle w:val="DecValTok"/>
        </w:rPr>
        <w:t xml:space="preserve">344</w:t>
      </w:r>
      <w:r>
        <w:rPr>
          <w:rStyle w:val="OperatorTok"/>
        </w:rPr>
        <w:t xml:space="preserve">,</w:t>
      </w:r>
      <w:r>
        <w:rPr>
          <w:rStyle w:val="NormalTok"/>
        </w:rPr>
        <w:t xml:space="preserve">  </w:t>
      </w:r>
      <w:r>
        <w:rPr>
          <w:rStyle w:val="DecValTok"/>
        </w:rPr>
        <w:t xml:space="preserve">343</w:t>
      </w:r>
      <w:r>
        <w:rPr>
          <w:rStyle w:val="OperatorTok"/>
        </w:rPr>
        <w:t xml:space="preserve">,</w:t>
      </w:r>
      <w:r>
        <w:rPr>
          <w:rStyle w:val="NormalTok"/>
        </w:rPr>
        <w:t xml:space="preserve">  </w:t>
      </w:r>
      <w:r>
        <w:rPr>
          <w:rStyle w:val="DecValTok"/>
        </w:rPr>
        <w:t xml:space="preserve">304</w:t>
      </w:r>
      <w:r>
        <w:rPr>
          <w:rStyle w:val="OperatorTok"/>
        </w:rPr>
        <w:t xml:space="preserve">,</w:t>
      </w:r>
      <w:r>
        <w:rPr>
          <w:rStyle w:val="NormalTok"/>
        </w:rPr>
        <w:t xml:space="preserve">  </w:t>
      </w:r>
      <w:r>
        <w:rPr>
          <w:rStyle w:val="DecValTok"/>
        </w:rPr>
        <w:t xml:space="preserve">287</w:t>
      </w:r>
      <w:r>
        <w:rPr>
          <w:rStyle w:val="NormalTok"/>
        </w:rPr>
        <w:t xml:space="preserve">] }</w:t>
      </w:r>
      <w:r>
        <w:rPr>
          <w:rStyle w:val="OperatorTok"/>
        </w:rPr>
        <w:t xml:space="preserve">,</w:t>
      </w:r>
      <w:r>
        <w:br/>
      </w:r>
      <w:r>
        <w:rPr>
          <w:rStyle w:val="NormalTok"/>
        </w:rPr>
        <w:t xml:space="preserve">  { categoryId</w:t>
      </w:r>
      <w:r>
        <w:rPr>
          <w:rStyle w:val="OperatorTok"/>
        </w:rPr>
        <w:t xml:space="preserve">:</w:t>
      </w:r>
      <w:r>
        <w:rPr>
          <w:rStyle w:val="NormalTok"/>
        </w:rPr>
        <w:t xml:space="preserve"> </w:t>
      </w:r>
      <w:r>
        <w:rPr>
          <w:rStyle w:val="StringTok"/>
        </w:rPr>
        <w:t xml:space="preserve">'mental-health'</w:t>
      </w:r>
      <w:r>
        <w:rPr>
          <w:rStyle w:val="OperatorTok"/>
        </w:rPr>
        <w:t xml:space="preserve">,</w:t>
      </w:r>
      <w:r>
        <w:rPr>
          <w:rStyle w:val="NormalTok"/>
        </w:rPr>
        <w:t xml:space="preserve">     expectedOrders</w:t>
      </w:r>
      <w:r>
        <w:rPr>
          <w:rStyle w:val="OperatorTok"/>
        </w:rPr>
        <w:t xml:space="preserve">:</w:t>
      </w:r>
      <w:r>
        <w:rPr>
          <w:rStyle w:val="NormalTok"/>
        </w:rPr>
        <w:t xml:space="preserve"> [</w:t>
      </w:r>
      <w:r>
        <w:rPr>
          <w:rStyle w:val="DecValTok"/>
        </w:rPr>
        <w:t xml:space="preserve">120</w:t>
      </w:r>
      <w:r>
        <w:rPr>
          <w:rStyle w:val="OperatorTok"/>
        </w:rPr>
        <w:t xml:space="preserve">,</w:t>
      </w:r>
      <w:r>
        <w:rPr>
          <w:rStyle w:val="NormalTok"/>
        </w:rPr>
        <w:t xml:space="preserve">  </w:t>
      </w:r>
      <w:r>
        <w:rPr>
          <w:rStyle w:val="DecValTok"/>
        </w:rPr>
        <w:t xml:space="preserve">180</w:t>
      </w:r>
      <w:r>
        <w:rPr>
          <w:rStyle w:val="OperatorTok"/>
        </w:rPr>
        <w:t xml:space="preserve">,</w:t>
      </w:r>
      <w:r>
        <w:rPr>
          <w:rStyle w:val="NormalTok"/>
        </w:rPr>
        <w:t xml:space="preserve">  </w:t>
      </w:r>
      <w:r>
        <w:rPr>
          <w:rStyle w:val="DecValTok"/>
        </w:rPr>
        <w:t xml:space="preserve">165</w:t>
      </w:r>
      <w:r>
        <w:rPr>
          <w:rStyle w:val="OperatorTok"/>
        </w:rPr>
        <w:t xml:space="preserve">,</w:t>
      </w:r>
      <w:r>
        <w:rPr>
          <w:rStyle w:val="NormalTok"/>
        </w:rPr>
        <w:t xml:space="preserve">  </w:t>
      </w:r>
      <w:r>
        <w:rPr>
          <w:rStyle w:val="DecValTok"/>
        </w:rPr>
        <w:t xml:space="preserve">155</w:t>
      </w:r>
      <w:r>
        <w:rPr>
          <w:rStyle w:val="OperatorTok"/>
        </w:rPr>
        <w:t xml:space="preserve">,</w:t>
      </w:r>
      <w:r>
        <w:rPr>
          <w:rStyle w:val="NormalTok"/>
        </w:rPr>
        <w:t xml:space="preserve">  </w:t>
      </w:r>
      <w:r>
        <w:rPr>
          <w:rStyle w:val="DecValTok"/>
        </w:rPr>
        <w:t xml:space="preserve">150</w:t>
      </w:r>
      <w:r>
        <w:rPr>
          <w:rStyle w:val="OperatorTok"/>
        </w:rPr>
        <w:t xml:space="preserve">,</w:t>
      </w:r>
      <w:r>
        <w:rPr>
          <w:rStyle w:val="NormalTok"/>
        </w:rPr>
        <w:t xml:space="preserve">  </w:t>
      </w:r>
      <w:r>
        <w:rPr>
          <w:rStyle w:val="DecValTok"/>
        </w:rPr>
        <w:t xml:space="preserve">160</w:t>
      </w:r>
      <w:r>
        <w:rPr>
          <w:rStyle w:val="OperatorTok"/>
        </w:rPr>
        <w:t xml:space="preserve">,</w:t>
      </w:r>
      <w:r>
        <w:rPr>
          <w:rStyle w:val="NormalTok"/>
        </w:rPr>
        <w:t xml:space="preserve">  </w:t>
      </w:r>
      <w:r>
        <w:rPr>
          <w:rStyle w:val="DecValTok"/>
        </w:rPr>
        <w:t xml:space="preserve">130</w:t>
      </w:r>
      <w:r>
        <w:rPr>
          <w:rStyle w:val="NormalTok"/>
        </w:rPr>
        <w:t xml:space="preserve">] }</w:t>
      </w:r>
      <w:r>
        <w:rPr>
          <w:rStyle w:val="OperatorTok"/>
        </w:rPr>
        <w:t xml:space="preserve">,</w:t>
      </w:r>
      <w:r>
        <w:br/>
      </w:r>
      <w:r>
        <w:rPr>
          <w:rStyle w:val="NormalTok"/>
        </w:rPr>
        <w:t xml:space="preserve">  { categoryId</w:t>
      </w:r>
      <w:r>
        <w:rPr>
          <w:rStyle w:val="OperatorTok"/>
        </w:rPr>
        <w:t xml:space="preserve">:</w:t>
      </w:r>
      <w:r>
        <w:rPr>
          <w:rStyle w:val="NormalTok"/>
        </w:rPr>
        <w:t xml:space="preserve"> </w:t>
      </w:r>
      <w:r>
        <w:rPr>
          <w:rStyle w:val="StringTok"/>
        </w:rPr>
        <w:t xml:space="preserve">'general-health'</w:t>
      </w:r>
      <w:r>
        <w:rPr>
          <w:rStyle w:val="OperatorTok"/>
        </w:rPr>
        <w:t xml:space="preserve">,</w:t>
      </w:r>
      <w:r>
        <w:rPr>
          <w:rStyle w:val="NormalTok"/>
        </w:rPr>
        <w:t xml:space="preserve">    expectedOrders</w:t>
      </w:r>
      <w:r>
        <w:rPr>
          <w:rStyle w:val="OperatorTok"/>
        </w:rPr>
        <w:t xml:space="preserve">:</w:t>
      </w:r>
      <w:r>
        <w:rPr>
          <w:rStyle w:val="NormalTok"/>
        </w:rPr>
        <w:t xml:space="preserve"> [</w:t>
      </w:r>
      <w:r>
        <w:rPr>
          <w:rStyle w:val="DecValTok"/>
        </w:rPr>
        <w:t xml:space="preserve">187</w:t>
      </w:r>
      <w:r>
        <w:rPr>
          <w:rStyle w:val="OperatorTok"/>
        </w:rPr>
        <w:t xml:space="preserve">,</w:t>
      </w:r>
      <w:r>
        <w:rPr>
          <w:rStyle w:val="NormalTok"/>
        </w:rPr>
        <w:t xml:space="preserve">  </w:t>
      </w:r>
      <w:r>
        <w:rPr>
          <w:rStyle w:val="DecValTok"/>
        </w:rPr>
        <w:t xml:space="preserve">280</w:t>
      </w:r>
      <w:r>
        <w:rPr>
          <w:rStyle w:val="OperatorTok"/>
        </w:rPr>
        <w:t xml:space="preserve">,</w:t>
      </w:r>
      <w:r>
        <w:rPr>
          <w:rStyle w:val="NormalTok"/>
        </w:rPr>
        <w:t xml:space="preserve">  </w:t>
      </w:r>
      <w:r>
        <w:rPr>
          <w:rStyle w:val="DecValTok"/>
        </w:rPr>
        <w:t xml:space="preserve">184</w:t>
      </w:r>
      <w:r>
        <w:rPr>
          <w:rStyle w:val="OperatorTok"/>
        </w:rPr>
        <w:t xml:space="preserve">,</w:t>
      </w:r>
      <w:r>
        <w:rPr>
          <w:rStyle w:val="NormalTok"/>
        </w:rPr>
        <w:t xml:space="preserve">  </w:t>
      </w:r>
      <w:r>
        <w:rPr>
          <w:rStyle w:val="DecValTok"/>
        </w:rPr>
        <w:t xml:space="preserve">185</w:t>
      </w:r>
      <w:r>
        <w:rPr>
          <w:rStyle w:val="OperatorTok"/>
        </w:rPr>
        <w:t xml:space="preserve">,</w:t>
      </w:r>
      <w:r>
        <w:rPr>
          <w:rStyle w:val="NormalTok"/>
        </w:rPr>
        <w:t xml:space="preserve">  </w:t>
      </w:r>
      <w:r>
        <w:rPr>
          <w:rStyle w:val="DecValTok"/>
        </w:rPr>
        <w:t xml:space="preserve">228</w:t>
      </w:r>
      <w:r>
        <w:rPr>
          <w:rStyle w:val="OperatorTok"/>
        </w:rPr>
        <w:t xml:space="preserve">,</w:t>
      </w:r>
      <w:r>
        <w:rPr>
          <w:rStyle w:val="NormalTok"/>
        </w:rPr>
        <w:t xml:space="preserve">  </w:t>
      </w:r>
      <w:r>
        <w:rPr>
          <w:rStyle w:val="DecValTok"/>
        </w:rPr>
        <w:t xml:space="preserve">194</w:t>
      </w:r>
      <w:r>
        <w:rPr>
          <w:rStyle w:val="OperatorTok"/>
        </w:rPr>
        <w:t xml:space="preserve">,</w:t>
      </w:r>
      <w:r>
        <w:rPr>
          <w:rStyle w:val="NormalTok"/>
        </w:rPr>
        <w:t xml:space="preserve">  </w:t>
      </w:r>
      <w:r>
        <w:rPr>
          <w:rStyle w:val="DecValTok"/>
        </w:rPr>
        <w:t xml:space="preserve">169</w:t>
      </w:r>
      <w:r>
        <w:rPr>
          <w:rStyle w:val="NormalTok"/>
        </w:rPr>
        <w:t xml:space="preserve">] }</w:t>
      </w:r>
      <w:r>
        <w:rPr>
          <w:rStyle w:val="OperatorTok"/>
        </w:rPr>
        <w:t xml:space="preserve">,</w:t>
      </w:r>
      <w:r>
        <w:br/>
      </w:r>
      <w:r>
        <w:rPr>
          <w:rStyle w:val="NormalTok"/>
        </w:rPr>
        <w:t xml:space="preserve">]</w:t>
      </w:r>
      <w:r>
        <w:rPr>
          <w:rStyle w:val="OperatorTok"/>
        </w:rPr>
        <w:t xml:space="preserve">;</w:t>
      </w:r>
    </w:p>
    <w:p>
      <w:r>
        <w:pict>
          <v:rect style="width:0;height:1.5pt" o:hralign="center" o:hrstd="t" o:hr="t"/>
        </w:pict>
      </w:r>
    </w:p>
    <w:bookmarkEnd w:id="29"/>
    <w:bookmarkEnd w:id="30"/>
    <w:bookmarkStart w:id="33" w:name="epic-2-service-capacity-tiles"/>
    <w:p>
      <w:pPr>
        <w:pStyle w:val="Heading2"/>
      </w:pPr>
      <w:r>
        <w:t xml:space="preserve">4. Epic 2 — Service Capacity Tiles</w:t>
      </w:r>
    </w:p>
    <w:p>
      <w:pPr>
        <w:pStyle w:val="FirstParagraph"/>
      </w:pPr>
      <w:r>
        <w:t xml:space="preserve">The main grid shows one tile per service category. Tiles are the central unit of workforce allocation — prescribers are dragged on to tiles and the tile’s RAG indicator shows live capacity status.</w:t>
      </w:r>
    </w:p>
    <w:bookmarkStart w:id="31" w:name="tile-layout"/>
    <w:p>
      <w:pPr>
        <w:pStyle w:val="Heading3"/>
      </w:pPr>
      <w:r>
        <w:t xml:space="preserve">4.1 Tile Layout</w:t>
      </w:r>
    </w:p>
    <w:p>
      <w:pPr>
        <w:pStyle w:val="SourceCode"/>
      </w:pPr>
      <w:r>
        <w:rPr>
          <w:rStyle w:val="VerbatimChar"/>
        </w:rPr>
        <w:t xml:space="preserve">┌─────────────────────────────────────┐  ← 3px RAG-coloured bar (top edge)</w:t>
      </w:r>
      <w:r>
        <w:br/>
      </w:r>
      <w:r>
        <w:rPr>
          <w:rStyle w:val="VerbatimChar"/>
        </w:rPr>
        <w:t xml:space="preserve">│ [Icon] Category Name     [badges]   │  ← Header</w:t>
      </w:r>
      <w:r>
        <w:br/>
      </w:r>
      <w:r>
        <w:rPr>
          <w:rStyle w:val="VerbatimChar"/>
        </w:rPr>
        <w:t xml:space="preserve">│        N services        N orders   │</w:t>
      </w:r>
      <w:r>
        <w:br/>
      </w:r>
      <w:r>
        <w:rPr>
          <w:rStyle w:val="VerbatimChar"/>
        </w:rPr>
        <w:t xml:space="preserve">│                          N msgs     │</w:t>
      </w:r>
      <w:r>
        <w:br/>
      </w:r>
      <w:r>
        <w:rPr>
          <w:rStyle w:val="VerbatimChar"/>
        </w:rPr>
        <w:t xml:space="preserve">├─────────────────────────────────────┤</w:t>
      </w:r>
      <w:r>
        <w:br/>
      </w:r>
      <w:r>
        <w:rPr>
          <w:rStyle w:val="VerbatimChar"/>
        </w:rPr>
        <w:t xml:space="preserve">│ [Avatar] Dr Name   ×               │  ← Prescriber rows (scrollable)</w:t>
      </w:r>
      <w:r>
        <w:br/>
      </w:r>
      <w:r>
        <w:rPr>
          <w:rStyle w:val="VerbatimChar"/>
        </w:rPr>
        <w:t xml:space="preserve">│ [Avatar] Dr Name   ×               │  ← Max 224px height (~5 rows)</w:t>
      </w:r>
      <w:r>
        <w:br/>
      </w:r>
      <w:r>
        <w:rPr>
          <w:rStyle w:val="VerbatimChar"/>
        </w:rPr>
        <w:t xml:space="preserve">│ [Avatar] Dr Name   ×               │</w:t>
      </w:r>
      <w:r>
        <w:br/>
      </w:r>
      <w:r>
        <w:rPr>
          <w:rStyle w:val="VerbatimChar"/>
        </w:rPr>
        <w:t xml:space="preserve">│ ┌ · · · + drop another · · · ┐    │</w:t>
      </w:r>
      <w:r>
        <w:br/>
      </w:r>
      <w:r>
        <w:rPr>
          <w:rStyle w:val="VerbatimChar"/>
        </w:rPr>
        <w:t xml:space="preserve">│ └───────────────────────────┘      │</w:t>
      </w:r>
      <w:r>
        <w:br/>
      </w:r>
      <w:r>
        <w:rPr>
          <w:rStyle w:val="VerbatimChar"/>
        </w:rPr>
        <w:t xml:space="preserve">│ ▼ Show all 8                        │  ← Expand toggle (when &gt;4 allocated)</w:t>
      </w:r>
      <w:r>
        <w:br/>
      </w:r>
      <w:r>
        <w:rPr>
          <w:rStyle w:val="VerbatimChar"/>
        </w:rPr>
        <w:t xml:space="preserve">└─────────────────────────────────────┘</w:t>
      </w:r>
    </w:p>
    <w:bookmarkEnd w:id="31"/>
    <w:bookmarkStart w:id="32" w:name="user-stories-1"/>
    <w:p>
      <w:pPr>
        <w:pStyle w:val="Heading3"/>
      </w:pPr>
      <w:r>
        <w:t xml:space="preserve">4.2 User Stories</w:t>
      </w:r>
    </w:p>
    <w:p>
      <w:pPr>
        <w:pStyle w:val="FirstParagraph"/>
      </w:pPr>
      <w:r>
        <w:rPr>
          <w:bCs/>
          <w:b/>
        </w:rPr>
        <w:t xml:space="preserve">US-TIL-01</w:t>
      </w:r>
      <w:r>
        <w:t xml:space="preserve"> </w:t>
      </w:r>
      <w:r>
        <w:t xml:space="preserve">&gt; As a Resource Manager, I want to drag prescribers from the right-hand pool panel onto a service tile so that I can allocate them to handle that category’s orders.</w:t>
      </w:r>
    </w:p>
    <w:p>
      <w:pPr>
        <w:pStyle w:val="BodyText"/>
      </w:pPr>
      <w:r>
        <w:rPr>
          <w:bCs/>
          <w:b/>
        </w:rPr>
        <w:t xml:space="preserve">Acceptance Criteria:</w:t>
      </w:r>
      <w:r>
        <w:t xml:space="preserve"> </w:t>
      </w:r>
      <w:r>
        <w:t xml:space="preserve">- [ ] Prescriber card in pool panel is draggable</w:t>
      </w:r>
      <w:r>
        <w:t xml:space="preserve"> </w:t>
      </w:r>
      <w:r>
        <w:t xml:space="preserve">- [ ] Valid drop targets (tiles where the prescriber is qualified) show a coloured dashed border on hover</w:t>
      </w:r>
      <w:r>
        <w:t xml:space="preserve"> </w:t>
      </w:r>
      <w:r>
        <w:t xml:space="preserve">- [ ] Invalid drop targets (categories with no matching service IDs) dim to 50% opacity and reject the drop</w:t>
      </w:r>
      <w:r>
        <w:t xml:space="preserve"> </w:t>
      </w:r>
      <w:r>
        <w:t xml:space="preserve">- [ ] On successful drop, prescriber moves from pool to the tile and their status changes from</w:t>
      </w:r>
      <w:r>
        <w:t xml:space="preserve"> </w:t>
      </w:r>
      <w:r>
        <w:rPr>
          <w:rStyle w:val="VerbatimChar"/>
        </w:rPr>
        <w:t xml:space="preserve">online</w:t>
      </w:r>
      <w:r>
        <w:t xml:space="preserve"> </w:t>
      </w:r>
      <w:r>
        <w:t xml:space="preserve">→</w:t>
      </w:r>
      <w:r>
        <w:t xml:space="preserve"> </w:t>
      </w:r>
      <w:r>
        <w:rPr>
          <w:rStyle w:val="VerbatimChar"/>
        </w:rPr>
        <w:t xml:space="preserve">allocated</w:t>
      </w:r>
      <w:r>
        <w:t xml:space="preserve"> </w:t>
      </w:r>
      <w:r>
        <w:t xml:space="preserve">- [ ] Prescriber can be dragged from one tile to another (moving, not duplicating)</w:t>
      </w:r>
      <w:r>
        <w:t xml:space="preserve"> </w:t>
      </w:r>
      <w:r>
        <w:t xml:space="preserve">- [ ] Prescriber can be dragged back to the pool panel to deallocate (status reverts to</w:t>
      </w:r>
      <w:r>
        <w:t xml:space="preserve"> </w:t>
      </w:r>
      <w:r>
        <w:rPr>
          <w:rStyle w:val="VerbatimChar"/>
        </w:rPr>
        <w:t xml:space="preserve">online</w:t>
      </w:r>
      <w:r>
        <w:t xml:space="preserve">)</w:t>
      </w:r>
    </w:p>
    <w:p>
      <w:pPr>
        <w:pStyle w:val="BodyText"/>
      </w:pPr>
      <w:r>
        <w:rPr>
          <w:bCs/>
          <w:b/>
        </w:rPr>
        <w:t xml:space="preserve">Skill matching rule:</w:t>
      </w:r>
    </w:p>
    <w:p>
      <w:pPr>
        <w:pStyle w:val="SourceCode"/>
      </w:pPr>
      <w:r>
        <w:rPr>
          <w:rStyle w:val="CommentTok"/>
        </w:rPr>
        <w:t xml:space="preserve">// A prescriber can work in a category if they share at least one service ID</w:t>
      </w:r>
      <w:r>
        <w:br/>
      </w:r>
      <w:r>
        <w:rPr>
          <w:rStyle w:val="KeywordTok"/>
        </w:rPr>
        <w:t xml:space="preserve">const</w:t>
      </w:r>
      <w:r>
        <w:rPr>
          <w:rStyle w:val="NormalTok"/>
        </w:rPr>
        <w:t xml:space="preserve"> canWork </w:t>
      </w:r>
      <w:r>
        <w:rPr>
          <w:rStyle w:val="OperatorTok"/>
        </w:rPr>
        <w:t xml:space="preserve">=</w:t>
      </w:r>
      <w:r>
        <w:rPr>
          <w:rStyle w:val="NormalTok"/>
        </w:rPr>
        <w:t xml:space="preserve"> category</w:t>
      </w:r>
      <w:r>
        <w:rPr>
          <w:rStyle w:val="OperatorTok"/>
        </w:rPr>
        <w:t xml:space="preserve">.</w:t>
      </w:r>
      <w:r>
        <w:rPr>
          <w:rStyle w:val="AttributeTok"/>
        </w:rPr>
        <w:t xml:space="preserve">serviceIds</w:t>
      </w:r>
      <w:r>
        <w:rPr>
          <w:rStyle w:val="OperatorTok"/>
        </w:rPr>
        <w:t xml:space="preserve">.</w:t>
      </w:r>
      <w:r>
        <w:rPr>
          <w:rStyle w:val="FunctionTok"/>
        </w:rPr>
        <w:t xml:space="preserve">some</w:t>
      </w:r>
      <w:r>
        <w:rPr>
          <w:rStyle w:val="NormalTok"/>
        </w:rPr>
        <w:t xml:space="preserve">(sId </w:t>
      </w:r>
      <w:r>
        <w:rPr>
          <w:rStyle w:val="KeywordTok"/>
        </w:rPr>
        <w:t xml:space="preserve">=&gt;</w:t>
      </w:r>
      <w:r>
        <w:rPr>
          <w:rStyle w:val="NormalTok"/>
        </w:rPr>
        <w:t xml:space="preserve"> prescriber</w:t>
      </w:r>
      <w:r>
        <w:rPr>
          <w:rStyle w:val="OperatorTok"/>
        </w:rPr>
        <w:t xml:space="preserve">.</w:t>
      </w:r>
      <w:r>
        <w:rPr>
          <w:rStyle w:val="AttributeTok"/>
        </w:rPr>
        <w:t xml:space="preserve">serviceIds</w:t>
      </w:r>
      <w:r>
        <w:rPr>
          <w:rStyle w:val="OperatorTok"/>
        </w:rPr>
        <w:t xml:space="preserve">.</w:t>
      </w:r>
      <w:r>
        <w:rPr>
          <w:rStyle w:val="FunctionTok"/>
        </w:rPr>
        <w:t xml:space="preserve">includes</w:t>
      </w:r>
      <w:r>
        <w:rPr>
          <w:rStyle w:val="NormalTok"/>
        </w:rPr>
        <w:t xml:space="preserve">(sId))</w:t>
      </w:r>
      <w:r>
        <w:rPr>
          <w:rStyle w:val="OperatorTok"/>
        </w:rPr>
        <w:t xml:space="preserve">;</w:t>
      </w:r>
    </w:p>
    <w:p>
      <w:pPr>
        <w:pStyle w:val="FirstParagraph"/>
      </w:pPr>
      <w:r>
        <w:rPr>
          <w:bCs/>
          <w:b/>
        </w:rPr>
        <w:t xml:space="preserve">US-TIL-02</w:t>
      </w:r>
      <w:r>
        <w:t xml:space="preserve"> </w:t>
      </w:r>
      <w:r>
        <w:t xml:space="preserve">&gt; As a Resource Manager, I want tile prescriber lists to scroll internally when there are many allocations so that the tile height stays fixed and the drag-drop area remains usable regardless of team size.</w:t>
      </w:r>
    </w:p>
    <w:p>
      <w:pPr>
        <w:pStyle w:val="BodyText"/>
      </w:pPr>
      <w:r>
        <w:rPr>
          <w:bCs/>
          <w:b/>
        </w:rPr>
        <w:t xml:space="preserve">Acceptance Criteria:</w:t>
      </w:r>
      <w:r>
        <w:t xml:space="preserve"> </w:t>
      </w:r>
      <w:r>
        <w:t xml:space="preserve">- [ ] Prescriber list within each tile has a</w:t>
      </w:r>
      <w:r>
        <w:t xml:space="preserve"> </w:t>
      </w:r>
      <w:r>
        <w:rPr>
          <w:rStyle w:val="VerbatimChar"/>
        </w:rPr>
        <w:t xml:space="preserve">maxHeight</w:t>
      </w:r>
      <w:r>
        <w:t xml:space="preserve"> </w:t>
      </w:r>
      <w:r>
        <w:t xml:space="preserve">of 224px (~5 rows) and</w:t>
      </w:r>
      <w:r>
        <w:t xml:space="preserve"> </w:t>
      </w:r>
      <w:r>
        <w:rPr>
          <w:rStyle w:val="VerbatimChar"/>
        </w:rPr>
        <w:t xml:space="preserve">overflowY: auto</w:t>
      </w:r>
      <w:r>
        <w:t xml:space="preserve"> </w:t>
      </w:r>
      <w:r>
        <w:t xml:space="preserve">- [ ] A</w:t>
      </w:r>
      <w:r>
        <w:t xml:space="preserve"> </w:t>
      </w:r>
      <w:r>
        <w:t xml:space="preserve">“</w:t>
      </w:r>
      <w:r>
        <w:t xml:space="preserve">▼ Show all N</w:t>
      </w:r>
      <w:r>
        <w:t xml:space="preserve">”</w:t>
      </w:r>
      <w:r>
        <w:t xml:space="preserve"> </w:t>
      </w:r>
      <w:r>
        <w:t xml:space="preserve">expand button appears when more than 4 prescribers are allocated</w:t>
      </w:r>
      <w:r>
        <w:t xml:space="preserve"> </w:t>
      </w:r>
      <w:r>
        <w:t xml:space="preserve">- [ ] Clicking the toggle expands to show all prescribers; label changes to</w:t>
      </w:r>
      <w:r>
        <w:t xml:space="preserve"> </w:t>
      </w:r>
      <w:r>
        <w:t xml:space="preserve">“</w:t>
      </w:r>
      <w:r>
        <w:t xml:space="preserve">▲ Show less</w:t>
      </w:r>
      <w:r>
        <w:t xml:space="preserve">”</w:t>
      </w:r>
      <w:r>
        <w:t xml:space="preserve"> </w:t>
      </w:r>
      <w:r>
        <w:t xml:space="preserve">- [ ] The outer tile size does not force the page to scroll when many prescribers are allocated</w:t>
      </w:r>
      <w:r>
        <w:t xml:space="preserve"> </w:t>
      </w:r>
      <w:r>
        <w:t xml:space="preserve">- [ ] Drop zone (</w:t>
      </w:r>
      <w:r>
        <w:t xml:space="preserve">“</w:t>
      </w:r>
      <w:r>
        <w:t xml:space="preserve">+ drop another</w:t>
      </w:r>
      <w:r>
        <w:t xml:space="preserve">”</w:t>
      </w:r>
      <w:r>
        <w:t xml:space="preserve">) remains visible at the bottom of the scrollable list</w:t>
      </w:r>
    </w:p>
    <w:p>
      <w:pPr>
        <w:pStyle w:val="BodyText"/>
      </w:pPr>
      <w:r>
        <w:rPr>
          <w:bCs/>
          <w:b/>
        </w:rPr>
        <w:t xml:space="preserve">US-TIL-03</w:t>
      </w:r>
      <w:r>
        <w:t xml:space="preserve"> </w:t>
      </w:r>
      <w:r>
        <w:t xml:space="preserve">&gt; As a Resource Manager, I want to right-click a prescriber in a tile to move them to another tile or return them to the pool without drag-and-drop so that allocation is accessible and efficient.</w:t>
      </w:r>
    </w:p>
    <w:p>
      <w:pPr>
        <w:pStyle w:val="BodyText"/>
      </w:pPr>
      <w:r>
        <w:rPr>
          <w:bCs/>
          <w:b/>
        </w:rPr>
        <w:t xml:space="preserve">Acceptance Criteria:</w:t>
      </w:r>
      <w:r>
        <w:t xml:space="preserve"> </w:t>
      </w:r>
      <w:r>
        <w:t xml:space="preserve">- [ ] Right-clicking a prescriber in a tile opens a context menu at cursor position</w:t>
      </w:r>
      <w:r>
        <w:t xml:space="preserve"> </w:t>
      </w:r>
      <w:r>
        <w:t xml:space="preserve">- [ ] Context menu shows: prescriber name header;</w:t>
      </w:r>
      <w:r>
        <w:t xml:space="preserve"> </w:t>
      </w:r>
      <w:r>
        <w:t xml:space="preserve">“</w:t>
      </w:r>
      <w:r>
        <w:t xml:space="preserve">Move to</w:t>
      </w:r>
      <w:r>
        <w:t xml:space="preserve">”</w:t>
      </w:r>
      <w:r>
        <w:t xml:space="preserve"> </w:t>
      </w:r>
      <w:r>
        <w:t xml:space="preserve">section listing only eligible categories (not the current one);</w:t>
      </w:r>
      <w:r>
        <w:t xml:space="preserve"> </w:t>
      </w:r>
      <w:r>
        <w:t xml:space="preserve">“</w:t>
      </w:r>
      <w:r>
        <w:t xml:space="preserve">↩ Return to pool</w:t>
      </w:r>
      <w:r>
        <w:t xml:space="preserve">”</w:t>
      </w:r>
      <w:r>
        <w:t xml:space="preserve"> </w:t>
      </w:r>
      <w:r>
        <w:t xml:space="preserve">action</w:t>
      </w:r>
      <w:r>
        <w:t xml:space="preserve"> </w:t>
      </w:r>
      <w:r>
        <w:t xml:space="preserve">- [ ] Only categories where the prescriber has a matching service ID are shown as move targets</w:t>
      </w:r>
      <w:r>
        <w:t xml:space="preserve"> </w:t>
      </w:r>
      <w:r>
        <w:t xml:space="preserve">- [ ] Clicking a move target removes the prescriber from the current tile and adds them to the target tile</w:t>
      </w:r>
      <w:r>
        <w:t xml:space="preserve"> </w:t>
      </w:r>
      <w:r>
        <w:t xml:space="preserve">- [ ] Clicking outside the menu dismisses it without making changes</w:t>
      </w:r>
      <w:r>
        <w:t xml:space="preserve"> </w:t>
      </w:r>
      <w:r>
        <w:t xml:space="preserve">- [ ] Context menu is fixed-position (</w:t>
      </w:r>
      <w:r>
        <w:rPr>
          <w:rStyle w:val="VerbatimChar"/>
        </w:rPr>
        <w:t xml:space="preserve">position: fixed</w:t>
      </w:r>
      <w:r>
        <w:t xml:space="preserve">) so it is never clipped by scrollable containers</w:t>
      </w:r>
    </w:p>
    <w:p>
      <w:pPr>
        <w:pStyle w:val="SourceCode"/>
      </w:pPr>
      <w:r>
        <w:rPr>
          <w:rStyle w:val="CommentTok"/>
        </w:rPr>
        <w:t xml:space="preserve">// Context menu target computation</w:t>
      </w:r>
      <w:r>
        <w:br/>
      </w:r>
      <w:r>
        <w:rPr>
          <w:rStyle w:val="KeywordTok"/>
        </w:rPr>
        <w:t xml:space="preserve">const</w:t>
      </w:r>
      <w:r>
        <w:rPr>
          <w:rStyle w:val="NormalTok"/>
        </w:rPr>
        <w:t xml:space="preserve"> targets </w:t>
      </w:r>
      <w:r>
        <w:rPr>
          <w:rStyle w:val="OperatorTok"/>
        </w:rPr>
        <w:t xml:space="preserve">=</w:t>
      </w:r>
      <w:r>
        <w:rPr>
          <w:rStyle w:val="NormalTok"/>
        </w:rPr>
        <w:t xml:space="preserve"> SERVICE_CATEGORIES</w:t>
      </w:r>
      <w:r>
        <w:rPr>
          <w:rStyle w:val="OperatorTok"/>
        </w:rPr>
        <w:t xml:space="preserve">.</w:t>
      </w:r>
      <w:r>
        <w:rPr>
          <w:rStyle w:val="FunctionTok"/>
        </w:rPr>
        <w:t xml:space="preserve">filter</w:t>
      </w:r>
      <w:r>
        <w:rPr>
          <w:rStyle w:val="NormalTok"/>
        </w:rPr>
        <w:t xml:space="preserve">(cat </w:t>
      </w:r>
      <w:r>
        <w:rPr>
          <w:rStyle w:val="KeywordTok"/>
        </w:rPr>
        <w:t xml:space="preserve">=&gt;</w:t>
      </w:r>
      <w:r>
        <w:br/>
      </w:r>
      <w:r>
        <w:rPr>
          <w:rStyle w:val="NormalTok"/>
        </w:rPr>
        <w:t xml:space="preserve">  cat</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currentCategoryId </w:t>
      </w:r>
      <w:r>
        <w:rPr>
          <w:rStyle w:val="OperatorTok"/>
        </w:rPr>
        <w:t xml:space="preserve">&amp;&amp;</w:t>
      </w:r>
      <w:r>
        <w:br/>
      </w:r>
      <w:r>
        <w:rPr>
          <w:rStyle w:val="NormalTok"/>
        </w:rPr>
        <w:t xml:space="preserve">  cat</w:t>
      </w:r>
      <w:r>
        <w:rPr>
          <w:rStyle w:val="OperatorTok"/>
        </w:rPr>
        <w:t xml:space="preserve">.</w:t>
      </w:r>
      <w:r>
        <w:rPr>
          <w:rStyle w:val="AttributeTok"/>
        </w:rPr>
        <w:t xml:space="preserve">serviceIds</w:t>
      </w:r>
      <w:r>
        <w:rPr>
          <w:rStyle w:val="OperatorTok"/>
        </w:rPr>
        <w:t xml:space="preserve">.</w:t>
      </w:r>
      <w:r>
        <w:rPr>
          <w:rStyle w:val="FunctionTok"/>
        </w:rPr>
        <w:t xml:space="preserve">some</w:t>
      </w:r>
      <w:r>
        <w:rPr>
          <w:rStyle w:val="NormalTok"/>
        </w:rPr>
        <w:t xml:space="preserve">(sId </w:t>
      </w:r>
      <w:r>
        <w:rPr>
          <w:rStyle w:val="KeywordTok"/>
        </w:rPr>
        <w:t xml:space="preserve">=&gt;</w:t>
      </w:r>
      <w:r>
        <w:rPr>
          <w:rStyle w:val="NormalTok"/>
        </w:rPr>
        <w:t xml:space="preserve"> prescriber</w:t>
      </w:r>
      <w:r>
        <w:rPr>
          <w:rStyle w:val="OperatorTok"/>
        </w:rPr>
        <w:t xml:space="preserve">.</w:t>
      </w:r>
      <w:r>
        <w:rPr>
          <w:rStyle w:val="AttributeTok"/>
        </w:rPr>
        <w:t xml:space="preserve">serviceIds</w:t>
      </w:r>
      <w:r>
        <w:rPr>
          <w:rStyle w:val="OperatorTok"/>
        </w:rPr>
        <w:t xml:space="preserve">.</w:t>
      </w:r>
      <w:r>
        <w:rPr>
          <w:rStyle w:val="FunctionTok"/>
        </w:rPr>
        <w:t xml:space="preserve">includes</w:t>
      </w:r>
      <w:r>
        <w:rPr>
          <w:rStyle w:val="NormalTok"/>
        </w:rPr>
        <w:t xml:space="preserve">(sId))</w:t>
      </w:r>
      <w:r>
        <w:br/>
      </w:r>
      <w:r>
        <w:rPr>
          <w:rStyle w:val="NormalTok"/>
        </w:rPr>
        <w:t xml:space="preserve">)</w:t>
      </w:r>
      <w:r>
        <w:rPr>
          <w:rStyle w:val="OperatorTok"/>
        </w:rPr>
        <w:t xml:space="preserve">;</w:t>
      </w:r>
    </w:p>
    <w:p>
      <w:pPr>
        <w:pStyle w:val="FirstParagraph"/>
      </w:pPr>
      <w:r>
        <w:rPr>
          <w:bCs/>
          <w:b/>
        </w:rPr>
        <w:t xml:space="preserve">US-TIL-04</w:t>
      </w:r>
      <w:r>
        <w:t xml:space="preserve"> </w:t>
      </w:r>
      <w:r>
        <w:t xml:space="preserve">&gt; As a Resource Manager, I want the tile to show a red, amber, or green indicator bar so that I can see which categories are under capacity pressure at a glance.</w:t>
      </w:r>
    </w:p>
    <w:p>
      <w:pPr>
        <w:pStyle w:val="BodyText"/>
      </w:pPr>
      <w:r>
        <w:rPr>
          <w:bCs/>
          <w:b/>
        </w:rPr>
        <w:t xml:space="preserve">Acceptance Criteria:</w:t>
      </w:r>
      <w:r>
        <w:t xml:space="preserve"> </w:t>
      </w:r>
      <w:r>
        <w:t xml:space="preserve">- [ ] 3px bar at the top edge of each tile is coloured: green (#2E7D32), amber (#D97706), or red (#DC2626)</w:t>
      </w:r>
      <w:r>
        <w:t xml:space="preserve"> </w:t>
      </w:r>
      <w:r>
        <w:t xml:space="preserve">- [ ] RAG status updates in real-time when orders arrive or prescribers are allocated/deallocated</w:t>
      </w:r>
      <w:r>
        <w:t xml:space="preserve"> </w:t>
      </w:r>
      <w:r>
        <w:t xml:space="preserve">- [ ] Tile header badges show: pending order count (colour by severity) and pending message count</w:t>
      </w:r>
    </w:p>
    <w:p>
      <w:r>
        <w:pict>
          <v:rect style="width:0;height:1.5pt" o:hralign="center" o:hrstd="t" o:hr="t"/>
        </w:pict>
      </w:r>
    </w:p>
    <w:bookmarkEnd w:id="32"/>
    <w:bookmarkEnd w:id="33"/>
    <w:bookmarkStart w:id="35" w:name="epic-3-prescriber-workforce-management"/>
    <w:p>
      <w:pPr>
        <w:pStyle w:val="Heading2"/>
      </w:pPr>
      <w:r>
        <w:t xml:space="preserve">5. Epic 3 — Prescriber Workforce Management</w:t>
      </w:r>
    </w:p>
    <w:bookmarkStart w:id="34" w:name="user-stories-2"/>
    <w:p>
      <w:pPr>
        <w:pStyle w:val="Heading3"/>
      </w:pPr>
      <w:r>
        <w:t xml:space="preserve">5.1 User Stories</w:t>
      </w:r>
    </w:p>
    <w:p>
      <w:pPr>
        <w:pStyle w:val="FirstParagraph"/>
      </w:pPr>
      <w:r>
        <w:rPr>
          <w:bCs/>
          <w:b/>
        </w:rPr>
        <w:t xml:space="preserve">US-POOL-01</w:t>
      </w:r>
      <w:r>
        <w:t xml:space="preserve"> </w:t>
      </w:r>
      <w:r>
        <w:t xml:space="preserve">&gt; As a Resource Manager, I want to search for a prescriber by name in the right-hand panel so that I can quickly locate prescribers who may be hidden in a long scrollable tile.</w:t>
      </w:r>
    </w:p>
    <w:p>
      <w:pPr>
        <w:pStyle w:val="BodyText"/>
      </w:pPr>
      <w:r>
        <w:rPr>
          <w:bCs/>
          <w:b/>
        </w:rPr>
        <w:t xml:space="preserve">Acceptance Criteria:</w:t>
      </w:r>
      <w:r>
        <w:t xml:space="preserve"> </w:t>
      </w:r>
      <w:r>
        <w:t xml:space="preserve">- [ ] Search input at top of pool panel filters all 55+ prescribers in real-time as the user types</w:t>
      </w:r>
      <w:r>
        <w:t xml:space="preserve"> </w:t>
      </w:r>
      <w:r>
        <w:t xml:space="preserve">- [ ] Search results show: prescriber avatar, name, role, and the category tile they are currently allocated to (in the category’s colour)</w:t>
      </w:r>
      <w:r>
        <w:t xml:space="preserve"> </w:t>
      </w:r>
      <w:r>
        <w:t xml:space="preserve">- [ ] If a prescriber is not allocated, their current status is shown instead (online, offline, on-break, etc.)</w:t>
      </w:r>
      <w:r>
        <w:t xml:space="preserve"> </w:t>
      </w:r>
      <w:r>
        <w:t xml:space="preserve">- [ ] Search is case-insensitive and matches on partial name</w:t>
      </w:r>
      <w:r>
        <w:t xml:space="preserve"> </w:t>
      </w:r>
      <w:r>
        <w:t xml:space="preserve">- [ ] A × button clears the search and returns to the standard pool view</w:t>
      </w:r>
      <w:r>
        <w:t xml:space="preserve"> </w:t>
      </w:r>
      <w:r>
        <w:t xml:space="preserve">- [ ] Draggable prescribers (those with status</w:t>
      </w:r>
      <w:r>
        <w:t xml:space="preserve"> </w:t>
      </w:r>
      <w:r>
        <w:rPr>
          <w:rStyle w:val="VerbatimChar"/>
        </w:rPr>
        <w:t xml:space="preserve">online</w:t>
      </w:r>
      <w:r>
        <w:t xml:space="preserve">) remain draggable from search results</w:t>
      </w:r>
    </w:p>
    <w:p>
      <w:pPr>
        <w:pStyle w:val="BodyText"/>
      </w:pPr>
      <w:r>
        <w:rPr>
          <w:bCs/>
          <w:b/>
        </w:rPr>
        <w:t xml:space="preserve">US-POOL-02</w:t>
      </w:r>
      <w:r>
        <w:t xml:space="preserve"> </w:t>
      </w:r>
      <w:r>
        <w:t xml:space="preserve">&gt; As a Resource Manager, I want the pool panel to group prescribers into Available Pool, Scheduled, and Offline sections so that I can understand who is available to allocate.</w:t>
      </w:r>
    </w:p>
    <w:p>
      <w:pPr>
        <w:pStyle w:val="BodyText"/>
      </w:pPr>
      <w:r>
        <w:rPr>
          <w:bCs/>
          <w:b/>
        </w:rPr>
        <w:t xml:space="preserve">Acceptance Criteria:</w:t>
      </w:r>
      <w:r>
        <w:t xml:space="preserve"> </w:t>
      </w:r>
      <w:r>
        <w:t xml:space="preserve">- [ ]</w:t>
      </w:r>
      <w:r>
        <w:t xml:space="preserve"> </w:t>
      </w:r>
      <w:r>
        <w:t xml:space="preserve">“</w:t>
      </w:r>
      <w:r>
        <w:t xml:space="preserve">Available Pool</w:t>
      </w:r>
      <w:r>
        <w:t xml:space="preserve">”</w:t>
      </w:r>
      <w:r>
        <w:t xml:space="preserve"> </w:t>
      </w:r>
      <w:r>
        <w:t xml:space="preserve">section shows prescribers with status</w:t>
      </w:r>
      <w:r>
        <w:t xml:space="preserve"> </w:t>
      </w:r>
      <w:r>
        <w:rPr>
          <w:rStyle w:val="VerbatimChar"/>
        </w:rPr>
        <w:t xml:space="preserve">online</w:t>
      </w:r>
      <w:r>
        <w:t xml:space="preserve"> </w:t>
      </w:r>
      <w:r>
        <w:t xml:space="preserve">(draggable, shown in full colour)</w:t>
      </w:r>
      <w:r>
        <w:t xml:space="preserve"> </w:t>
      </w:r>
      <w:r>
        <w:t xml:space="preserve">- [ ]</w:t>
      </w:r>
      <w:r>
        <w:t xml:space="preserve"> </w:t>
      </w:r>
      <w:r>
        <w:t xml:space="preserve">“</w:t>
      </w:r>
      <w:r>
        <w:t xml:space="preserve">Scheduled</w:t>
      </w:r>
      <w:r>
        <w:t xml:space="preserve">”</w:t>
      </w:r>
      <w:r>
        <w:t xml:space="preserve"> </w:t>
      </w:r>
      <w:r>
        <w:t xml:space="preserve">section shows prescribers with status</w:t>
      </w:r>
      <w:r>
        <w:t xml:space="preserve"> </w:t>
      </w:r>
      <w:r>
        <w:rPr>
          <w:rStyle w:val="VerbatimChar"/>
        </w:rPr>
        <w:t xml:space="preserve">scheduled</w:t>
      </w:r>
      <w:r>
        <w:t xml:space="preserve"> </w:t>
      </w:r>
      <w:r>
        <w:t xml:space="preserve">(muted, not draggable, shows</w:t>
      </w:r>
      <w:r>
        <w:t xml:space="preserve"> </w:t>
      </w:r>
      <w:r>
        <w:t xml:space="preserve">“</w:t>
      </w:r>
      <w:r>
        <w:t xml:space="preserve">Sched</w:t>
      </w:r>
      <w:r>
        <w:t xml:space="preserve">”</w:t>
      </w:r>
      <w:r>
        <w:t xml:space="preserve"> </w:t>
      </w:r>
      <w:r>
        <w:t xml:space="preserve">badge)</w:t>
      </w:r>
      <w:r>
        <w:t xml:space="preserve"> </w:t>
      </w:r>
      <w:r>
        <w:t xml:space="preserve">- [ ]</w:t>
      </w:r>
      <w:r>
        <w:t xml:space="preserve"> </w:t>
      </w:r>
      <w:r>
        <w:t xml:space="preserve">“</w:t>
      </w:r>
      <w:r>
        <w:t xml:space="preserve">Offline</w:t>
      </w:r>
      <w:r>
        <w:t xml:space="preserve">”</w:t>
      </w:r>
      <w:r>
        <w:t xml:space="preserve"> </w:t>
      </w:r>
      <w:r>
        <w:t xml:space="preserve">section shows prescribers with status</w:t>
      </w:r>
      <w:r>
        <w:t xml:space="preserve"> </w:t>
      </w:r>
      <w:r>
        <w:rPr>
          <w:rStyle w:val="VerbatimChar"/>
        </w:rPr>
        <w:t xml:space="preserve">offline</w:t>
      </w:r>
      <w:r>
        <w:t xml:space="preserve"> </w:t>
      </w:r>
      <w:r>
        <w:t xml:space="preserve">(greyscale, shows</w:t>
      </w:r>
      <w:r>
        <w:t xml:space="preserve"> </w:t>
      </w:r>
      <w:r>
        <w:t xml:space="preserve">“</w:t>
      </w:r>
      <w:r>
        <w:t xml:space="preserve">Log in</w:t>
      </w:r>
      <w:r>
        <w:t xml:space="preserve">”</w:t>
      </w:r>
      <w:r>
        <w:t xml:space="preserve"> </w:t>
      </w:r>
      <w:r>
        <w:t xml:space="preserve">button to set</w:t>
      </w:r>
      <w:r>
        <w:t xml:space="preserve"> </w:t>
      </w:r>
      <w:r>
        <w:rPr>
          <w:rStyle w:val="VerbatimChar"/>
        </w:rPr>
        <w:t xml:space="preserve">online</w:t>
      </w:r>
      <w:r>
        <w:t xml:space="preserve">)</w:t>
      </w:r>
      <w:r>
        <w:t xml:space="preserve"> </w:t>
      </w:r>
      <w:r>
        <w:t xml:space="preserve">- [ ] When all online prescribers are allocated, shows</w:t>
      </w:r>
      <w:r>
        <w:t xml:space="preserve"> </w:t>
      </w:r>
      <w:r>
        <w:t xml:space="preserve">“</w:t>
      </w:r>
      <w:r>
        <w:t xml:space="preserve">All online prescribers allocated</w:t>
      </w:r>
      <w:r>
        <w:t xml:space="preserve">”</w:t>
      </w:r>
      <w:r>
        <w:t xml:space="preserve"> </w:t>
      </w:r>
      <w:r>
        <w:t xml:space="preserve">message</w:t>
      </w:r>
    </w:p>
    <w:p>
      <w:pPr>
        <w:pStyle w:val="BodyText"/>
      </w:pPr>
      <w:r>
        <w:rPr>
          <w:bCs/>
          <w:b/>
        </w:rPr>
        <w:t xml:space="preserve">US-POOL-03</w:t>
      </w:r>
      <w:r>
        <w:t xml:space="preserve"> </w:t>
      </w:r>
      <w:r>
        <w:t xml:space="preserve">&gt; As a Resource Manager, I want to click ⚡ Auto-allocate to distribute all available prescribers proportionally across service categories so that I don’t have to manually allocate 50+ people every morning.</w:t>
      </w:r>
    </w:p>
    <w:p>
      <w:pPr>
        <w:pStyle w:val="BodyText"/>
      </w:pPr>
      <w:r>
        <w:rPr>
          <w:bCs/>
          <w:b/>
        </w:rPr>
        <w:t xml:space="preserve">Acceptance Criteria:</w:t>
      </w:r>
      <w:r>
        <w:t xml:space="preserve"> </w:t>
      </w:r>
      <w:r>
        <w:t xml:space="preserve">- [ ] All prescribers with status</w:t>
      </w:r>
      <w:r>
        <w:t xml:space="preserve"> </w:t>
      </w:r>
      <w:r>
        <w:rPr>
          <w:rStyle w:val="VerbatimChar"/>
        </w:rPr>
        <w:t xml:space="preserve">online</w:t>
      </w:r>
      <w:r>
        <w:t xml:space="preserve"> </w:t>
      </w:r>
      <w:r>
        <w:t xml:space="preserve">or</w:t>
      </w:r>
      <w:r>
        <w:t xml:space="preserve"> </w:t>
      </w:r>
      <w:r>
        <w:rPr>
          <w:rStyle w:val="VerbatimChar"/>
        </w:rPr>
        <w:t xml:space="preserve">scheduled</w:t>
      </w:r>
      <w:r>
        <w:t xml:space="preserve"> </w:t>
      </w:r>
      <w:r>
        <w:t xml:space="preserve">are allocated; nobody is left in the pool after auto-allocation (unless no eligible category exists)</w:t>
      </w:r>
      <w:r>
        <w:t xml:space="preserve"> </w:t>
      </w:r>
      <w:r>
        <w:t xml:space="preserve">- [ ] Prescribers are distributed proportionally to each category’s</w:t>
      </w:r>
      <w:r>
        <w:t xml:space="preserve"> </w:t>
      </w:r>
      <w:r>
        <w:rPr>
          <w:rStyle w:val="VerbatimChar"/>
        </w:rPr>
        <w:t xml:space="preserve">requiredMins</w:t>
      </w:r>
      <w:r>
        <w:t xml:space="preserve"> </w:t>
      </w:r>
      <w:r>
        <w:t xml:space="preserve">(AHT × workload)</w:t>
      </w:r>
      <w:r>
        <w:t xml:space="preserve"> </w:t>
      </w:r>
      <w:r>
        <w:t xml:space="preserve">- [ ] Categories with zero workload receive zero prescribers</w:t>
      </w:r>
      <w:r>
        <w:t xml:space="preserve"> </w:t>
      </w:r>
      <w:r>
        <w:t xml:space="preserve">- [ ] Role/skill constraints are respected — a prescriber is only allocated to a category where</w:t>
      </w:r>
      <w:r>
        <w:t xml:space="preserve"> </w:t>
      </w:r>
      <w:r>
        <w:rPr>
          <w:rStyle w:val="VerbatimChar"/>
        </w:rPr>
        <w:t xml:space="preserve">canWork</w:t>
      </w:r>
      <w:r>
        <w:t xml:space="preserve"> </w:t>
      </w:r>
      <w:r>
        <w:t xml:space="preserve">is true</w:t>
      </w:r>
      <w:r>
        <w:t xml:space="preserve"> </w:t>
      </w:r>
      <w:r>
        <w:t xml:space="preserve">- [ ] After allocation, order</w:t>
      </w:r>
      <w:r>
        <w:t xml:space="preserve"> </w:t>
      </w:r>
      <w:r>
        <w:rPr>
          <w:rStyle w:val="VerbatimChar"/>
        </w:rPr>
        <w:t xml:space="preserve">priorityScore</w:t>
      </w:r>
      <w:r>
        <w:t xml:space="preserve"> </w:t>
      </w:r>
      <w:r>
        <w:t xml:space="preserve">values are recomputed for all orders</w:t>
      </w:r>
    </w:p>
    <w:p>
      <w:pPr>
        <w:pStyle w:val="BodyText"/>
      </w:pPr>
      <w:r>
        <w:rPr>
          <w:bCs/>
          <w:b/>
        </w:rPr>
        <w:t xml:space="preserve">Auto-allocate algorithm:</w:t>
      </w:r>
    </w:p>
    <w:p>
      <w:pPr>
        <w:pStyle w:val="SourceCode"/>
      </w:pPr>
      <w:r>
        <w:rPr>
          <w:rStyle w:val="CommentTok"/>
        </w:rPr>
        <w:t xml:space="preserve">// Step 1: Compute required minutes per category</w:t>
      </w:r>
      <w:r>
        <w:br/>
      </w:r>
      <w:r>
        <w:rPr>
          <w:rStyle w:val="KeywordTok"/>
        </w:rPr>
        <w:t xml:space="preserve">const</w:t>
      </w:r>
      <w:r>
        <w:rPr>
          <w:rStyle w:val="NormalTok"/>
        </w:rPr>
        <w:t xml:space="preserve"> workload </w:t>
      </w:r>
      <w:r>
        <w:rPr>
          <w:rStyle w:val="OperatorTok"/>
        </w:rPr>
        <w:t xml:space="preserve">=</w:t>
      </w:r>
      <w:r>
        <w:rPr>
          <w:rStyle w:val="NormalTok"/>
        </w:rPr>
        <w:t xml:space="preserve"> categories</w:t>
      </w:r>
      <w:r>
        <w:rPr>
          <w:rStyle w:val="OperatorTok"/>
        </w:rPr>
        <w:t xml:space="preserve">.</w:t>
      </w:r>
      <w:r>
        <w:rPr>
          <w:rStyle w:val="FunctionTok"/>
        </w:rPr>
        <w:t xml:space="preserve">map</w:t>
      </w:r>
      <w:r>
        <w:rPr>
          <w:rStyle w:val="NormalTok"/>
        </w:rPr>
        <w:t xml:space="preserve">(cat </w:t>
      </w:r>
      <w:r>
        <w:rPr>
          <w:rStyle w:val="KeywordTok"/>
        </w:rPr>
        <w:t xml:space="preserve">=&gt;</w:t>
      </w:r>
      <w:r>
        <w:rPr>
          <w:rStyle w:val="NormalTok"/>
        </w:rPr>
        <w:t xml:space="preserve"> ({</w:t>
      </w:r>
      <w:r>
        <w:br/>
      </w:r>
      <w:r>
        <w:rPr>
          <w:rStyle w:val="NormalTok"/>
        </w:rPr>
        <w:t xml:space="preserve">  categoryId</w:t>
      </w:r>
      <w:r>
        <w:rPr>
          <w:rStyle w:val="OperatorTok"/>
        </w:rPr>
        <w:t xml:space="preserve">:</w:t>
      </w:r>
      <w:r>
        <w:rPr>
          <w:rStyle w:val="NormalTok"/>
        </w:rPr>
        <w:t xml:space="preserve"> cat</w:t>
      </w:r>
      <w:r>
        <w:rPr>
          <w:rStyle w:val="OperatorTok"/>
        </w:rPr>
        <w:t xml:space="preserve">.</w:t>
      </w:r>
      <w:r>
        <w:rPr>
          <w:rStyle w:val="AttributeTok"/>
        </w:rPr>
        <w:t xml:space="preserve">id</w:t>
      </w:r>
      <w:r>
        <w:rPr>
          <w:rStyle w:val="OperatorTok"/>
        </w:rPr>
        <w:t xml:space="preserve">,</w:t>
      </w:r>
      <w:r>
        <w:br/>
      </w:r>
      <w:r>
        <w:rPr>
          <w:rStyle w:val="NormalTok"/>
        </w:rPr>
        <w:t xml:space="preserve">  reqMins</w:t>
      </w:r>
      <w:r>
        <w:rPr>
          <w:rStyle w:val="OperatorTok"/>
        </w:rPr>
        <w:t xml:space="preserve">:</w:t>
      </w:r>
      <w:r>
        <w:rPr>
          <w:rStyle w:val="NormalTok"/>
        </w:rPr>
        <w:t xml:space="preserve"> pendingOrders[cat</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aht</w:t>
      </w:r>
      <w:r>
        <w:rPr>
          <w:rStyle w:val="OperatorTok"/>
        </w:rPr>
        <w:t xml:space="preserve">.</w:t>
      </w:r>
      <w:r>
        <w:rPr>
          <w:rStyle w:val="AttributeTok"/>
        </w:rPr>
        <w:t xml:space="preserve">orderMins</w:t>
      </w:r>
      <w:r>
        <w:rPr>
          <w:rStyle w:val="NormalTok"/>
        </w:rPr>
        <w:t xml:space="preserve"> </w:t>
      </w:r>
      <w:r>
        <w:rPr>
          <w:rStyle w:val="OperatorTok"/>
        </w:rPr>
        <w:t xml:space="preserve">+</w:t>
      </w:r>
      <w:r>
        <w:rPr>
          <w:rStyle w:val="NormalTok"/>
        </w:rPr>
        <w:t xml:space="preserve"> pendingMsgs[cat</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aht</w:t>
      </w:r>
      <w:r>
        <w:rPr>
          <w:rStyle w:val="OperatorTok"/>
        </w:rPr>
        <w:t xml:space="preserve">.</w:t>
      </w:r>
      <w:r>
        <w:rPr>
          <w:rStyle w:val="AttributeTok"/>
        </w:rPr>
        <w:t xml:space="preserve">msgMins</w:t>
      </w:r>
      <w:r>
        <w:rPr>
          <w:rStyle w:val="OperatorTok"/>
        </w:rPr>
        <w:t xml:space="preserve">,</w:t>
      </w:r>
      <w:r>
        <w:br/>
      </w:r>
      <w:r>
        <w:rPr>
          <w:rStyle w:val="NormalTok"/>
        </w:rPr>
        <w:t xml:space="preserve">}))</w:t>
      </w:r>
      <w:r>
        <w:rPr>
          <w:rStyle w:val="OperatorTok"/>
        </w:rPr>
        <w:t xml:space="preserve">;</w:t>
      </w:r>
      <w:r>
        <w:br/>
      </w:r>
      <w:r>
        <w:br/>
      </w:r>
      <w:r>
        <w:rPr>
          <w:rStyle w:val="CommentTok"/>
        </w:rPr>
        <w:t xml:space="preserve">// Step 2: Proportional targets (each prescriber is assigned exactly once)</w:t>
      </w:r>
      <w:r>
        <w:br/>
      </w:r>
      <w:r>
        <w:rPr>
          <w:rStyle w:val="KeywordTok"/>
        </w:rPr>
        <w:t xml:space="preserve">const</w:t>
      </w:r>
      <w:r>
        <w:rPr>
          <w:rStyle w:val="NormalTok"/>
        </w:rPr>
        <w:t xml:space="preserve"> n </w:t>
      </w:r>
      <w:r>
        <w:rPr>
          <w:rStyle w:val="OperatorTok"/>
        </w:rPr>
        <w:t xml:space="preserve">=</w:t>
      </w:r>
      <w:r>
        <w:rPr>
          <w:rStyle w:val="NormalTok"/>
        </w:rPr>
        <w:t xml:space="preserve"> available</w:t>
      </w:r>
      <w:r>
        <w:rPr>
          <w:rStyle w:val="OperatorTok"/>
        </w:rPr>
        <w:t xml:space="preserve">.</w:t>
      </w:r>
      <w:r>
        <w:rPr>
          <w:rStyle w:val="AttributeTok"/>
        </w:rPr>
        <w:t xml:space="preserve">length</w:t>
      </w:r>
      <w:r>
        <w:rPr>
          <w:rStyle w:val="OperatorTok"/>
        </w:rPr>
        <w:t xml:space="preserve">;</w:t>
      </w:r>
      <w:r>
        <w:br/>
      </w:r>
      <w:r>
        <w:rPr>
          <w:rStyle w:val="KeywordTok"/>
        </w:rPr>
        <w:t xml:space="preserve">const</w:t>
      </w:r>
      <w:r>
        <w:rPr>
          <w:rStyle w:val="NormalTok"/>
        </w:rPr>
        <w:t xml:space="preserve"> totalReq </w:t>
      </w:r>
      <w:r>
        <w:rPr>
          <w:rStyle w:val="OperatorTok"/>
        </w:rPr>
        <w:t xml:space="preserve">=</w:t>
      </w:r>
      <w:r>
        <w:rPr>
          <w:rStyle w:val="NormalTok"/>
        </w:rPr>
        <w:t xml:space="preserve"> workload</w:t>
      </w:r>
      <w:r>
        <w:rPr>
          <w:rStyle w:val="OperatorTok"/>
        </w:rPr>
        <w:t xml:space="preserve">.</w:t>
      </w:r>
      <w:r>
        <w:rPr>
          <w:rStyle w:val="FunctionTok"/>
        </w:rPr>
        <w:t xml:space="preserve">reduce</w:t>
      </w:r>
      <w:r>
        <w:rPr>
          <w:rStyle w:val="NormalTok"/>
        </w:rPr>
        <w:t xml:space="preserve">((s</w:t>
      </w:r>
      <w:r>
        <w:rPr>
          <w:rStyle w:val="OperatorTok"/>
        </w:rPr>
        <w:t xml:space="preserve">,</w:t>
      </w:r>
      <w:r>
        <w:rPr>
          <w:rStyle w:val="NormalTok"/>
        </w:rPr>
        <w:t xml:space="preserve"> w) </w:t>
      </w:r>
      <w:r>
        <w:rPr>
          <w:rStyle w:val="KeywordTok"/>
        </w:rPr>
        <w:t xml:space="preserve">=&gt;</w:t>
      </w:r>
      <w:r>
        <w:rPr>
          <w:rStyle w:val="NormalTok"/>
        </w:rPr>
        <w:t xml:space="preserve"> s </w:t>
      </w:r>
      <w:r>
        <w:rPr>
          <w:rStyle w:val="OperatorTok"/>
        </w:rPr>
        <w:t xml:space="preserve">+</w:t>
      </w:r>
      <w:r>
        <w:rPr>
          <w:rStyle w:val="NormalTok"/>
        </w:rPr>
        <w:t xml:space="preserve"> w</w:t>
      </w:r>
      <w:r>
        <w:rPr>
          <w:rStyle w:val="OperatorTok"/>
        </w:rPr>
        <w:t xml:space="preserve">.</w:t>
      </w:r>
      <w:r>
        <w:rPr>
          <w:rStyle w:val="AttributeTok"/>
        </w:rPr>
        <w:t xml:space="preserve">reqMins</w:t>
      </w:r>
      <w:r>
        <w:rPr>
          <w:rStyle w:val="OperatorTok"/>
        </w:rPr>
        <w:t xml:space="preserve">,</w:t>
      </w:r>
      <w:r>
        <w:rPr>
          <w:rStyle w:val="NormalTok"/>
        </w:rPr>
        <w:t xml:space="preserve"> </w:t>
      </w:r>
      <w:r>
        <w:rPr>
          <w:rStyle w:val="DecValTok"/>
        </w:rPr>
        <w:t xml:space="preserve">0</w:t>
      </w:r>
      <w:r>
        <w:rPr>
          <w:rStyle w:val="NormalTok"/>
        </w:rPr>
        <w:t xml:space="preserve">)</w:t>
      </w:r>
      <w:r>
        <w:rPr>
          <w:rStyle w:val="OperatorTok"/>
        </w:rPr>
        <w:t xml:space="preserve">;</w:t>
      </w:r>
      <w:r>
        <w:br/>
      </w:r>
      <w:r>
        <w:rPr>
          <w:rStyle w:val="KeywordTok"/>
        </w:rPr>
        <w:t xml:space="preserve">let</w:t>
      </w:r>
      <w:r>
        <w:rPr>
          <w:rStyle w:val="NormalTok"/>
        </w:rPr>
        <w:t xml:space="preserve"> targets </w:t>
      </w:r>
      <w:r>
        <w:rPr>
          <w:rStyle w:val="OperatorTok"/>
        </w:rPr>
        <w:t xml:space="preserve">=</w:t>
      </w:r>
      <w:r>
        <w:rPr>
          <w:rStyle w:val="NormalTok"/>
        </w:rPr>
        <w:t xml:space="preserve"> workload</w:t>
      </w:r>
      <w:r>
        <w:rPr>
          <w:rStyle w:val="OperatorTok"/>
        </w:rPr>
        <w:t xml:space="preserve">.</w:t>
      </w:r>
      <w:r>
        <w:rPr>
          <w:rStyle w:val="FunctionTok"/>
        </w:rPr>
        <w:t xml:space="preserve">map</w:t>
      </w:r>
      <w:r>
        <w:rPr>
          <w:rStyle w:val="NormalTok"/>
        </w:rPr>
        <w:t xml:space="preserve">(w </w:t>
      </w:r>
      <w:r>
        <w:rPr>
          <w:rStyle w:val="KeywordTok"/>
        </w:rPr>
        <w:t xml:space="preserve">=&gt;</w:t>
      </w:r>
      <w:r>
        <w:rPr>
          <w:rStyle w:val="NormalTok"/>
        </w:rPr>
        <w:t xml:space="preserve"> ({</w:t>
      </w:r>
      <w:r>
        <w:br/>
      </w:r>
      <w:r>
        <w:rPr>
          <w:rStyle w:val="NormalTok"/>
        </w:rPr>
        <w:t xml:space="preserve">  categoryId</w:t>
      </w:r>
      <w:r>
        <w:rPr>
          <w:rStyle w:val="OperatorTok"/>
        </w:rPr>
        <w:t xml:space="preserve">:</w:t>
      </w:r>
      <w:r>
        <w:rPr>
          <w:rStyle w:val="NormalTok"/>
        </w:rPr>
        <w:t xml:space="preserve"> w</w:t>
      </w:r>
      <w:r>
        <w:rPr>
          <w:rStyle w:val="OperatorTok"/>
        </w:rPr>
        <w:t xml:space="preserve">.</w:t>
      </w:r>
      <w:r>
        <w:rPr>
          <w:rStyle w:val="AttributeTok"/>
        </w:rPr>
        <w:t xml:space="preserve">categoryId</w:t>
      </w:r>
      <w:r>
        <w:rPr>
          <w:rStyle w:val="OperatorTok"/>
        </w:rPr>
        <w:t xml:space="preserve">,</w:t>
      </w:r>
      <w:r>
        <w:br/>
      </w:r>
      <w:r>
        <w:rPr>
          <w:rStyle w:val="NormalTok"/>
        </w:rPr>
        <w:t xml:space="preserve">  target</w:t>
      </w:r>
      <w:r>
        <w:rPr>
          <w:rStyle w:val="OperatorTok"/>
        </w:rPr>
        <w:t xml:space="preserve">:</w:t>
      </w:r>
      <w:r>
        <w:rPr>
          <w:rStyle w:val="NormalTok"/>
        </w:rPr>
        <w:t xml:space="preserve"> w</w:t>
      </w:r>
      <w:r>
        <w:rPr>
          <w:rStyle w:val="OperatorTok"/>
        </w:rPr>
        <w:t xml:space="preserve">.</w:t>
      </w:r>
      <w:r>
        <w:rPr>
          <w:rStyle w:val="AttributeTok"/>
        </w:rPr>
        <w:t xml:space="preserve">reqMins</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max</w:t>
      </w:r>
      <w:r>
        <w:rPr>
          <w:rStyle w:val="NormalTok"/>
        </w:rPr>
        <w:t xml:space="preserve">(</w:t>
      </w:r>
      <w:r>
        <w:rPr>
          <w:rStyle w:val="DecValTok"/>
        </w:rPr>
        <w:t xml:space="preserve">1</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round</w:t>
      </w:r>
      <w:r>
        <w:rPr>
          <w:rStyle w:val="NormalTok"/>
        </w:rPr>
        <w:t xml:space="preserve">(n </w:t>
      </w:r>
      <w:r>
        <w:rPr>
          <w:rStyle w:val="OperatorTok"/>
        </w:rPr>
        <w:t xml:space="preserve">*</w:t>
      </w:r>
      <w:r>
        <w:rPr>
          <w:rStyle w:val="NormalTok"/>
        </w:rPr>
        <w:t xml:space="preserve"> w</w:t>
      </w:r>
      <w:r>
        <w:rPr>
          <w:rStyle w:val="OperatorTok"/>
        </w:rPr>
        <w:t xml:space="preserve">.</w:t>
      </w:r>
      <w:r>
        <w:rPr>
          <w:rStyle w:val="AttributeTok"/>
        </w:rPr>
        <w:t xml:space="preserve">reqMins</w:t>
      </w:r>
      <w:r>
        <w:rPr>
          <w:rStyle w:val="NormalTok"/>
        </w:rPr>
        <w:t xml:space="preserve"> </w:t>
      </w:r>
      <w:r>
        <w:rPr>
          <w:rStyle w:val="OperatorTok"/>
        </w:rPr>
        <w:t xml:space="preserve">/</w:t>
      </w:r>
      <w:r>
        <w:rPr>
          <w:rStyle w:val="NormalTok"/>
        </w:rPr>
        <w:t xml:space="preserve"> totalReq))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w:t>
      </w:r>
      <w:r>
        <w:rPr>
          <w:rStyle w:val="OperatorTok"/>
        </w:rPr>
        <w:t xml:space="preserve">;</w:t>
      </w:r>
      <w:r>
        <w:br/>
      </w:r>
      <w:r>
        <w:br/>
      </w:r>
      <w:r>
        <w:rPr>
          <w:rStyle w:val="CommentTok"/>
        </w:rPr>
        <w:t xml:space="preserve">// Step 3: Normalise so sum(targets) === n</w:t>
      </w:r>
      <w:r>
        <w:br/>
      </w:r>
      <w:r>
        <w:rPr>
          <w:rStyle w:val="CommentTok"/>
        </w:rPr>
        <w:t xml:space="preserve">// Trim over-count from smallest categories first, then add remainder to busiest</w:t>
      </w:r>
      <w:r>
        <w:br/>
      </w:r>
      <w:r>
        <w:br/>
      </w:r>
      <w:r>
        <w:rPr>
          <w:rStyle w:val="CommentTok"/>
        </w:rPr>
        <w:t xml:space="preserve">// Step 4: Assign eligible prescribers (skill-filtered) to each category by target</w:t>
      </w:r>
      <w:r>
        <w:br/>
      </w:r>
      <w:r>
        <w:rPr>
          <w:rStyle w:val="CommentTok"/>
        </w:rPr>
        <w:t xml:space="preserve">// Step 5: Assign remaining unallocated prescribers to best-fit category by workload</w:t>
      </w:r>
    </w:p>
    <w:p>
      <w:pPr>
        <w:pStyle w:val="SourceCode"/>
      </w:pPr>
      <w:r>
        <w:rPr>
          <w:rStyle w:val="CommentTok"/>
        </w:rPr>
        <w:t xml:space="preserve"># Python equivalent (for backend validation or batch allocation)</w:t>
      </w:r>
      <w:r>
        <w:br/>
      </w:r>
      <w:r>
        <w:rPr>
          <w:rStyle w:val="ImportTok"/>
        </w:rPr>
        <w:t xml:space="preserve">import</w:t>
      </w:r>
      <w:r>
        <w:rPr>
          <w:rStyle w:val="NormalTok"/>
        </w:rPr>
        <w:t xml:space="preserve"> math</w:t>
      </w:r>
      <w:r>
        <w:br/>
      </w:r>
      <w:r>
        <w:rPr>
          <w:rStyle w:val="ImportTok"/>
        </w:rPr>
        <w:t xml:space="preserve">from</w:t>
      </w:r>
      <w:r>
        <w:rPr>
          <w:rStyle w:val="NormalTok"/>
        </w:rPr>
        <w:t xml:space="preserve"> typing </w:t>
      </w:r>
      <w:r>
        <w:rPr>
          <w:rStyle w:val="ImportTok"/>
        </w:rPr>
        <w:t xml:space="preserve">import</w:t>
      </w:r>
      <w:r>
        <w:rPr>
          <w:rStyle w:val="NormalTok"/>
        </w:rPr>
        <w:t xml:space="preserve"> List, Dict</w:t>
      </w:r>
      <w:r>
        <w:br/>
      </w:r>
      <w:r>
        <w:br/>
      </w:r>
      <w:r>
        <w:rPr>
          <w:rStyle w:val="KeywordTok"/>
        </w:rPr>
        <w:t xml:space="preserve">def</w:t>
      </w:r>
      <w:r>
        <w:rPr>
          <w:rStyle w:val="NormalTok"/>
        </w:rPr>
        <w:t xml:space="preserve"> auto_allocate(</w:t>
      </w:r>
      <w:r>
        <w:br/>
      </w:r>
      <w:r>
        <w:rPr>
          <w:rStyle w:val="NormalTok"/>
        </w:rPr>
        <w:t xml:space="preserve">    prescribers: List[</w:t>
      </w:r>
      <w:r>
        <w:rPr>
          <w:rStyle w:val="BuiltInTok"/>
        </w:rPr>
        <w:t xml:space="preserve">dict</w:t>
      </w:r>
      <w:r>
        <w:rPr>
          <w:rStyle w:val="NormalTok"/>
        </w:rPr>
        <w:t xml:space="preserve">],</w:t>
      </w:r>
      <w:r>
        <w:br/>
      </w:r>
      <w:r>
        <w:rPr>
          <w:rStyle w:val="NormalTok"/>
        </w:rPr>
        <w:t xml:space="preserve">    categories: List[</w:t>
      </w:r>
      <w:r>
        <w:rPr>
          <w:rStyle w:val="BuiltInTok"/>
        </w:rPr>
        <w:t xml:space="preserve">dict</w:t>
      </w:r>
      <w:r>
        <w:rPr>
          <w:rStyle w:val="NormalTok"/>
        </w:rPr>
        <w:t xml:space="preserve">],</w:t>
      </w:r>
      <w:r>
        <w:br/>
      </w:r>
      <w:r>
        <w:rPr>
          <w:rStyle w:val="NormalTok"/>
        </w:rPr>
        <w:t xml:space="preserve">    workload: Dict[</w:t>
      </w:r>
      <w:r>
        <w:rPr>
          <w:rStyle w:val="BuiltInTok"/>
        </w:rPr>
        <w:t xml:space="preserve">str</w:t>
      </w:r>
      <w:r>
        <w:rPr>
          <w:rStyle w:val="NormalTok"/>
        </w:rPr>
        <w:t xml:space="preserve">, </w:t>
      </w:r>
      <w:r>
        <w:rPr>
          <w:rStyle w:val="BuiltInTok"/>
        </w:rPr>
        <w:t xml:space="preserve">float</w:t>
      </w:r>
      <w:r>
        <w:rPr>
          <w:rStyle w:val="NormalTok"/>
        </w:rPr>
        <w:t xml:space="preserve">],  </w:t>
      </w:r>
      <w:r>
        <w:rPr>
          <w:rStyle w:val="CommentTok"/>
        </w:rPr>
        <w:t xml:space="preserve"># categoryId → requiredMins</w:t>
      </w:r>
      <w:r>
        <w:br/>
      </w:r>
      <w:r>
        <w:rPr>
          <w:rStyle w:val="NormalTok"/>
        </w:rPr>
        <w:t xml:space="preserve">) </w:t>
      </w:r>
      <w:r>
        <w:rPr>
          <w:rStyle w:val="OperatorTok"/>
        </w:rPr>
        <w:t xml:space="preserve">-&gt;</w:t>
      </w:r>
      <w:r>
        <w:rPr>
          <w:rStyle w:val="NormalTok"/>
        </w:rPr>
        <w:t xml:space="preserve"> Dict[</w:t>
      </w:r>
      <w:r>
        <w:rPr>
          <w:rStyle w:val="BuiltInTok"/>
        </w:rPr>
        <w:t xml:space="preserve">str</w:t>
      </w:r>
      <w:r>
        <w:rPr>
          <w:rStyle w:val="NormalTok"/>
        </w:rPr>
        <w:t xml:space="preserve">, </w:t>
      </w:r>
      <w:r>
        <w:rPr>
          <w:rStyle w:val="BuiltInTok"/>
        </w:rPr>
        <w:t xml:space="preserve">str</w:t>
      </w:r>
      <w:r>
        <w:rPr>
          <w:rStyle w:val="NormalTok"/>
        </w:rPr>
        <w:t xml:space="preserve">]:  </w:t>
      </w:r>
      <w:r>
        <w:rPr>
          <w:rStyle w:val="CommentTok"/>
        </w:rPr>
        <w:t xml:space="preserve"># prescriberId → categoryId</w:t>
      </w:r>
      <w:r>
        <w:br/>
      </w:r>
      <w:r>
        <w:rPr>
          <w:rStyle w:val="NormalTok"/>
        </w:rPr>
        <w:t xml:space="preserve">    </w:t>
      </w:r>
      <w:r>
        <w:rPr>
          <w:rStyle w:val="CommentTok"/>
        </w:rPr>
        <w:t xml:space="preserve">"""Returns a mapping of prescriberId → categoryId."""</w:t>
      </w:r>
      <w:r>
        <w:br/>
      </w:r>
      <w:r>
        <w:rPr>
          <w:rStyle w:val="NormalTok"/>
        </w:rPr>
        <w:t xml:space="preserve">    available </w:t>
      </w:r>
      <w:r>
        <w:rPr>
          <w:rStyle w:val="OperatorTok"/>
        </w:rPr>
        <w:t xml:space="preserve">=</w:t>
      </w:r>
      <w:r>
        <w:rPr>
          <w:rStyle w:val="NormalTok"/>
        </w:rPr>
        <w:t xml:space="preserve"> [p </w:t>
      </w:r>
      <w:r>
        <w:rPr>
          <w:rStyle w:val="ControlFlowTok"/>
        </w:rPr>
        <w:t xml:space="preserve">for</w:t>
      </w:r>
      <w:r>
        <w:rPr>
          <w:rStyle w:val="NormalTok"/>
        </w:rPr>
        <w:t xml:space="preserve"> p </w:t>
      </w:r>
      <w:r>
        <w:rPr>
          <w:rStyle w:val="KeywordTok"/>
        </w:rPr>
        <w:t xml:space="preserve">in</w:t>
      </w:r>
      <w:r>
        <w:rPr>
          <w:rStyle w:val="NormalTok"/>
        </w:rPr>
        <w:t xml:space="preserve"> prescribers </w:t>
      </w:r>
      <w:r>
        <w:rPr>
          <w:rStyle w:val="ControlFlowTok"/>
        </w:rPr>
        <w:t xml:space="preserve">if</w:t>
      </w:r>
      <w:r>
        <w:rPr>
          <w:rStyle w:val="NormalTok"/>
        </w:rPr>
        <w:t xml:space="preserve"> p[</w:t>
      </w:r>
      <w:r>
        <w:rPr>
          <w:rStyle w:val="StringTok"/>
        </w:rPr>
        <w:t xml:space="preserve">'status'</w:t>
      </w:r>
      <w:r>
        <w:rPr>
          <w:rStyle w:val="NormalTok"/>
        </w:rPr>
        <w:t xml:space="preserve">] </w:t>
      </w:r>
      <w:r>
        <w:rPr>
          <w:rStyle w:val="KeywordTok"/>
        </w:rPr>
        <w:t xml:space="preserve">in</w:t>
      </w:r>
      <w:r>
        <w:rPr>
          <w:rStyle w:val="NormalTok"/>
        </w:rPr>
        <w:t xml:space="preserve"> (</w:t>
      </w:r>
      <w:r>
        <w:rPr>
          <w:rStyle w:val="StringTok"/>
        </w:rPr>
        <w:t xml:space="preserve">'online'</w:t>
      </w:r>
      <w:r>
        <w:rPr>
          <w:rStyle w:val="NormalTok"/>
        </w:rPr>
        <w:t xml:space="preserve">, </w:t>
      </w:r>
      <w:r>
        <w:rPr>
          <w:rStyle w:val="StringTok"/>
        </w:rPr>
        <w:t xml:space="preserve">'scheduled'</w:t>
      </w:r>
      <w:r>
        <w:rPr>
          <w:rStyle w:val="NormalTok"/>
        </w:rPr>
        <w:t xml:space="preserve">)]</w:t>
      </w:r>
      <w:r>
        <w:br/>
      </w:r>
      <w:r>
        <w:rPr>
          <w:rStyle w:val="NormalTok"/>
        </w:rPr>
        <w:t xml:space="preserve">    n </w:t>
      </w:r>
      <w:r>
        <w:rPr>
          <w:rStyle w:val="OperatorTok"/>
        </w:rPr>
        <w:t xml:space="preserve">=</w:t>
      </w:r>
      <w:r>
        <w:rPr>
          <w:rStyle w:val="NormalTok"/>
        </w:rPr>
        <w:t xml:space="preserve"> </w:t>
      </w:r>
      <w:r>
        <w:rPr>
          <w:rStyle w:val="BuiltInTok"/>
        </w:rPr>
        <w:t xml:space="preserve">len</w:t>
      </w:r>
      <w:r>
        <w:rPr>
          <w:rStyle w:val="NormalTok"/>
        </w:rPr>
        <w:t xml:space="preserve">(available)</w:t>
      </w:r>
      <w:r>
        <w:br/>
      </w:r>
      <w:r>
        <w:rPr>
          <w:rStyle w:val="NormalTok"/>
        </w:rPr>
        <w:t xml:space="preserve">    total_req </w:t>
      </w:r>
      <w:r>
        <w:rPr>
          <w:rStyle w:val="OperatorTok"/>
        </w:rPr>
        <w:t xml:space="preserve">=</w:t>
      </w:r>
      <w:r>
        <w:rPr>
          <w:rStyle w:val="NormalTok"/>
        </w:rPr>
        <w:t xml:space="preserve"> </w:t>
      </w:r>
      <w:r>
        <w:rPr>
          <w:rStyle w:val="BuiltInTok"/>
        </w:rPr>
        <w:t xml:space="preserve">sum</w:t>
      </w:r>
      <w:r>
        <w:rPr>
          <w:rStyle w:val="NormalTok"/>
        </w:rPr>
        <w:t xml:space="preserve">(workload.values())</w:t>
      </w:r>
      <w:r>
        <w:br/>
      </w:r>
      <w:r>
        <w:rPr>
          <w:rStyle w:val="NormalTok"/>
        </w:rPr>
        <w:t xml:space="preserve">    </w:t>
      </w:r>
      <w:r>
        <w:rPr>
          <w:rStyle w:val="ControlFlowTok"/>
        </w:rPr>
        <w:t xml:space="preserve">if</w:t>
      </w:r>
      <w:r>
        <w:rPr>
          <w:rStyle w:val="NormalTok"/>
        </w:rPr>
        <w:t xml:space="preserve"> total_req </w:t>
      </w:r>
      <w:r>
        <w:rPr>
          <w:rStyle w:val="OperatorTok"/>
        </w:rPr>
        <w:t xml:space="preserve">==</w:t>
      </w:r>
      <w:r>
        <w:rPr>
          <w:rStyle w:val="NormalTok"/>
        </w:rPr>
        <w:t xml:space="preserve"> </w:t>
      </w:r>
      <w:r>
        <w:rPr>
          <w:rStyle w:val="DecValTok"/>
        </w:rPr>
        <w:t xml:space="preserve">0</w:t>
      </w:r>
      <w:r>
        <w:rPr>
          <w:rStyle w:val="NormalTok"/>
        </w:rPr>
        <w:t xml:space="preserve"> </w:t>
      </w:r>
      <w:r>
        <w:rPr>
          <w:rStyle w:val="KeywordTok"/>
        </w:rPr>
        <w:t xml:space="preserve">or</w:t>
      </w:r>
      <w:r>
        <w:rPr>
          <w:rStyle w:val="NormalTok"/>
        </w:rPr>
        <w:t xml:space="preserve"> n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return</w:t>
      </w:r>
      <w:r>
        <w:rPr>
          <w:rStyle w:val="NormalTok"/>
        </w:rPr>
        <w:t xml:space="preserve"> {}</w:t>
      </w:r>
      <w:r>
        <w:br/>
      </w:r>
      <w:r>
        <w:br/>
      </w:r>
      <w:r>
        <w:rPr>
          <w:rStyle w:val="NormalTok"/>
        </w:rPr>
        <w:t xml:space="preserve">    </w:t>
      </w:r>
      <w:r>
        <w:rPr>
          <w:rStyle w:val="CommentTok"/>
        </w:rPr>
        <w:t xml:space="preserve"># Proportional targets</w:t>
      </w:r>
      <w:r>
        <w:br/>
      </w:r>
      <w:r>
        <w:rPr>
          <w:rStyle w:val="NormalTok"/>
        </w:rPr>
        <w:t xml:space="preserve">    targets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cat </w:t>
      </w:r>
      <w:r>
        <w:rPr>
          <w:rStyle w:val="KeywordTok"/>
        </w:rPr>
        <w:t xml:space="preserve">in</w:t>
      </w:r>
      <w:r>
        <w:rPr>
          <w:rStyle w:val="NormalTok"/>
        </w:rPr>
        <w:t xml:space="preserve"> categories:</w:t>
      </w:r>
      <w:r>
        <w:br/>
      </w:r>
      <w:r>
        <w:rPr>
          <w:rStyle w:val="NormalTok"/>
        </w:rPr>
        <w:t xml:space="preserve">        req </w:t>
      </w:r>
      <w:r>
        <w:rPr>
          <w:rStyle w:val="OperatorTok"/>
        </w:rPr>
        <w:t xml:space="preserve">=</w:t>
      </w:r>
      <w:r>
        <w:rPr>
          <w:rStyle w:val="NormalTok"/>
        </w:rPr>
        <w:t xml:space="preserve"> workload.get(cat[</w:t>
      </w:r>
      <w:r>
        <w:rPr>
          <w:rStyle w:val="StringTok"/>
        </w:rPr>
        <w:t xml:space="preserve">'id'</w:t>
      </w:r>
      <w:r>
        <w:rPr>
          <w:rStyle w:val="NormalTok"/>
        </w:rPr>
        <w:t xml:space="preserve">], </w:t>
      </w:r>
      <w:r>
        <w:rPr>
          <w:rStyle w:val="DecValTok"/>
        </w:rPr>
        <w:t xml:space="preserve">0</w:t>
      </w:r>
      <w:r>
        <w:rPr>
          <w:rStyle w:val="NormalTok"/>
        </w:rPr>
        <w:t xml:space="preserve">)</w:t>
      </w:r>
      <w:r>
        <w:br/>
      </w:r>
      <w:r>
        <w:rPr>
          <w:rStyle w:val="NormalTok"/>
        </w:rPr>
        <w:t xml:space="preserve">        targets[cat[</w:t>
      </w:r>
      <w:r>
        <w:rPr>
          <w:rStyle w:val="StringTok"/>
        </w:rPr>
        <w:t xml:space="preserve">'id'</w:t>
      </w:r>
      <w:r>
        <w:rPr>
          <w:rStyle w:val="NormalTok"/>
        </w:rPr>
        <w:t xml:space="preserve">]] </w:t>
      </w:r>
      <w:r>
        <w:rPr>
          <w:rStyle w:val="OperatorTok"/>
        </w:rPr>
        <w:t xml:space="preserve">=</w:t>
      </w:r>
      <w:r>
        <w:rPr>
          <w:rStyle w:val="NormalTok"/>
        </w:rPr>
        <w:t xml:space="preserve"> </w:t>
      </w:r>
      <w:r>
        <w:rPr>
          <w:rStyle w:val="BuiltInTok"/>
        </w:rPr>
        <w:t xml:space="preserve">max</w:t>
      </w:r>
      <w:r>
        <w:rPr>
          <w:rStyle w:val="NormalTok"/>
        </w:rPr>
        <w:t xml:space="preserve">(</w:t>
      </w:r>
      <w:r>
        <w:rPr>
          <w:rStyle w:val="DecValTok"/>
        </w:rPr>
        <w:t xml:space="preserve">1</w:t>
      </w:r>
      <w:r>
        <w:rPr>
          <w:rStyle w:val="NormalTok"/>
        </w:rPr>
        <w:t xml:space="preserve">, </w:t>
      </w:r>
      <w:r>
        <w:rPr>
          <w:rStyle w:val="BuiltInTok"/>
        </w:rPr>
        <w:t xml:space="preserve">round</w:t>
      </w:r>
      <w:r>
        <w:rPr>
          <w:rStyle w:val="NormalTok"/>
        </w:rPr>
        <w:t xml:space="preserve">(n </w:t>
      </w:r>
      <w:r>
        <w:rPr>
          <w:rStyle w:val="OperatorTok"/>
        </w:rPr>
        <w:t xml:space="preserve">*</w:t>
      </w:r>
      <w:r>
        <w:rPr>
          <w:rStyle w:val="NormalTok"/>
        </w:rPr>
        <w:t xml:space="preserve"> req </w:t>
      </w:r>
      <w:r>
        <w:rPr>
          <w:rStyle w:val="OperatorTok"/>
        </w:rPr>
        <w:t xml:space="preserve">/</w:t>
      </w:r>
      <w:r>
        <w:rPr>
          <w:rStyle w:val="NormalTok"/>
        </w:rPr>
        <w:t xml:space="preserve"> total_req)) </w:t>
      </w:r>
      <w:r>
        <w:rPr>
          <w:rStyle w:val="ControlFlowTok"/>
        </w:rPr>
        <w:t xml:space="preserve">if</w:t>
      </w:r>
      <w:r>
        <w:rPr>
          <w:rStyle w:val="NormalTok"/>
        </w:rPr>
        <w:t xml:space="preserve"> req </w:t>
      </w:r>
      <w:r>
        <w:rPr>
          <w:rStyle w:val="OperatorTok"/>
        </w:rPr>
        <w:t xml:space="preserve">&gt;</w:t>
      </w:r>
      <w:r>
        <w:rPr>
          <w:rStyle w:val="NormalTok"/>
        </w:rPr>
        <w:t xml:space="preserve"> </w:t>
      </w:r>
      <w:r>
        <w:rPr>
          <w:rStyle w:val="DecValTok"/>
        </w:rPr>
        <w:t xml:space="preserve">0</w:t>
      </w:r>
      <w:r>
        <w:rPr>
          <w:rStyle w:val="NormalTok"/>
        </w:rPr>
        <w:t xml:space="preserve"> </w:t>
      </w:r>
      <w:r>
        <w:rPr>
          <w:rStyle w:val="ControlFlowTok"/>
        </w:rPr>
        <w:t xml:space="preserve">else</w:t>
      </w:r>
      <w:r>
        <w:rPr>
          <w:rStyle w:val="NormalTok"/>
        </w:rPr>
        <w:t xml:space="preserve"> </w:t>
      </w:r>
      <w:r>
        <w:rPr>
          <w:rStyle w:val="DecValTok"/>
        </w:rPr>
        <w:t xml:space="preserve">0</w:t>
      </w:r>
      <w:r>
        <w:br/>
      </w:r>
      <w:r>
        <w:br/>
      </w:r>
      <w:r>
        <w:rPr>
          <w:rStyle w:val="NormalTok"/>
        </w:rPr>
        <w:t xml:space="preserve">    </w:t>
      </w:r>
      <w:r>
        <w:rPr>
          <w:rStyle w:val="CommentTok"/>
        </w:rPr>
        <w:t xml:space="preserve"># Normalise</w:t>
      </w:r>
      <w:r>
        <w:br/>
      </w:r>
      <w:r>
        <w:rPr>
          <w:rStyle w:val="NormalTok"/>
        </w:rPr>
        <w:t xml:space="preserve">    total </w:t>
      </w:r>
      <w:r>
        <w:rPr>
          <w:rStyle w:val="OperatorTok"/>
        </w:rPr>
        <w:t xml:space="preserve">=</w:t>
      </w:r>
      <w:r>
        <w:rPr>
          <w:rStyle w:val="NormalTok"/>
        </w:rPr>
        <w:t xml:space="preserve"> </w:t>
      </w:r>
      <w:r>
        <w:rPr>
          <w:rStyle w:val="BuiltInTok"/>
        </w:rPr>
        <w:t xml:space="preserve">sum</w:t>
      </w:r>
      <w:r>
        <w:rPr>
          <w:rStyle w:val="NormalTok"/>
        </w:rPr>
        <w:t xml:space="preserve">(targets.values())</w:t>
      </w:r>
      <w:r>
        <w:br/>
      </w:r>
      <w:r>
        <w:rPr>
          <w:rStyle w:val="NormalTok"/>
        </w:rPr>
        <w:t xml:space="preserve">    sorted_cats </w:t>
      </w:r>
      <w:r>
        <w:rPr>
          <w:rStyle w:val="OperatorTok"/>
        </w:rPr>
        <w:t xml:space="preserve">=</w:t>
      </w:r>
      <w:r>
        <w:rPr>
          <w:rStyle w:val="NormalTok"/>
        </w:rPr>
        <w:t xml:space="preserve"> </w:t>
      </w:r>
      <w:r>
        <w:rPr>
          <w:rStyle w:val="BuiltInTok"/>
        </w:rPr>
        <w:t xml:space="preserve">sorted</w:t>
      </w:r>
      <w:r>
        <w:rPr>
          <w:rStyle w:val="NormalTok"/>
        </w:rPr>
        <w:t xml:space="preserve">(targets.keys(), key</w:t>
      </w:r>
      <w:r>
        <w:rPr>
          <w:rStyle w:val="OperatorTok"/>
        </w:rPr>
        <w:t xml:space="preserve">=</w:t>
      </w:r>
      <w:r>
        <w:rPr>
          <w:rStyle w:val="KeywordTok"/>
        </w:rPr>
        <w:t xml:space="preserve">lambda</w:t>
      </w:r>
      <w:r>
        <w:rPr>
          <w:rStyle w:val="NormalTok"/>
        </w:rPr>
        <w:t xml:space="preserve"> k: targets[k])</w:t>
      </w:r>
      <w:r>
        <w:br/>
      </w:r>
      <w:r>
        <w:rPr>
          <w:rStyle w:val="NormalTok"/>
        </w:rPr>
        <w:t xml:space="preserve">    </w:t>
      </w:r>
      <w:r>
        <w:rPr>
          <w:rStyle w:val="ControlFlowTok"/>
        </w:rPr>
        <w:t xml:space="preserve">while</w:t>
      </w:r>
      <w:r>
        <w:rPr>
          <w:rStyle w:val="NormalTok"/>
        </w:rPr>
        <w:t xml:space="preserve"> total </w:t>
      </w:r>
      <w:r>
        <w:rPr>
          <w:rStyle w:val="OperatorTok"/>
        </w:rPr>
        <w:t xml:space="preserve">&gt;</w:t>
      </w:r>
      <w:r>
        <w:rPr>
          <w:rStyle w:val="NormalTok"/>
        </w:rPr>
        <w:t xml:space="preserve"> n:</w:t>
      </w:r>
      <w:r>
        <w:br/>
      </w:r>
      <w:r>
        <w:rPr>
          <w:rStyle w:val="NormalTok"/>
        </w:rPr>
        <w:t xml:space="preserve">        </w:t>
      </w:r>
      <w:r>
        <w:rPr>
          <w:rStyle w:val="ControlFlowTok"/>
        </w:rPr>
        <w:t xml:space="preserve">for</w:t>
      </w:r>
      <w:r>
        <w:rPr>
          <w:rStyle w:val="NormalTok"/>
        </w:rPr>
        <w:t xml:space="preserve"> cid </w:t>
      </w:r>
      <w:r>
        <w:rPr>
          <w:rStyle w:val="KeywordTok"/>
        </w:rPr>
        <w:t xml:space="preserve">in</w:t>
      </w:r>
      <w:r>
        <w:rPr>
          <w:rStyle w:val="NormalTok"/>
        </w:rPr>
        <w:t xml:space="preserve"> sorted_cats:</w:t>
      </w:r>
      <w:r>
        <w:br/>
      </w:r>
      <w:r>
        <w:rPr>
          <w:rStyle w:val="NormalTok"/>
        </w:rPr>
        <w:t xml:space="preserve">            </w:t>
      </w:r>
      <w:r>
        <w:rPr>
          <w:rStyle w:val="ControlFlowTok"/>
        </w:rPr>
        <w:t xml:space="preserve">if</w:t>
      </w:r>
      <w:r>
        <w:rPr>
          <w:rStyle w:val="NormalTok"/>
        </w:rPr>
        <w:t xml:space="preserve"> targets[cid] </w:t>
      </w:r>
      <w:r>
        <w:rPr>
          <w:rStyle w:val="OperatorTok"/>
        </w:rPr>
        <w:t xml:space="preserve">&gt;</w:t>
      </w:r>
      <w:r>
        <w:rPr>
          <w:rStyle w:val="NormalTok"/>
        </w:rPr>
        <w:t xml:space="preserve"> </w:t>
      </w:r>
      <w:r>
        <w:rPr>
          <w:rStyle w:val="DecValTok"/>
        </w:rPr>
        <w:t xml:space="preserve">1</w:t>
      </w:r>
      <w:r>
        <w:rPr>
          <w:rStyle w:val="NormalTok"/>
        </w:rPr>
        <w:t xml:space="preserve">:</w:t>
      </w:r>
      <w:r>
        <w:br/>
      </w:r>
      <w:r>
        <w:rPr>
          <w:rStyle w:val="NormalTok"/>
        </w:rPr>
        <w:t xml:space="preserve">                targets[cid] </w:t>
      </w:r>
      <w:r>
        <w:rPr>
          <w:rStyle w:val="OperatorTok"/>
        </w:rPr>
        <w:t xml:space="preserve">-=</w:t>
      </w:r>
      <w:r>
        <w:rPr>
          <w:rStyle w:val="NormalTok"/>
        </w:rPr>
        <w:t xml:space="preserve"> </w:t>
      </w:r>
      <w:r>
        <w:rPr>
          <w:rStyle w:val="DecValTok"/>
        </w:rPr>
        <w:t xml:space="preserve">1</w:t>
      </w:r>
      <w:r>
        <w:br/>
      </w:r>
      <w:r>
        <w:rPr>
          <w:rStyle w:val="NormalTok"/>
        </w:rPr>
        <w:t xml:space="preserve">                total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break</w:t>
      </w:r>
      <w:r>
        <w:br/>
      </w:r>
      <w:r>
        <w:rPr>
          <w:rStyle w:val="NormalTok"/>
        </w:rPr>
        <w:t xml:space="preserve">    </w:t>
      </w:r>
      <w:r>
        <w:rPr>
          <w:rStyle w:val="ControlFlowTok"/>
        </w:rPr>
        <w:t xml:space="preserve">if</w:t>
      </w:r>
      <w:r>
        <w:rPr>
          <w:rStyle w:val="NormalTok"/>
        </w:rPr>
        <w:t xml:space="preserve"> total </w:t>
      </w:r>
      <w:r>
        <w:rPr>
          <w:rStyle w:val="OperatorTok"/>
        </w:rPr>
        <w:t xml:space="preserve">&lt;</w:t>
      </w:r>
      <w:r>
        <w:rPr>
          <w:rStyle w:val="NormalTok"/>
        </w:rPr>
        <w:t xml:space="preserve"> n:</w:t>
      </w:r>
      <w:r>
        <w:br/>
      </w:r>
      <w:r>
        <w:rPr>
          <w:rStyle w:val="NormalTok"/>
        </w:rPr>
        <w:t xml:space="preserve">        busiest </w:t>
      </w:r>
      <w:r>
        <w:rPr>
          <w:rStyle w:val="OperatorTok"/>
        </w:rPr>
        <w:t xml:space="preserve">=</w:t>
      </w:r>
      <w:r>
        <w:rPr>
          <w:rStyle w:val="NormalTok"/>
        </w:rPr>
        <w:t xml:space="preserve"> </w:t>
      </w:r>
      <w:r>
        <w:rPr>
          <w:rStyle w:val="BuiltInTok"/>
        </w:rPr>
        <w:t xml:space="preserve">max</w:t>
      </w:r>
      <w:r>
        <w:rPr>
          <w:rStyle w:val="NormalTok"/>
        </w:rPr>
        <w:t xml:space="preserve">(targets, key</w:t>
      </w:r>
      <w:r>
        <w:rPr>
          <w:rStyle w:val="OperatorTok"/>
        </w:rPr>
        <w:t xml:space="preserve">=</w:t>
      </w:r>
      <w:r>
        <w:rPr>
          <w:rStyle w:val="KeywordTok"/>
        </w:rPr>
        <w:t xml:space="preserve">lambda</w:t>
      </w:r>
      <w:r>
        <w:rPr>
          <w:rStyle w:val="NormalTok"/>
        </w:rPr>
        <w:t xml:space="preserve"> k: targets[k])</w:t>
      </w:r>
      <w:r>
        <w:br/>
      </w:r>
      <w:r>
        <w:rPr>
          <w:rStyle w:val="NormalTok"/>
        </w:rPr>
        <w:t xml:space="preserve">        targets[busiest] </w:t>
      </w:r>
      <w:r>
        <w:rPr>
          <w:rStyle w:val="OperatorTok"/>
        </w:rPr>
        <w:t xml:space="preserve">+=</w:t>
      </w:r>
      <w:r>
        <w:rPr>
          <w:rStyle w:val="NormalTok"/>
        </w:rPr>
        <w:t xml:space="preserve"> n </w:t>
      </w:r>
      <w:r>
        <w:rPr>
          <w:rStyle w:val="OperatorTok"/>
        </w:rPr>
        <w:t xml:space="preserve">-</w:t>
      </w:r>
      <w:r>
        <w:rPr>
          <w:rStyle w:val="NormalTok"/>
        </w:rPr>
        <w:t xml:space="preserve"> total</w:t>
      </w:r>
      <w:r>
        <w:br/>
      </w:r>
      <w:r>
        <w:br/>
      </w:r>
      <w:r>
        <w:rPr>
          <w:rStyle w:val="NormalTok"/>
        </w:rPr>
        <w:t xml:space="preserve">    </w:t>
      </w:r>
      <w:r>
        <w:rPr>
          <w:rStyle w:val="CommentTok"/>
        </w:rPr>
        <w:t xml:space="preserve"># Assign</w:t>
      </w:r>
      <w:r>
        <w:br/>
      </w:r>
      <w:r>
        <w:rPr>
          <w:rStyle w:val="NormalTok"/>
        </w:rPr>
        <w:t xml:space="preserve">    result </w:t>
      </w:r>
      <w:r>
        <w:rPr>
          <w:rStyle w:val="OperatorTok"/>
        </w:rPr>
        <w:t xml:space="preserve">=</w:t>
      </w:r>
      <w:r>
        <w:rPr>
          <w:rStyle w:val="NormalTok"/>
        </w:rPr>
        <w:t xml:space="preserve"> {}</w:t>
      </w:r>
      <w:r>
        <w:br/>
      </w:r>
      <w:r>
        <w:rPr>
          <w:rStyle w:val="NormalTok"/>
        </w:rPr>
        <w:t xml:space="preserve">    assigned </w:t>
      </w:r>
      <w:r>
        <w:rPr>
          <w:rStyle w:val="OperatorTok"/>
        </w:rPr>
        <w:t xml:space="preserve">=</w:t>
      </w:r>
      <w:r>
        <w:rPr>
          <w:rStyle w:val="NormalTok"/>
        </w:rPr>
        <w:t xml:space="preserve"> </w:t>
      </w:r>
      <w:r>
        <w:rPr>
          <w:rStyle w:val="BuiltInTok"/>
        </w:rPr>
        <w:t xml:space="preserve">set</w:t>
      </w:r>
      <w:r>
        <w:rPr>
          <w:rStyle w:val="NormalTok"/>
        </w:rPr>
        <w:t xml:space="preserve">()</w:t>
      </w:r>
      <w:r>
        <w:br/>
      </w:r>
      <w:r>
        <w:rPr>
          <w:rStyle w:val="NormalTok"/>
        </w:rPr>
        <w:t xml:space="preserve">    </w:t>
      </w:r>
      <w:r>
        <w:rPr>
          <w:rStyle w:val="ControlFlowTok"/>
        </w:rPr>
        <w:t xml:space="preserve">for</w:t>
      </w:r>
      <w:r>
        <w:rPr>
          <w:rStyle w:val="NormalTok"/>
        </w:rPr>
        <w:t xml:space="preserve"> cid </w:t>
      </w:r>
      <w:r>
        <w:rPr>
          <w:rStyle w:val="KeywordTok"/>
        </w:rPr>
        <w:t xml:space="preserve">in</w:t>
      </w:r>
      <w:r>
        <w:rPr>
          <w:rStyle w:val="NormalTok"/>
        </w:rPr>
        <w:t xml:space="preserve"> </w:t>
      </w:r>
      <w:r>
        <w:rPr>
          <w:rStyle w:val="BuiltInTok"/>
        </w:rPr>
        <w:t xml:space="preserve">sorted</w:t>
      </w:r>
      <w:r>
        <w:rPr>
          <w:rStyle w:val="NormalTok"/>
        </w:rPr>
        <w:t xml:space="preserve">(targets, key</w:t>
      </w:r>
      <w:r>
        <w:rPr>
          <w:rStyle w:val="OperatorTok"/>
        </w:rPr>
        <w:t xml:space="preserve">=</w:t>
      </w:r>
      <w:r>
        <w:rPr>
          <w:rStyle w:val="KeywordTok"/>
        </w:rPr>
        <w:t xml:space="preserve">lambda</w:t>
      </w:r>
      <w:r>
        <w:rPr>
          <w:rStyle w:val="NormalTok"/>
        </w:rPr>
        <w:t xml:space="preserve"> k: </w:t>
      </w:r>
      <w:r>
        <w:rPr>
          <w:rStyle w:val="OperatorTok"/>
        </w:rPr>
        <w:t xml:space="preserve">-</w:t>
      </w:r>
      <w:r>
        <w:rPr>
          <w:rStyle w:val="NormalTok"/>
        </w:rPr>
        <w:t xml:space="preserve">targets[k]):</w:t>
      </w:r>
      <w:r>
        <w:br/>
      </w:r>
      <w:r>
        <w:rPr>
          <w:rStyle w:val="NormalTok"/>
        </w:rPr>
        <w:t xml:space="preserve">        cat </w:t>
      </w:r>
      <w:r>
        <w:rPr>
          <w:rStyle w:val="OperatorTok"/>
        </w:rPr>
        <w:t xml:space="preserve">=</w:t>
      </w:r>
      <w:r>
        <w:rPr>
          <w:rStyle w:val="NormalTok"/>
        </w:rPr>
        <w:t xml:space="preserve"> </w:t>
      </w:r>
      <w:r>
        <w:rPr>
          <w:rStyle w:val="BuiltInTok"/>
        </w:rPr>
        <w:t xml:space="preserve">next</w:t>
      </w:r>
      <w:r>
        <w:rPr>
          <w:rStyle w:val="NormalTok"/>
        </w:rPr>
        <w:t xml:space="preserve">(c </w:t>
      </w:r>
      <w:r>
        <w:rPr>
          <w:rStyle w:val="ControlFlowTok"/>
        </w:rPr>
        <w:t xml:space="preserve">for</w:t>
      </w:r>
      <w:r>
        <w:rPr>
          <w:rStyle w:val="NormalTok"/>
        </w:rPr>
        <w:t xml:space="preserve"> c </w:t>
      </w:r>
      <w:r>
        <w:rPr>
          <w:rStyle w:val="KeywordTok"/>
        </w:rPr>
        <w:t xml:space="preserve">in</w:t>
      </w:r>
      <w:r>
        <w:rPr>
          <w:rStyle w:val="NormalTok"/>
        </w:rPr>
        <w:t xml:space="preserve"> categories </w:t>
      </w:r>
      <w:r>
        <w:rPr>
          <w:rStyle w:val="ControlFlowTok"/>
        </w:rPr>
        <w:t xml:space="preserve">if</w:t>
      </w:r>
      <w:r>
        <w:rPr>
          <w:rStyle w:val="NormalTok"/>
        </w:rPr>
        <w:t xml:space="preserve"> c[</w:t>
      </w:r>
      <w:r>
        <w:rPr>
          <w:rStyle w:val="StringTok"/>
        </w:rPr>
        <w:t xml:space="preserve">'id'</w:t>
      </w:r>
      <w:r>
        <w:rPr>
          <w:rStyle w:val="NormalTok"/>
        </w:rPr>
        <w:t xml:space="preserve">] </w:t>
      </w:r>
      <w:r>
        <w:rPr>
          <w:rStyle w:val="OperatorTok"/>
        </w:rPr>
        <w:t xml:space="preserve">==</w:t>
      </w:r>
      <w:r>
        <w:rPr>
          <w:rStyle w:val="NormalTok"/>
        </w:rPr>
        <w:t xml:space="preserve"> cid)</w:t>
      </w:r>
      <w:r>
        <w:br/>
      </w:r>
      <w:r>
        <w:rPr>
          <w:rStyle w:val="NormalTok"/>
        </w:rPr>
        <w:t xml:space="preserve">        eligible </w:t>
      </w:r>
      <w:r>
        <w:rPr>
          <w:rStyle w:val="OperatorTok"/>
        </w:rPr>
        <w:t xml:space="preserve">=</w:t>
      </w:r>
      <w:r>
        <w:rPr>
          <w:rStyle w:val="NormalTok"/>
        </w:rPr>
        <w:t xml:space="preserve"> [</w:t>
      </w:r>
      <w:r>
        <w:br/>
      </w:r>
      <w:r>
        <w:rPr>
          <w:rStyle w:val="NormalTok"/>
        </w:rPr>
        <w:t xml:space="preserve">            p </w:t>
      </w:r>
      <w:r>
        <w:rPr>
          <w:rStyle w:val="ControlFlowTok"/>
        </w:rPr>
        <w:t xml:space="preserve">for</w:t>
      </w:r>
      <w:r>
        <w:rPr>
          <w:rStyle w:val="NormalTok"/>
        </w:rPr>
        <w:t xml:space="preserve"> p </w:t>
      </w:r>
      <w:r>
        <w:rPr>
          <w:rStyle w:val="KeywordTok"/>
        </w:rPr>
        <w:t xml:space="preserve">in</w:t>
      </w:r>
      <w:r>
        <w:rPr>
          <w:rStyle w:val="NormalTok"/>
        </w:rPr>
        <w:t xml:space="preserve"> available</w:t>
      </w:r>
      <w:r>
        <w:br/>
      </w:r>
      <w:r>
        <w:rPr>
          <w:rStyle w:val="NormalTok"/>
        </w:rPr>
        <w:t xml:space="preserve">            </w:t>
      </w:r>
      <w:r>
        <w:rPr>
          <w:rStyle w:val="ControlFlowTok"/>
        </w:rPr>
        <w:t xml:space="preserve">if</w:t>
      </w:r>
      <w:r>
        <w:rPr>
          <w:rStyle w:val="NormalTok"/>
        </w:rPr>
        <w:t xml:space="preserve"> p[</w:t>
      </w:r>
      <w:r>
        <w:rPr>
          <w:rStyle w:val="StringTok"/>
        </w:rPr>
        <w:t xml:space="preserve">'id'</w:t>
      </w:r>
      <w:r>
        <w:rPr>
          <w:rStyle w:val="NormalTok"/>
        </w:rPr>
        <w:t xml:space="preserve">] </w:t>
      </w:r>
      <w:r>
        <w:rPr>
          <w:rStyle w:val="KeywordTok"/>
        </w:rPr>
        <w:t xml:space="preserve">not</w:t>
      </w:r>
      <w:r>
        <w:rPr>
          <w:rStyle w:val="NormalTok"/>
        </w:rPr>
        <w:t xml:space="preserve"> </w:t>
      </w:r>
      <w:r>
        <w:rPr>
          <w:rStyle w:val="KeywordTok"/>
        </w:rPr>
        <w:t xml:space="preserve">in</w:t>
      </w:r>
      <w:r>
        <w:rPr>
          <w:rStyle w:val="NormalTok"/>
        </w:rPr>
        <w:t xml:space="preserve"> assigned</w:t>
      </w:r>
      <w:r>
        <w:br/>
      </w:r>
      <w:r>
        <w:rPr>
          <w:rStyle w:val="NormalTok"/>
        </w:rPr>
        <w:t xml:space="preserve">            </w:t>
      </w:r>
      <w:r>
        <w:rPr>
          <w:rStyle w:val="KeywordTok"/>
        </w:rPr>
        <w:t xml:space="preserve">and</w:t>
      </w:r>
      <w:r>
        <w:rPr>
          <w:rStyle w:val="NormalTok"/>
        </w:rPr>
        <w:t xml:space="preserve"> </w:t>
      </w:r>
      <w:r>
        <w:rPr>
          <w:rStyle w:val="BuiltInTok"/>
        </w:rPr>
        <w:t xml:space="preserve">any</w:t>
      </w:r>
      <w:r>
        <w:rPr>
          <w:rStyle w:val="NormalTok"/>
        </w:rPr>
        <w:t xml:space="preserve">(sid </w:t>
      </w:r>
      <w:r>
        <w:rPr>
          <w:rStyle w:val="KeywordTok"/>
        </w:rPr>
        <w:t xml:space="preserve">in</w:t>
      </w:r>
      <w:r>
        <w:rPr>
          <w:rStyle w:val="NormalTok"/>
        </w:rPr>
        <w:t xml:space="preserve"> p[</w:t>
      </w:r>
      <w:r>
        <w:rPr>
          <w:rStyle w:val="StringTok"/>
        </w:rPr>
        <w:t xml:space="preserve">'serviceIds'</w:t>
      </w:r>
      <w:r>
        <w:rPr>
          <w:rStyle w:val="NormalTok"/>
        </w:rPr>
        <w:t xml:space="preserve">] </w:t>
      </w:r>
      <w:r>
        <w:rPr>
          <w:rStyle w:val="ControlFlowTok"/>
        </w:rPr>
        <w:t xml:space="preserve">for</w:t>
      </w:r>
      <w:r>
        <w:rPr>
          <w:rStyle w:val="NormalTok"/>
        </w:rPr>
        <w:t xml:space="preserve"> sid </w:t>
      </w:r>
      <w:r>
        <w:rPr>
          <w:rStyle w:val="KeywordTok"/>
        </w:rPr>
        <w:t xml:space="preserve">in</w:t>
      </w:r>
      <w:r>
        <w:rPr>
          <w:rStyle w:val="NormalTok"/>
        </w:rPr>
        <w:t xml:space="preserve"> cat[</w:t>
      </w:r>
      <w:r>
        <w:rPr>
          <w:rStyle w:val="StringTok"/>
        </w:rPr>
        <w:t xml:space="preserve">'serviceIds'</w:t>
      </w:r>
      <w:r>
        <w:rPr>
          <w:rStyle w:val="Normal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p </w:t>
      </w:r>
      <w:r>
        <w:rPr>
          <w:rStyle w:val="KeywordTok"/>
        </w:rPr>
        <w:t xml:space="preserve">in</w:t>
      </w:r>
      <w:r>
        <w:rPr>
          <w:rStyle w:val="NormalTok"/>
        </w:rPr>
        <w:t xml:space="preserve"> eligible[:targets[cid]]:</w:t>
      </w:r>
      <w:r>
        <w:br/>
      </w:r>
      <w:r>
        <w:rPr>
          <w:rStyle w:val="NormalTok"/>
        </w:rPr>
        <w:t xml:space="preserve">            result[p[</w:t>
      </w:r>
      <w:r>
        <w:rPr>
          <w:rStyle w:val="StringTok"/>
        </w:rPr>
        <w:t xml:space="preserve">'id'</w:t>
      </w:r>
      <w:r>
        <w:rPr>
          <w:rStyle w:val="NormalTok"/>
        </w:rPr>
        <w:t xml:space="preserve">]] </w:t>
      </w:r>
      <w:r>
        <w:rPr>
          <w:rStyle w:val="OperatorTok"/>
        </w:rPr>
        <w:t xml:space="preserve">=</w:t>
      </w:r>
      <w:r>
        <w:rPr>
          <w:rStyle w:val="NormalTok"/>
        </w:rPr>
        <w:t xml:space="preserve"> cid</w:t>
      </w:r>
      <w:r>
        <w:br/>
      </w:r>
      <w:r>
        <w:rPr>
          <w:rStyle w:val="NormalTok"/>
        </w:rPr>
        <w:t xml:space="preserve">            assigned.add(p[</w:t>
      </w:r>
      <w:r>
        <w:rPr>
          <w:rStyle w:val="StringTok"/>
        </w:rPr>
        <w:t xml:space="preserve">'id'</w:t>
      </w:r>
      <w:r>
        <w:rPr>
          <w:rStyle w:val="NormalTok"/>
        </w:rPr>
        <w:t xml:space="preserve">])</w:t>
      </w:r>
      <w:r>
        <w:br/>
      </w:r>
      <w:r>
        <w:br/>
      </w:r>
      <w:r>
        <w:rPr>
          <w:rStyle w:val="NormalTok"/>
        </w:rPr>
        <w:t xml:space="preserve">    </w:t>
      </w:r>
      <w:r>
        <w:rPr>
          <w:rStyle w:val="ControlFlowTok"/>
        </w:rPr>
        <w:t xml:space="preserve">return</w:t>
      </w:r>
      <w:r>
        <w:rPr>
          <w:rStyle w:val="NormalTok"/>
        </w:rPr>
        <w:t xml:space="preserve"> result</w:t>
      </w:r>
    </w:p>
    <w:p>
      <w:pPr>
        <w:pStyle w:val="FirstParagraph"/>
      </w:pPr>
      <w:r>
        <w:rPr>
          <w:bCs/>
          <w:b/>
        </w:rPr>
        <w:t xml:space="preserve">US-POOL-04</w:t>
      </w:r>
      <w:r>
        <w:t xml:space="preserve"> </w:t>
      </w:r>
      <w:r>
        <w:t xml:space="preserve">&gt; As a Resource Manager, I want to clear all allocations with one click so that I can reset and re-allocate if the team changes at the start of a shift.</w:t>
      </w:r>
    </w:p>
    <w:p>
      <w:pPr>
        <w:pStyle w:val="BodyText"/>
      </w:pPr>
      <w:r>
        <w:rPr>
          <w:bCs/>
          <w:b/>
        </w:rPr>
        <w:t xml:space="preserve">Acceptance Criteria:</w:t>
      </w:r>
      <w:r>
        <w:t xml:space="preserve"> </w:t>
      </w:r>
      <w:r>
        <w:t xml:space="preserve">- [ ]</w:t>
      </w:r>
      <w:r>
        <w:t xml:space="preserve"> </w:t>
      </w:r>
      <w:r>
        <w:t xml:space="preserve">“</w:t>
      </w:r>
      <w:r>
        <w:t xml:space="preserve">Clear allocations</w:t>
      </w:r>
      <w:r>
        <w:t xml:space="preserve">”</w:t>
      </w:r>
      <w:r>
        <w:t xml:space="preserve"> </w:t>
      </w:r>
      <w:r>
        <w:t xml:space="preserve">button returns all allocated prescribers to</w:t>
      </w:r>
      <w:r>
        <w:t xml:space="preserve"> </w:t>
      </w:r>
      <w:r>
        <w:rPr>
          <w:rStyle w:val="VerbatimChar"/>
        </w:rPr>
        <w:t xml:space="preserve">online</w:t>
      </w:r>
      <w:r>
        <w:t xml:space="preserve"> </w:t>
      </w:r>
      <w:r>
        <w:t xml:space="preserve">status</w:t>
      </w:r>
      <w:r>
        <w:t xml:space="preserve"> </w:t>
      </w:r>
      <w:r>
        <w:t xml:space="preserve">- [ ] All</w:t>
      </w:r>
      <w:r>
        <w:t xml:space="preserve"> </w:t>
      </w:r>
      <w:r>
        <w:rPr>
          <w:rStyle w:val="VerbatimChar"/>
        </w:rPr>
        <w:t xml:space="preserve">DayAllocation</w:t>
      </w:r>
      <w:r>
        <w:t xml:space="preserve"> </w:t>
      </w:r>
      <w:r>
        <w:t xml:space="preserve">records are reset to empty</w:t>
      </w:r>
      <w:r>
        <w:t xml:space="preserve"> </w:t>
      </w:r>
      <w:r>
        <w:rPr>
          <w:rStyle w:val="VerbatimChar"/>
        </w:rPr>
        <w:t xml:space="preserve">prescriberIds</w:t>
      </w:r>
      <w:r>
        <w:t xml:space="preserve"> </w:t>
      </w:r>
      <w:r>
        <w:t xml:space="preserve">arrays</w:t>
      </w:r>
      <w:r>
        <w:t xml:space="preserve"> </w:t>
      </w:r>
      <w:r>
        <w:t xml:space="preserve">- [ ] Action does not affect non-prescribing slots, breaks, or appointments</w:t>
      </w:r>
    </w:p>
    <w:p>
      <w:r>
        <w:pict>
          <v:rect style="width:0;height:1.5pt" o:hralign="center" o:hrstd="t" o:hr="t"/>
        </w:pict>
      </w:r>
    </w:p>
    <w:bookmarkEnd w:id="34"/>
    <w:bookmarkEnd w:id="35"/>
    <w:bookmarkStart w:id="39" w:name="epic-4-performance-monitoring"/>
    <w:p>
      <w:pPr>
        <w:pStyle w:val="Heading2"/>
      </w:pPr>
      <w:r>
        <w:t xml:space="preserve">6. Epic 4 — Performance Monitoring</w:t>
      </w:r>
    </w:p>
    <w:p>
      <w:pPr>
        <w:pStyle w:val="FirstParagraph"/>
      </w:pPr>
      <w:r>
        <w:t xml:space="preserve">The Performance Monitor is a 220px left-panel that flags prescribers who are processing orders/messages below the team average rate.</w:t>
      </w:r>
    </w:p>
    <w:bookmarkStart w:id="36" w:name="flag-levels"/>
    <w:p>
      <w:pPr>
        <w:pStyle w:val="Heading3"/>
      </w:pPr>
      <w:r>
        <w:t xml:space="preserve">6.1 Flag Levels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Flag</w:t>
            </w:r>
          </w:p>
        </w:tc>
        <w:tc>
          <w:tcPr/>
          <w:p>
            <w:pPr>
              <w:pStyle w:val="Compact"/>
              <w:jc w:val="left"/>
            </w:pPr>
            <w:r>
              <w:t xml:space="preserve">Colour</w:t>
            </w:r>
          </w:p>
        </w:tc>
        <w:tc>
          <w:tcPr/>
          <w:p>
            <w:pPr>
              <w:pStyle w:val="Compact"/>
              <w:jc w:val="left"/>
            </w:pPr>
            <w:r>
              <w:t xml:space="preserve">Trigger</w:t>
            </w:r>
          </w:p>
        </w:tc>
        <w:tc>
          <w:tcPr/>
          <w:p>
            <w:pPr>
              <w:pStyle w:val="Compact"/>
              <w:jc w:val="left"/>
            </w:pPr>
            <w:r>
              <w:t xml:space="preserve">Meaning</w:t>
            </w:r>
          </w:p>
        </w:tc>
      </w:tr>
      <w:tr>
        <w:tc>
          <w:tcPr/>
          <w:p>
            <w:pPr>
              <w:pStyle w:val="Compact"/>
              <w:jc w:val="left"/>
            </w:pPr>
            <w:r>
              <w:t xml:space="preserve">🚨 Take Action</w:t>
            </w:r>
          </w:p>
        </w:tc>
        <w:tc>
          <w:tcPr/>
          <w:p>
            <w:pPr>
              <w:pStyle w:val="Compact"/>
              <w:jc w:val="left"/>
            </w:pPr>
            <w:r>
              <w:t xml:space="preserve">Red</w:t>
            </w:r>
          </w:p>
        </w:tc>
        <w:tc>
          <w:tcPr/>
          <w:p>
            <w:pPr>
              <w:pStyle w:val="Compact"/>
              <w:jc w:val="left"/>
            </w:pPr>
            <w:r>
              <w:t xml:space="preserve">Below threshold for ≥</w:t>
            </w:r>
            <w:r>
              <w:t xml:space="preserve"> </w:t>
            </w:r>
            <w:r>
              <w:rPr>
                <w:rStyle w:val="VerbatimChar"/>
              </w:rPr>
              <w:t xml:space="preserve">actionHours</w:t>
            </w:r>
          </w:p>
        </w:tc>
        <w:tc>
          <w:tcPr/>
          <w:p>
            <w:pPr>
              <w:pStyle w:val="Compact"/>
              <w:jc w:val="left"/>
            </w:pPr>
            <w:r>
              <w:t xml:space="preserve">Speak to the prescriber — something may be wrong</w:t>
            </w:r>
          </w:p>
        </w:tc>
      </w:tr>
      <w:tr>
        <w:tc>
          <w:tcPr/>
          <w:p>
            <w:pPr>
              <w:pStyle w:val="Compact"/>
              <w:jc w:val="left"/>
            </w:pPr>
            <w:r>
              <w:t xml:space="preserve">⏸ Idle</w:t>
            </w:r>
          </w:p>
        </w:tc>
        <w:tc>
          <w:tcPr/>
          <w:p>
            <w:pPr>
              <w:pStyle w:val="Compact"/>
              <w:jc w:val="left"/>
            </w:pPr>
            <w:r>
              <w:t xml:space="preserve">Purple</w:t>
            </w:r>
          </w:p>
        </w:tc>
        <w:tc>
          <w:tcPr/>
          <w:p>
            <w:pPr>
              <w:pStyle w:val="Compact"/>
              <w:jc w:val="left"/>
            </w:pPr>
            <w:r>
              <w:t xml:space="preserve">No activity for ≥</w:t>
            </w:r>
            <w:r>
              <w:t xml:space="preserve"> </w:t>
            </w:r>
            <w:r>
              <w:rPr>
                <w:rStyle w:val="VerbatimChar"/>
              </w:rPr>
              <w:t xml:space="preserve">idleMinutes</w:t>
            </w:r>
          </w:p>
        </w:tc>
        <w:tc>
          <w:tcPr/>
          <w:p>
            <w:pPr>
              <w:pStyle w:val="Compact"/>
              <w:jc w:val="left"/>
            </w:pPr>
            <w:r>
              <w:t xml:space="preserve">May have forgotten to move to non-prescribing</w:t>
            </w:r>
          </w:p>
        </w:tc>
      </w:tr>
      <w:tr>
        <w:tc>
          <w:tcPr/>
          <w:p>
            <w:pPr>
              <w:pStyle w:val="Compact"/>
              <w:jc w:val="left"/>
            </w:pPr>
            <w:r>
              <w:t xml:space="preserve">👁 Watch</w:t>
            </w:r>
          </w:p>
        </w:tc>
        <w:tc>
          <w:tcPr/>
          <w:p>
            <w:pPr>
              <w:pStyle w:val="Compact"/>
              <w:jc w:val="left"/>
            </w:pPr>
            <w:r>
              <w:t xml:space="preserve">Amber</w:t>
            </w:r>
          </w:p>
        </w:tc>
        <w:tc>
          <w:tcPr/>
          <w:p>
            <w:pPr>
              <w:pStyle w:val="Compact"/>
              <w:jc w:val="left"/>
            </w:pPr>
            <w:r>
              <w:t xml:space="preserve">Below threshold for ≥</w:t>
            </w:r>
            <w:r>
              <w:t xml:space="preserve"> </w:t>
            </w:r>
            <w:r>
              <w:rPr>
                <w:rStyle w:val="VerbatimChar"/>
              </w:rPr>
              <w:t xml:space="preserve">watchHours</w:t>
            </w:r>
          </w:p>
        </w:tc>
        <w:tc>
          <w:tcPr/>
          <w:p>
            <w:pPr>
              <w:pStyle w:val="Compact"/>
              <w:jc w:val="left"/>
            </w:pPr>
            <w:r>
              <w:t xml:space="preserve">Keep an eye on this prescriber</w:t>
            </w:r>
          </w:p>
        </w:tc>
      </w:tr>
    </w:tbl>
    <w:bookmarkEnd w:id="36"/>
    <w:bookmarkStart w:id="37" w:name="computation-logic"/>
    <w:p>
      <w:pPr>
        <w:pStyle w:val="Heading3"/>
      </w:pPr>
      <w:r>
        <w:t xml:space="preserve">6.2 Computation Logic</w:t>
      </w:r>
    </w:p>
    <w:p>
      <w:pPr>
        <w:pStyle w:val="SourceCode"/>
      </w:pPr>
      <w:r>
        <w:rPr>
          <w:rStyle w:val="CommentTok"/>
        </w:rPr>
        <w:t xml:space="preserve">// Default thresholds (all configurable)</w:t>
      </w:r>
      <w:r>
        <w:br/>
      </w:r>
      <w:r>
        <w:rPr>
          <w:rStyle w:val="KeywordTok"/>
        </w:rPr>
        <w:t xml:space="preserve">const</w:t>
      </w:r>
      <w:r>
        <w:rPr>
          <w:rStyle w:val="NormalTok"/>
        </w:rPr>
        <w:t xml:space="preserve"> defaultConfig</w:t>
      </w:r>
      <w:r>
        <w:rPr>
          <w:rStyle w:val="OperatorTok"/>
        </w:rPr>
        <w:t xml:space="preserve">:</w:t>
      </w:r>
      <w:r>
        <w:rPr>
          <w:rStyle w:val="NormalTok"/>
        </w:rPr>
        <w:t xml:space="preserve"> PerformanceMonitorConfig </w:t>
      </w:r>
      <w:r>
        <w:rPr>
          <w:rStyle w:val="OperatorTok"/>
        </w:rPr>
        <w:t xml:space="preserve">=</w:t>
      </w:r>
      <w:r>
        <w:rPr>
          <w:rStyle w:val="NormalTok"/>
        </w:rPr>
        <w:t xml:space="preserve"> {</w:t>
      </w:r>
      <w:r>
        <w:br/>
      </w:r>
      <w:r>
        <w:rPr>
          <w:rStyle w:val="NormalTok"/>
        </w:rPr>
        <w:t xml:space="preserve">  slowRateThresholdPct</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w:t>
      </w:r>
      <w:r>
        <w:rPr>
          <w:rStyle w:val="CommentTok"/>
        </w:rPr>
        <w:t xml:space="preserve">// Flag if &gt;20% below team average</w:t>
      </w:r>
      <w:r>
        <w:br/>
      </w:r>
      <w:r>
        <w:rPr>
          <w:rStyle w:val="NormalTok"/>
        </w:rPr>
        <w:t xml:space="preserve">  watchHours</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CommentTok"/>
        </w:rPr>
        <w:t xml:space="preserve">// Watch flag after 1 hour below threshold</w:t>
      </w:r>
      <w:r>
        <w:br/>
      </w:r>
      <w:r>
        <w:rPr>
          <w:rStyle w:val="NormalTok"/>
        </w:rPr>
        <w:t xml:space="preserve">  actionHours</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CommentTok"/>
        </w:rPr>
        <w:t xml:space="preserve">// Take Action flag after 2 hours below threshold</w:t>
      </w:r>
      <w:r>
        <w:br/>
      </w:r>
      <w:r>
        <w:rPr>
          <w:rStyle w:val="NormalTok"/>
        </w:rPr>
        <w:t xml:space="preserve">  idleMinutes</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w:t>
      </w:r>
      <w:r>
        <w:rPr>
          <w:rStyle w:val="CommentTok"/>
        </w:rPr>
        <w:t xml:space="preserve">// Idle flag after 20 minutes of no activity</w:t>
      </w:r>
      <w:r>
        <w:br/>
      </w:r>
      <w:r>
        <w:rPr>
          <w:rStyle w:val="NormalTok"/>
        </w:rPr>
        <w:t xml:space="preserve">}</w:t>
      </w:r>
      <w:r>
        <w:rPr>
          <w:rStyle w:val="OperatorTok"/>
        </w:rPr>
        <w:t xml:space="preserve">;</w:t>
      </w:r>
      <w:r>
        <w:br/>
      </w:r>
      <w:r>
        <w:br/>
      </w:r>
      <w:r>
        <w:rPr>
          <w:rStyle w:val="CommentTok"/>
        </w:rPr>
        <w:t xml:space="preserve">// Per prescriber, computed over rolling time windows:</w:t>
      </w:r>
      <w:r>
        <w:br/>
      </w:r>
      <w:r>
        <w:rPr>
          <w:rStyle w:val="KeywordTok"/>
        </w:rPr>
        <w:t xml:space="preserve">const</w:t>
      </w:r>
      <w:r>
        <w:rPr>
          <w:rStyle w:val="NormalTok"/>
        </w:rPr>
        <w:t xml:space="preserve"> watchStart </w:t>
      </w:r>
      <w:r>
        <w:rPr>
          <w:rStyle w:val="OperatorTok"/>
        </w:rPr>
        <w:t xml:space="preserve">=</w:t>
      </w:r>
      <w:r>
        <w:rPr>
          <w:rStyle w:val="NormalTok"/>
        </w:rPr>
        <w:t xml:space="preserve"> now </w:t>
      </w:r>
      <w:r>
        <w:rPr>
          <w:rStyle w:val="OperatorTok"/>
        </w:rPr>
        <w:t xml:space="preserve">-</w:t>
      </w:r>
      <w:r>
        <w:rPr>
          <w:rStyle w:val="NormalTok"/>
        </w:rPr>
        <w:t xml:space="preserve"> (watchHours </w:t>
      </w:r>
      <w:r>
        <w:rPr>
          <w:rStyle w:val="OperatorTok"/>
        </w:rPr>
        <w:t xml:space="preserve">*</w:t>
      </w:r>
      <w:r>
        <w:rPr>
          <w:rStyle w:val="NormalTok"/>
        </w:rPr>
        <w:t xml:space="preserve"> </w:t>
      </w:r>
      <w:r>
        <w:rPr>
          <w:rStyle w:val="DecValTok"/>
        </w:rPr>
        <w:t xml:space="preserve">3_600_000</w:t>
      </w:r>
      <w:r>
        <w:rPr>
          <w:rStyle w:val="NormalTok"/>
        </w:rPr>
        <w:t xml:space="preserve">)</w:t>
      </w:r>
      <w:r>
        <w:rPr>
          <w:rStyle w:val="OperatorTok"/>
        </w:rPr>
        <w:t xml:space="preserve">;</w:t>
      </w:r>
      <w:r>
        <w:br/>
      </w:r>
      <w:r>
        <w:rPr>
          <w:rStyle w:val="KeywordTok"/>
        </w:rPr>
        <w:t xml:space="preserve">const</w:t>
      </w:r>
      <w:r>
        <w:rPr>
          <w:rStyle w:val="NormalTok"/>
        </w:rPr>
        <w:t xml:space="preserve"> actionStart </w:t>
      </w:r>
      <w:r>
        <w:rPr>
          <w:rStyle w:val="OperatorTok"/>
        </w:rPr>
        <w:t xml:space="preserve">=</w:t>
      </w:r>
      <w:r>
        <w:rPr>
          <w:rStyle w:val="NormalTok"/>
        </w:rPr>
        <w:t xml:space="preserve"> now </w:t>
      </w:r>
      <w:r>
        <w:rPr>
          <w:rStyle w:val="OperatorTok"/>
        </w:rPr>
        <w:t xml:space="preserve">-</w:t>
      </w:r>
      <w:r>
        <w:rPr>
          <w:rStyle w:val="NormalTok"/>
        </w:rPr>
        <w:t xml:space="preserve"> (actionHours </w:t>
      </w:r>
      <w:r>
        <w:rPr>
          <w:rStyle w:val="OperatorTok"/>
        </w:rPr>
        <w:t xml:space="preserve">*</w:t>
      </w:r>
      <w:r>
        <w:rPr>
          <w:rStyle w:val="NormalTok"/>
        </w:rPr>
        <w:t xml:space="preserve"> </w:t>
      </w:r>
      <w:r>
        <w:rPr>
          <w:rStyle w:val="DecValTok"/>
        </w:rPr>
        <w:t xml:space="preserve">3_600_000</w:t>
      </w:r>
      <w:r>
        <w:rPr>
          <w:rStyle w:val="NormalTok"/>
        </w:rPr>
        <w:t xml:space="preserve">)</w:t>
      </w:r>
      <w:r>
        <w:rPr>
          <w:rStyle w:val="OperatorTok"/>
        </w:rPr>
        <w:t xml:space="preserve">;</w:t>
      </w:r>
      <w:r>
        <w:br/>
      </w:r>
      <w:r>
        <w:br/>
      </w:r>
      <w:r>
        <w:rPr>
          <w:rStyle w:val="KeywordTok"/>
        </w:rPr>
        <w:t xml:space="preserve">const</w:t>
      </w:r>
      <w:r>
        <w:rPr>
          <w:rStyle w:val="NormalTok"/>
        </w:rPr>
        <w:t xml:space="preserve"> watchRate </w:t>
      </w:r>
      <w:r>
        <w:rPr>
          <w:rStyle w:val="OperatorTok"/>
        </w:rPr>
        <w:t xml:space="preserve">=</w:t>
      </w:r>
      <w:r>
        <w:rPr>
          <w:rStyle w:val="NormalTok"/>
        </w:rPr>
        <w:t xml:space="preserve"> eventsInWatchWindow </w:t>
      </w:r>
      <w:r>
        <w:rPr>
          <w:rStyle w:val="OperatorTok"/>
        </w:rPr>
        <w:t xml:space="preserve">/</w:t>
      </w:r>
      <w:r>
        <w:rPr>
          <w:rStyle w:val="NormalTok"/>
        </w:rPr>
        <w:t xml:space="preserve"> watchHours</w:t>
      </w:r>
      <w:r>
        <w:rPr>
          <w:rStyle w:val="OperatorTok"/>
        </w:rPr>
        <w:t xml:space="preserve">;</w:t>
      </w:r>
      <w:r>
        <w:rPr>
          <w:rStyle w:val="NormalTok"/>
        </w:rPr>
        <w:t xml:space="preserve">   </w:t>
      </w:r>
      <w:r>
        <w:rPr>
          <w:rStyle w:val="CommentTok"/>
        </w:rPr>
        <w:t xml:space="preserve">// events per hour</w:t>
      </w:r>
      <w:r>
        <w:br/>
      </w:r>
      <w:r>
        <w:rPr>
          <w:rStyle w:val="KeywordTok"/>
        </w:rPr>
        <w:t xml:space="preserve">const</w:t>
      </w:r>
      <w:r>
        <w:rPr>
          <w:rStyle w:val="NormalTok"/>
        </w:rPr>
        <w:t xml:space="preserve"> actionRate </w:t>
      </w:r>
      <w:r>
        <w:rPr>
          <w:rStyle w:val="OperatorTok"/>
        </w:rPr>
        <w:t xml:space="preserve">=</w:t>
      </w:r>
      <w:r>
        <w:rPr>
          <w:rStyle w:val="NormalTok"/>
        </w:rPr>
        <w:t xml:space="preserve"> eventsInActionWindow </w:t>
      </w:r>
      <w:r>
        <w:rPr>
          <w:rStyle w:val="OperatorTok"/>
        </w:rPr>
        <w:t xml:space="preserve">/</w:t>
      </w:r>
      <w:r>
        <w:rPr>
          <w:rStyle w:val="NormalTok"/>
        </w:rPr>
        <w:t xml:space="preserve"> actionHours</w:t>
      </w:r>
      <w:r>
        <w:rPr>
          <w:rStyle w:val="OperatorTok"/>
        </w:rPr>
        <w:t xml:space="preserve">;</w:t>
      </w:r>
      <w:r>
        <w:rPr>
          <w:rStyle w:val="NormalTok"/>
        </w:rPr>
        <w:t xml:space="preserve"> </w:t>
      </w:r>
      <w:r>
        <w:rPr>
          <w:rStyle w:val="CommentTok"/>
        </w:rPr>
        <w:t xml:space="preserve">// events per hour</w:t>
      </w:r>
      <w:r>
        <w:br/>
      </w:r>
      <w:r>
        <w:br/>
      </w:r>
      <w:r>
        <w:rPr>
          <w:rStyle w:val="CommentTok"/>
        </w:rPr>
        <w:t xml:space="preserve">// Team average = mean of watch-window rates, EXCLUDING zeros</w:t>
      </w:r>
      <w:r>
        <w:br/>
      </w:r>
      <w:r>
        <w:rPr>
          <w:rStyle w:val="CommentTok"/>
        </w:rPr>
        <w:t xml:space="preserve">// (so freshly allocated prescribers don't pull down the baseline)</w:t>
      </w:r>
      <w:r>
        <w:br/>
      </w:r>
      <w:r>
        <w:rPr>
          <w:rStyle w:val="KeywordTok"/>
        </w:rPr>
        <w:t xml:space="preserve">const</w:t>
      </w:r>
      <w:r>
        <w:rPr>
          <w:rStyle w:val="NormalTok"/>
        </w:rPr>
        <w:t xml:space="preserve"> avgRate </w:t>
      </w:r>
      <w:r>
        <w:rPr>
          <w:rStyle w:val="OperatorTok"/>
        </w:rPr>
        <w:t xml:space="preserve">=</w:t>
      </w:r>
      <w:r>
        <w:rPr>
          <w:rStyle w:val="NormalTok"/>
        </w:rPr>
        <w:t xml:space="preserve"> </w:t>
      </w:r>
      <w:r>
        <w:rPr>
          <w:rStyle w:val="FunctionTok"/>
        </w:rPr>
        <w:t xml:space="preserve">mean</w:t>
      </w:r>
      <w:r>
        <w:rPr>
          <w:rStyle w:val="NormalTok"/>
        </w:rPr>
        <w:t xml:space="preserve">(stats</w:t>
      </w:r>
      <w:r>
        <w:rPr>
          <w:rStyle w:val="OperatorTok"/>
        </w:rPr>
        <w:t xml:space="preserve">.</w:t>
      </w:r>
      <w:r>
        <w:rPr>
          <w:rStyle w:val="FunctionTok"/>
        </w:rPr>
        <w:t xml:space="preserve">filter</w:t>
      </w:r>
      <w:r>
        <w:rPr>
          <w:rStyle w:val="NormalTok"/>
        </w:rPr>
        <w:t xml:space="preserve">(s </w:t>
      </w:r>
      <w:r>
        <w:rPr>
          <w:rStyle w:val="KeywordTok"/>
        </w:rPr>
        <w:t xml:space="preserve">=&gt;</w:t>
      </w:r>
      <w:r>
        <w:rPr>
          <w:rStyle w:val="NormalTok"/>
        </w:rPr>
        <w:t xml:space="preserve"> s</w:t>
      </w:r>
      <w:r>
        <w:rPr>
          <w:rStyle w:val="OperatorTok"/>
        </w:rPr>
        <w:t xml:space="preserve">.</w:t>
      </w:r>
      <w:r>
        <w:rPr>
          <w:rStyle w:val="AttributeTok"/>
        </w:rPr>
        <w:t xml:space="preserve">watchRate</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w:t>
      </w:r>
      <w:r>
        <w:rPr>
          <w:rStyle w:val="OperatorTok"/>
        </w:rPr>
        <w:t xml:space="preserve">.</w:t>
      </w:r>
      <w:r>
        <w:rPr>
          <w:rStyle w:val="FunctionTok"/>
        </w:rPr>
        <w:t xml:space="preserve">map</w:t>
      </w:r>
      <w:r>
        <w:rPr>
          <w:rStyle w:val="NormalTok"/>
        </w:rPr>
        <w:t xml:space="preserve">(s </w:t>
      </w:r>
      <w:r>
        <w:rPr>
          <w:rStyle w:val="KeywordTok"/>
        </w:rPr>
        <w:t xml:space="preserve">=&gt;</w:t>
      </w:r>
      <w:r>
        <w:rPr>
          <w:rStyle w:val="NormalTok"/>
        </w:rPr>
        <w:t xml:space="preserve"> s</w:t>
      </w:r>
      <w:r>
        <w:rPr>
          <w:rStyle w:val="OperatorTok"/>
        </w:rPr>
        <w:t xml:space="preserve">.</w:t>
      </w:r>
      <w:r>
        <w:rPr>
          <w:rStyle w:val="AttributeTok"/>
        </w:rPr>
        <w:t xml:space="preserve">watchRate</w:t>
      </w:r>
      <w:r>
        <w:rPr>
          <w:rStyle w:val="NormalTok"/>
        </w:rPr>
        <w:t xml:space="preserve">))</w:t>
      </w:r>
      <w:r>
        <w:rPr>
          <w:rStyle w:val="OperatorTok"/>
        </w:rPr>
        <w:t xml:space="preserve">;</w:t>
      </w:r>
      <w:r>
        <w:br/>
      </w:r>
      <w:r>
        <w:br/>
      </w:r>
      <w:r>
        <w:rPr>
          <w:rStyle w:val="KeywordTok"/>
        </w:rPr>
        <w:t xml:space="preserve">const</w:t>
      </w:r>
      <w:r>
        <w:rPr>
          <w:rStyle w:val="NormalTok"/>
        </w:rPr>
        <w:t xml:space="preserve"> threshold </w:t>
      </w:r>
      <w:r>
        <w:rPr>
          <w:rStyle w:val="OperatorTok"/>
        </w:rPr>
        <w:t xml:space="preserve">=</w:t>
      </w:r>
      <w:r>
        <w:rPr>
          <w:rStyle w:val="NormalTok"/>
        </w:rPr>
        <w:t xml:space="preserve"> avgRate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slowRateThresholdPct </w:t>
      </w:r>
      <w:r>
        <w:rPr>
          <w:rStyle w:val="OperatorTok"/>
        </w:rPr>
        <w:t xml:space="preserve">/</w:t>
      </w:r>
      <w:r>
        <w:rPr>
          <w:rStyle w:val="NormalTok"/>
        </w:rPr>
        <w:t xml:space="preserve"> </w:t>
      </w:r>
      <w:r>
        <w:rPr>
          <w:rStyle w:val="DecValTok"/>
        </w:rPr>
        <w:t xml:space="preserve">100</w:t>
      </w:r>
      <w:r>
        <w:rPr>
          <w:rStyle w:val="NormalTok"/>
        </w:rPr>
        <w:t xml:space="preserve">)</w:t>
      </w:r>
      <w:r>
        <w:rPr>
          <w:rStyle w:val="OperatorTok"/>
        </w:rPr>
        <w:t xml:space="preserve">;</w:t>
      </w:r>
      <w:r>
        <w:br/>
      </w:r>
      <w:r>
        <w:rPr>
          <w:rStyle w:val="KeywordTok"/>
        </w:rPr>
        <w:t xml:space="preserve">const</w:t>
      </w:r>
      <w:r>
        <w:rPr>
          <w:rStyle w:val="NormalTok"/>
        </w:rPr>
        <w:t xml:space="preserve"> watchSlow </w:t>
      </w:r>
      <w:r>
        <w:rPr>
          <w:rStyle w:val="OperatorTok"/>
        </w:rPr>
        <w:t xml:space="preserve">=</w:t>
      </w:r>
      <w:r>
        <w:rPr>
          <w:rStyle w:val="NormalTok"/>
        </w:rPr>
        <w:t xml:space="preserve"> watchRate </w:t>
      </w:r>
      <w:r>
        <w:rPr>
          <w:rStyle w:val="OperatorTok"/>
        </w:rPr>
        <w:t xml:space="preserve">&lt;</w:t>
      </w:r>
      <w:r>
        <w:rPr>
          <w:rStyle w:val="NormalTok"/>
        </w:rPr>
        <w:t xml:space="preserve"> threshold</w:t>
      </w:r>
      <w:r>
        <w:rPr>
          <w:rStyle w:val="OperatorTok"/>
        </w:rPr>
        <w:t xml:space="preserve">;</w:t>
      </w:r>
      <w:r>
        <w:br/>
      </w:r>
      <w:r>
        <w:rPr>
          <w:rStyle w:val="KeywordTok"/>
        </w:rPr>
        <w:t xml:space="preserve">const</w:t>
      </w:r>
      <w:r>
        <w:rPr>
          <w:rStyle w:val="NormalTok"/>
        </w:rPr>
        <w:t xml:space="preserve"> actionSlow </w:t>
      </w:r>
      <w:r>
        <w:rPr>
          <w:rStyle w:val="OperatorTok"/>
        </w:rPr>
        <w:t xml:space="preserve">=</w:t>
      </w:r>
      <w:r>
        <w:rPr>
          <w:rStyle w:val="NormalTok"/>
        </w:rPr>
        <w:t xml:space="preserve"> actionRate </w:t>
      </w:r>
      <w:r>
        <w:rPr>
          <w:rStyle w:val="OperatorTok"/>
        </w:rPr>
        <w:t xml:space="preserve">&lt;</w:t>
      </w:r>
      <w:r>
        <w:rPr>
          <w:rStyle w:val="NormalTok"/>
        </w:rPr>
        <w:t xml:space="preserve"> threshold</w:t>
      </w:r>
      <w:r>
        <w:rPr>
          <w:rStyle w:val="OperatorTok"/>
        </w:rPr>
        <w:t xml:space="preserve">;</w:t>
      </w:r>
      <w:r>
        <w:br/>
      </w:r>
      <w:r>
        <w:br/>
      </w:r>
      <w:r>
        <w:rPr>
          <w:rStyle w:val="CommentTok"/>
        </w:rPr>
        <w:t xml:space="preserve">// Flag assignment:</w:t>
      </w:r>
      <w:r>
        <w:br/>
      </w:r>
      <w:r>
        <w:rPr>
          <w:rStyle w:val="ControlFlowTok"/>
        </w:rPr>
        <w:t xml:space="preserve">if</w:t>
      </w:r>
      <w:r>
        <w:rPr>
          <w:rStyle w:val="NormalTok"/>
        </w:rPr>
        <w:t xml:space="preserve"> (isIdle </w:t>
      </w:r>
      <w:r>
        <w:rPr>
          <w:rStyle w:val="OperatorTok"/>
        </w:rPr>
        <w:t xml:space="preserve">&amp;&amp;</w:t>
      </w:r>
      <w:r>
        <w:rPr>
          <w:rStyle w:val="NormalTok"/>
        </w:rPr>
        <w:t xml:space="preserve"> </w:t>
      </w:r>
      <w:r>
        <w:rPr>
          <w:rStyle w:val="OperatorTok"/>
        </w:rPr>
        <w:t xml:space="preserve">!</w:t>
      </w:r>
      <w:r>
        <w:rPr>
          <w:rStyle w:val="NormalTok"/>
        </w:rPr>
        <w:t xml:space="preserve">(watchSlow </w:t>
      </w:r>
      <w:r>
        <w:rPr>
          <w:rStyle w:val="OperatorTok"/>
        </w:rPr>
        <w:t xml:space="preserve">&amp;&amp;</w:t>
      </w:r>
      <w:r>
        <w:rPr>
          <w:rStyle w:val="NormalTok"/>
        </w:rPr>
        <w:t xml:space="preserve"> actionSlow))</w:t>
      </w:r>
      <w:r>
        <w:rPr>
          <w:rStyle w:val="OperatorTok"/>
        </w:rPr>
        <w:t xml:space="preserve">:</w:t>
      </w:r>
      <w:r>
        <w:rPr>
          <w:rStyle w:val="NormalTok"/>
        </w:rPr>
        <w:t xml:space="preserve">  flag </w:t>
      </w:r>
      <w:r>
        <w:rPr>
          <w:rStyle w:val="OperatorTok"/>
        </w:rPr>
        <w:t xml:space="preserve">=</w:t>
      </w:r>
      <w:r>
        <w:rPr>
          <w:rStyle w:val="NormalTok"/>
        </w:rPr>
        <w:t xml:space="preserve"> </w:t>
      </w:r>
      <w:r>
        <w:rPr>
          <w:rStyle w:val="StringTok"/>
        </w:rPr>
        <w:t xml:space="preserve">'idle'</w:t>
      </w:r>
      <w:r>
        <w:br/>
      </w:r>
      <w:r>
        <w:rPr>
          <w:rStyle w:val="NormalTok"/>
        </w:rPr>
        <w:t xml:space="preserve">elif watchSlow </w:t>
      </w:r>
      <w:r>
        <w:rPr>
          <w:rStyle w:val="OperatorTok"/>
        </w:rPr>
        <w:t xml:space="preserve">&amp;&amp;</w:t>
      </w:r>
      <w:r>
        <w:rPr>
          <w:rStyle w:val="NormalTok"/>
        </w:rPr>
        <w:t xml:space="preserve"> actionSlow</w:t>
      </w:r>
      <w:r>
        <w:rPr>
          <w:rStyle w:val="OperatorTok"/>
        </w:rPr>
        <w:t xml:space="preserve">:</w:t>
      </w:r>
      <w:r>
        <w:rPr>
          <w:rStyle w:val="NormalTok"/>
        </w:rPr>
        <w:t xml:space="preserve">               flag </w:t>
      </w:r>
      <w:r>
        <w:rPr>
          <w:rStyle w:val="OperatorTok"/>
        </w:rPr>
        <w:t xml:space="preserve">=</w:t>
      </w:r>
      <w:r>
        <w:rPr>
          <w:rStyle w:val="NormalTok"/>
        </w:rPr>
        <w:t xml:space="preserve"> </w:t>
      </w:r>
      <w:r>
        <w:rPr>
          <w:rStyle w:val="StringTok"/>
        </w:rPr>
        <w:t xml:space="preserve">'action'</w:t>
      </w:r>
      <w:r>
        <w:br/>
      </w:r>
      <w:r>
        <w:rPr>
          <w:rStyle w:val="NormalTok"/>
        </w:rPr>
        <w:t xml:space="preserve">elif watchSlow</w:t>
      </w:r>
      <w:r>
        <w:rPr>
          <w:rStyle w:val="OperatorTok"/>
        </w:rPr>
        <w:t xml:space="preserve">:</w:t>
      </w:r>
      <w:r>
        <w:rPr>
          <w:rStyle w:val="NormalTok"/>
        </w:rPr>
        <w:t xml:space="preserve">                             flag </w:t>
      </w:r>
      <w:r>
        <w:rPr>
          <w:rStyle w:val="OperatorTok"/>
        </w:rPr>
        <w:t xml:space="preserve">=</w:t>
      </w:r>
      <w:r>
        <w:rPr>
          <w:rStyle w:val="NormalTok"/>
        </w:rPr>
        <w:t xml:space="preserve"> </w:t>
      </w:r>
      <w:r>
        <w:rPr>
          <w:rStyle w:val="StringTok"/>
        </w:rPr>
        <w:t xml:space="preserve">'watch'</w:t>
      </w:r>
    </w:p>
    <w:p>
      <w:pPr>
        <w:pStyle w:val="SourceCode"/>
      </w:pPr>
      <w:r>
        <w:rPr>
          <w:rStyle w:val="CommentTok"/>
        </w:rPr>
        <w:t xml:space="preserve"># Python equivalent for backend performance analysis</w:t>
      </w:r>
      <w:r>
        <w:br/>
      </w:r>
      <w:r>
        <w:rPr>
          <w:rStyle w:val="ImportTok"/>
        </w:rPr>
        <w:t xml:space="preserve">from</w:t>
      </w:r>
      <w:r>
        <w:rPr>
          <w:rStyle w:val="NormalTok"/>
        </w:rPr>
        <w:t xml:space="preserve"> datetime </w:t>
      </w:r>
      <w:r>
        <w:rPr>
          <w:rStyle w:val="ImportTok"/>
        </w:rPr>
        <w:t xml:space="preserve">import</w:t>
      </w:r>
      <w:r>
        <w:rPr>
          <w:rStyle w:val="NormalTok"/>
        </w:rPr>
        <w:t xml:space="preserve"> datetime, timedelta</w:t>
      </w:r>
      <w:r>
        <w:br/>
      </w:r>
      <w:r>
        <w:rPr>
          <w:rStyle w:val="ImportTok"/>
        </w:rPr>
        <w:t xml:space="preserve">from</w:t>
      </w:r>
      <w:r>
        <w:rPr>
          <w:rStyle w:val="NormalTok"/>
        </w:rPr>
        <w:t xml:space="preserve"> statistics </w:t>
      </w:r>
      <w:r>
        <w:rPr>
          <w:rStyle w:val="ImportTok"/>
        </w:rPr>
        <w:t xml:space="preserve">import</w:t>
      </w:r>
      <w:r>
        <w:rPr>
          <w:rStyle w:val="NormalTok"/>
        </w:rPr>
        <w:t xml:space="preserve"> mean</w:t>
      </w:r>
      <w:r>
        <w:br/>
      </w:r>
      <w:r>
        <w:rPr>
          <w:rStyle w:val="ImportTok"/>
        </w:rPr>
        <w:t xml:space="preserve">from</w:t>
      </w:r>
      <w:r>
        <w:rPr>
          <w:rStyle w:val="NormalTok"/>
        </w:rPr>
        <w:t xml:space="preserve"> typing </w:t>
      </w:r>
      <w:r>
        <w:rPr>
          <w:rStyle w:val="ImportTok"/>
        </w:rPr>
        <w:t xml:space="preserve">import</w:t>
      </w:r>
      <w:r>
        <w:rPr>
          <w:rStyle w:val="NormalTok"/>
        </w:rPr>
        <w:t xml:space="preserve"> Optional</w:t>
      </w:r>
      <w:r>
        <w:br/>
      </w:r>
      <w:r>
        <w:br/>
      </w:r>
      <w:r>
        <w:rPr>
          <w:rStyle w:val="KeywordTok"/>
        </w:rPr>
        <w:t xml:space="preserve">def</w:t>
      </w:r>
      <w:r>
        <w:rPr>
          <w:rStyle w:val="NormalTok"/>
        </w:rPr>
        <w:t xml:space="preserve"> compute_performance_flags(</w:t>
      </w:r>
      <w:r>
        <w:br/>
      </w:r>
      <w:r>
        <w:rPr>
          <w:rStyle w:val="NormalTok"/>
        </w:rPr>
        <w:t xml:space="preserve">    prescribers: </w:t>
      </w:r>
      <w:r>
        <w:rPr>
          <w:rStyle w:val="BuiltInTok"/>
        </w:rPr>
        <w:t xml:space="preserve">list</w:t>
      </w:r>
      <w:r>
        <w:rPr>
          <w:rStyle w:val="NormalTok"/>
        </w:rPr>
        <w:t xml:space="preserve">[</w:t>
      </w:r>
      <w:r>
        <w:rPr>
          <w:rStyle w:val="BuiltInTok"/>
        </w:rPr>
        <w:t xml:space="preserve">dict</w:t>
      </w:r>
      <w:r>
        <w:rPr>
          <w:rStyle w:val="NormalTok"/>
        </w:rPr>
        <w:t xml:space="preserve">],</w:t>
      </w:r>
      <w:r>
        <w:br/>
      </w:r>
      <w:r>
        <w:rPr>
          <w:rStyle w:val="NormalTok"/>
        </w:rPr>
        <w:t xml:space="preserve">    activity_events: </w:t>
      </w:r>
      <w:r>
        <w:rPr>
          <w:rStyle w:val="BuiltInTok"/>
        </w:rPr>
        <w:t xml:space="preserve">list</w:t>
      </w:r>
      <w:r>
        <w:rPr>
          <w:rStyle w:val="NormalTok"/>
        </w:rPr>
        <w:t xml:space="preserve">[</w:t>
      </w:r>
      <w:r>
        <w:rPr>
          <w:rStyle w:val="BuiltInTok"/>
        </w:rPr>
        <w:t xml:space="preserve">dict</w:t>
      </w:r>
      <w:r>
        <w:rPr>
          <w:rStyle w:val="NormalTok"/>
        </w:rPr>
        <w:t xml:space="preserve">],</w:t>
      </w:r>
      <w:r>
        <w:br/>
      </w:r>
      <w:r>
        <w:rPr>
          <w:rStyle w:val="NormalTok"/>
        </w:rPr>
        <w:t xml:space="preserve">    config: </w:t>
      </w:r>
      <w:r>
        <w:rPr>
          <w:rStyle w:val="BuiltInTok"/>
        </w:rPr>
        <w:t xml:space="preserve">dict</w:t>
      </w:r>
      <w:r>
        <w:rPr>
          <w:rStyle w:val="NormalTok"/>
        </w:rPr>
        <w:t xml:space="preserve">,</w:t>
      </w:r>
      <w:r>
        <w:br/>
      </w:r>
      <w:r>
        <w:rPr>
          <w:rStyle w:val="NormalTok"/>
        </w:rPr>
        <w:t xml:space="preserve">    now: Optional[datetime]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OperatorTok"/>
        </w:rPr>
        <w:t xml:space="preserve">-&gt;</w:t>
      </w:r>
      <w:r>
        <w:rPr>
          <w:rStyle w:val="NormalTok"/>
        </w:rPr>
        <w:t xml:space="preserve"> </w:t>
      </w:r>
      <w:r>
        <w:rPr>
          <w:rStyle w:val="BuiltInTok"/>
        </w:rPr>
        <w:t xml:space="preserve">list</w:t>
      </w:r>
      <w:r>
        <w:rPr>
          <w:rStyle w:val="NormalTok"/>
        </w:rPr>
        <w:t xml:space="preserve">[</w:t>
      </w:r>
      <w:r>
        <w:rPr>
          <w:rStyle w:val="BuiltInTok"/>
        </w:rPr>
        <w:t xml:space="preserve">dict</w:t>
      </w:r>
      <w:r>
        <w:rPr>
          <w:rStyle w:val="NormalTok"/>
        </w:rPr>
        <w:t xml:space="preserve">]:</w:t>
      </w:r>
      <w:r>
        <w:br/>
      </w:r>
      <w:r>
        <w:rPr>
          <w:rStyle w:val="NormalTok"/>
        </w:rPr>
        <w:t xml:space="preserve">    </w:t>
      </w:r>
      <w:r>
        <w:rPr>
          <w:rStyle w:val="ControlFlowTok"/>
        </w:rPr>
        <w:t xml:space="preserve">if</w:t>
      </w:r>
      <w:r>
        <w:rPr>
          <w:rStyle w:val="NormalTok"/>
        </w:rPr>
        <w:t xml:space="preserve"> now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now </w:t>
      </w:r>
      <w:r>
        <w:rPr>
          <w:rStyle w:val="OperatorTok"/>
        </w:rPr>
        <w:t xml:space="preserve">=</w:t>
      </w:r>
      <w:r>
        <w:rPr>
          <w:rStyle w:val="NormalTok"/>
        </w:rPr>
        <w:t xml:space="preserve"> datetime.utcnow()</w:t>
      </w:r>
      <w:r>
        <w:br/>
      </w:r>
      <w:r>
        <w:br/>
      </w:r>
      <w:r>
        <w:rPr>
          <w:rStyle w:val="NormalTok"/>
        </w:rPr>
        <w:t xml:space="preserve">    watch_ms </w:t>
      </w:r>
      <w:r>
        <w:rPr>
          <w:rStyle w:val="OperatorTok"/>
        </w:rPr>
        <w:t xml:space="preserve">=</w:t>
      </w:r>
      <w:r>
        <w:rPr>
          <w:rStyle w:val="NormalTok"/>
        </w:rPr>
        <w:t xml:space="preserve"> timedelta(hours</w:t>
      </w:r>
      <w:r>
        <w:rPr>
          <w:rStyle w:val="OperatorTok"/>
        </w:rPr>
        <w:t xml:space="preserve">=</w:t>
      </w:r>
      <w:r>
        <w:rPr>
          <w:rStyle w:val="NormalTok"/>
        </w:rPr>
        <w:t xml:space="preserve">config[</w:t>
      </w:r>
      <w:r>
        <w:rPr>
          <w:rStyle w:val="StringTok"/>
        </w:rPr>
        <w:t xml:space="preserve">'watchHours'</w:t>
      </w:r>
      <w:r>
        <w:rPr>
          <w:rStyle w:val="NormalTok"/>
        </w:rPr>
        <w:t xml:space="preserve">])</w:t>
      </w:r>
      <w:r>
        <w:br/>
      </w:r>
      <w:r>
        <w:rPr>
          <w:rStyle w:val="NormalTok"/>
        </w:rPr>
        <w:t xml:space="preserve">    action_ms </w:t>
      </w:r>
      <w:r>
        <w:rPr>
          <w:rStyle w:val="OperatorTok"/>
        </w:rPr>
        <w:t xml:space="preserve">=</w:t>
      </w:r>
      <w:r>
        <w:rPr>
          <w:rStyle w:val="NormalTok"/>
        </w:rPr>
        <w:t xml:space="preserve"> timedelta(hours</w:t>
      </w:r>
      <w:r>
        <w:rPr>
          <w:rStyle w:val="OperatorTok"/>
        </w:rPr>
        <w:t xml:space="preserve">=</w:t>
      </w:r>
      <w:r>
        <w:rPr>
          <w:rStyle w:val="NormalTok"/>
        </w:rPr>
        <w:t xml:space="preserve">config[</w:t>
      </w:r>
      <w:r>
        <w:rPr>
          <w:rStyle w:val="StringTok"/>
        </w:rPr>
        <w:t xml:space="preserve">'actionHours'</w:t>
      </w:r>
      <w:r>
        <w:rPr>
          <w:rStyle w:val="NormalTok"/>
        </w:rPr>
        <w:t xml:space="preserve">])</w:t>
      </w:r>
      <w:r>
        <w:br/>
      </w:r>
      <w:r>
        <w:rPr>
          <w:rStyle w:val="NormalTok"/>
        </w:rPr>
        <w:t xml:space="preserve">    idle_ms </w:t>
      </w:r>
      <w:r>
        <w:rPr>
          <w:rStyle w:val="OperatorTok"/>
        </w:rPr>
        <w:t xml:space="preserve">=</w:t>
      </w:r>
      <w:r>
        <w:rPr>
          <w:rStyle w:val="NormalTok"/>
        </w:rPr>
        <w:t xml:space="preserve"> timedelta(minutes</w:t>
      </w:r>
      <w:r>
        <w:rPr>
          <w:rStyle w:val="OperatorTok"/>
        </w:rPr>
        <w:t xml:space="preserve">=</w:t>
      </w:r>
      <w:r>
        <w:rPr>
          <w:rStyle w:val="NormalTok"/>
        </w:rPr>
        <w:t xml:space="preserve">config[</w:t>
      </w:r>
      <w:r>
        <w:rPr>
          <w:rStyle w:val="StringTok"/>
        </w:rPr>
        <w:t xml:space="preserve">'idleMinutes'</w:t>
      </w:r>
      <w:r>
        <w:rPr>
          <w:rStyle w:val="NormalTok"/>
        </w:rPr>
        <w:t xml:space="preserve">])</w:t>
      </w:r>
      <w:r>
        <w:br/>
      </w:r>
      <w:r>
        <w:rPr>
          <w:rStyle w:val="NormalTok"/>
        </w:rPr>
        <w:t xml:space="preserve">    threshold_factor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config[</w:t>
      </w:r>
      <w:r>
        <w:rPr>
          <w:rStyle w:val="StringTok"/>
        </w:rPr>
        <w:t xml:space="preserve">'slowRateThresholdPct'</w:t>
      </w:r>
      <w:r>
        <w:rPr>
          <w:rStyle w:val="NormalTok"/>
        </w:rPr>
        <w:t xml:space="preserve">] </w:t>
      </w:r>
      <w:r>
        <w:rPr>
          <w:rStyle w:val="OperatorTok"/>
        </w:rPr>
        <w:t xml:space="preserve">/</w:t>
      </w:r>
      <w:r>
        <w:rPr>
          <w:rStyle w:val="NormalTok"/>
        </w:rPr>
        <w:t xml:space="preserve"> </w:t>
      </w:r>
      <w:r>
        <w:rPr>
          <w:rStyle w:val="DecValTok"/>
        </w:rPr>
        <w:t xml:space="preserve">100</w:t>
      </w:r>
      <w:r>
        <w:br/>
      </w:r>
      <w:r>
        <w:br/>
      </w:r>
      <w:r>
        <w:rPr>
          <w:rStyle w:val="NormalTok"/>
        </w:rPr>
        <w:t xml:space="preserve">    allocated </w:t>
      </w:r>
      <w:r>
        <w:rPr>
          <w:rStyle w:val="OperatorTok"/>
        </w:rPr>
        <w:t xml:space="preserve">=</w:t>
      </w:r>
      <w:r>
        <w:rPr>
          <w:rStyle w:val="NormalTok"/>
        </w:rPr>
        <w:t xml:space="preserve"> [p </w:t>
      </w:r>
      <w:r>
        <w:rPr>
          <w:rStyle w:val="ControlFlowTok"/>
        </w:rPr>
        <w:t xml:space="preserve">for</w:t>
      </w:r>
      <w:r>
        <w:rPr>
          <w:rStyle w:val="NormalTok"/>
        </w:rPr>
        <w:t xml:space="preserve"> p </w:t>
      </w:r>
      <w:r>
        <w:rPr>
          <w:rStyle w:val="KeywordTok"/>
        </w:rPr>
        <w:t xml:space="preserve">in</w:t>
      </w:r>
      <w:r>
        <w:rPr>
          <w:rStyle w:val="NormalTok"/>
        </w:rPr>
        <w:t xml:space="preserve"> prescribers </w:t>
      </w:r>
      <w:r>
        <w:rPr>
          <w:rStyle w:val="ControlFlowTok"/>
        </w:rPr>
        <w:t xml:space="preserve">if</w:t>
      </w:r>
      <w:r>
        <w:rPr>
          <w:rStyle w:val="NormalTok"/>
        </w:rPr>
        <w:t xml:space="preserve"> p[</w:t>
      </w:r>
      <w:r>
        <w:rPr>
          <w:rStyle w:val="StringTok"/>
        </w:rPr>
        <w:t xml:space="preserve">'status'</w:t>
      </w:r>
      <w:r>
        <w:rPr>
          <w:rStyle w:val="NormalTok"/>
        </w:rPr>
        <w:t xml:space="preserve">] </w:t>
      </w:r>
      <w:r>
        <w:rPr>
          <w:rStyle w:val="OperatorTok"/>
        </w:rPr>
        <w:t xml:space="preserve">==</w:t>
      </w:r>
      <w:r>
        <w:rPr>
          <w:rStyle w:val="NormalTok"/>
        </w:rPr>
        <w:t xml:space="preserve"> </w:t>
      </w:r>
      <w:r>
        <w:rPr>
          <w:rStyle w:val="StringTok"/>
        </w:rPr>
        <w:t xml:space="preserve">'allocated'</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allocated:</w:t>
      </w:r>
      <w:r>
        <w:br/>
      </w:r>
      <w:r>
        <w:rPr>
          <w:rStyle w:val="NormalTok"/>
        </w:rPr>
        <w:t xml:space="preserve">        </w:t>
      </w:r>
      <w:r>
        <w:rPr>
          <w:rStyle w:val="ControlFlowTok"/>
        </w:rPr>
        <w:t xml:space="preserve">return</w:t>
      </w:r>
      <w:r>
        <w:rPr>
          <w:rStyle w:val="NormalTok"/>
        </w:rPr>
        <w:t xml:space="preserve"> []</w:t>
      </w:r>
      <w:r>
        <w:br/>
      </w:r>
      <w:r>
        <w:br/>
      </w:r>
      <w:r>
        <w:rPr>
          <w:rStyle w:val="NormalTok"/>
        </w:rPr>
        <w:t xml:space="preserve">    stats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p </w:t>
      </w:r>
      <w:r>
        <w:rPr>
          <w:rStyle w:val="KeywordTok"/>
        </w:rPr>
        <w:t xml:space="preserve">in</w:t>
      </w:r>
      <w:r>
        <w:rPr>
          <w:rStyle w:val="NormalTok"/>
        </w:rPr>
        <w:t xml:space="preserve"> allocated:</w:t>
      </w:r>
      <w:r>
        <w:br/>
      </w:r>
      <w:r>
        <w:rPr>
          <w:rStyle w:val="NormalTok"/>
        </w:rPr>
        <w:t xml:space="preserve">        events </w:t>
      </w:r>
      <w:r>
        <w:rPr>
          <w:rStyle w:val="OperatorTok"/>
        </w:rPr>
        <w:t xml:space="preserve">=</w:t>
      </w:r>
      <w:r>
        <w:rPr>
          <w:rStyle w:val="NormalTok"/>
        </w:rPr>
        <w:t xml:space="preserve"> [e </w:t>
      </w:r>
      <w:r>
        <w:rPr>
          <w:rStyle w:val="ControlFlowTok"/>
        </w:rPr>
        <w:t xml:space="preserve">for</w:t>
      </w:r>
      <w:r>
        <w:rPr>
          <w:rStyle w:val="NormalTok"/>
        </w:rPr>
        <w:t xml:space="preserve"> e </w:t>
      </w:r>
      <w:r>
        <w:rPr>
          <w:rStyle w:val="KeywordTok"/>
        </w:rPr>
        <w:t xml:space="preserve">in</w:t>
      </w:r>
      <w:r>
        <w:rPr>
          <w:rStyle w:val="NormalTok"/>
        </w:rPr>
        <w:t xml:space="preserve"> activity_events </w:t>
      </w:r>
      <w:r>
        <w:rPr>
          <w:rStyle w:val="ControlFlowTok"/>
        </w:rPr>
        <w:t xml:space="preserve">if</w:t>
      </w:r>
      <w:r>
        <w:rPr>
          <w:rStyle w:val="NormalTok"/>
        </w:rPr>
        <w:t xml:space="preserve"> e[</w:t>
      </w:r>
      <w:r>
        <w:rPr>
          <w:rStyle w:val="StringTok"/>
        </w:rPr>
        <w:t xml:space="preserve">'prescriberId'</w:t>
      </w:r>
      <w:r>
        <w:rPr>
          <w:rStyle w:val="NormalTok"/>
        </w:rPr>
        <w:t xml:space="preserve">] </w:t>
      </w:r>
      <w:r>
        <w:rPr>
          <w:rStyle w:val="OperatorTok"/>
        </w:rPr>
        <w:t xml:space="preserve">==</w:t>
      </w:r>
      <w:r>
        <w:rPr>
          <w:rStyle w:val="NormalTok"/>
        </w:rPr>
        <w:t xml:space="preserve"> p[</w:t>
      </w:r>
      <w:r>
        <w:rPr>
          <w:rStyle w:val="StringTok"/>
        </w:rPr>
        <w:t xml:space="preserve">'id'</w:t>
      </w:r>
      <w:r>
        <w:rPr>
          <w:rStyle w:val="NormalTok"/>
        </w:rPr>
        <w:t xml:space="preserve">]]</w:t>
      </w:r>
      <w:r>
        <w:br/>
      </w:r>
      <w:r>
        <w:rPr>
          <w:rStyle w:val="NormalTok"/>
        </w:rPr>
        <w:t xml:space="preserve">        timestamps </w:t>
      </w:r>
      <w:r>
        <w:rPr>
          <w:rStyle w:val="OperatorTok"/>
        </w:rPr>
        <w:t xml:space="preserve">=</w:t>
      </w:r>
      <w:r>
        <w:rPr>
          <w:rStyle w:val="NormalTok"/>
        </w:rPr>
        <w:t xml:space="preserve"> [datetime.fromisoformat(e[</w:t>
      </w:r>
      <w:r>
        <w:rPr>
          <w:rStyle w:val="StringTok"/>
        </w:rPr>
        <w:t xml:space="preserve">'timestamp'</w:t>
      </w:r>
      <w:r>
        <w:rPr>
          <w:rStyle w:val="NormalTok"/>
        </w:rPr>
        <w:t xml:space="preserve">].replace(</w:t>
      </w:r>
      <w:r>
        <w:rPr>
          <w:rStyle w:val="StringTok"/>
        </w:rPr>
        <w:t xml:space="preserve">'Z'</w:t>
      </w:r>
      <w:r>
        <w:rPr>
          <w:rStyle w:val="NormalTok"/>
        </w:rPr>
        <w:t xml:space="preserve">, </w:t>
      </w:r>
      <w:r>
        <w:rPr>
          <w:rStyle w:val="StringTok"/>
        </w:rPr>
        <w:t xml:space="preserve">'+00:00'</w:t>
      </w:r>
      <w:r>
        <w:rPr>
          <w:rStyle w:val="NormalTok"/>
        </w:rPr>
        <w:t xml:space="preserve">)) </w:t>
      </w:r>
      <w:r>
        <w:rPr>
          <w:rStyle w:val="ControlFlowTok"/>
        </w:rPr>
        <w:t xml:space="preserve">for</w:t>
      </w:r>
      <w:r>
        <w:rPr>
          <w:rStyle w:val="NormalTok"/>
        </w:rPr>
        <w:t xml:space="preserve"> e </w:t>
      </w:r>
      <w:r>
        <w:rPr>
          <w:rStyle w:val="KeywordTok"/>
        </w:rPr>
        <w:t xml:space="preserve">in</w:t>
      </w:r>
      <w:r>
        <w:rPr>
          <w:rStyle w:val="NormalTok"/>
        </w:rPr>
        <w:t xml:space="preserve"> events]</w:t>
      </w:r>
      <w:r>
        <w:br/>
      </w:r>
      <w:r>
        <w:br/>
      </w:r>
      <w:r>
        <w:rPr>
          <w:rStyle w:val="NormalTok"/>
        </w:rPr>
        <w:t xml:space="preserve">        watch_count </w:t>
      </w:r>
      <w:r>
        <w:rPr>
          <w:rStyle w:val="OperatorTok"/>
        </w:rPr>
        <w:t xml:space="preserve">=</w:t>
      </w:r>
      <w:r>
        <w:rPr>
          <w:rStyle w:val="NormalTok"/>
        </w:rPr>
        <w:t xml:space="preserve"> </w:t>
      </w:r>
      <w:r>
        <w:rPr>
          <w:rStyle w:val="BuiltInTok"/>
        </w:rPr>
        <w:t xml:space="preserve">sum</w:t>
      </w:r>
      <w:r>
        <w:rPr>
          <w:rStyle w:val="NormalTok"/>
        </w:rPr>
        <w:t xml:space="preserve">(</w:t>
      </w:r>
      <w:r>
        <w:rPr>
          <w:rStyle w:val="DecValTok"/>
        </w:rPr>
        <w:t xml:space="preserve">1</w:t>
      </w:r>
      <w:r>
        <w:rPr>
          <w:rStyle w:val="NormalTok"/>
        </w:rPr>
        <w:t xml:space="preserve"> </w:t>
      </w:r>
      <w:r>
        <w:rPr>
          <w:rStyle w:val="ControlFlowTok"/>
        </w:rPr>
        <w:t xml:space="preserve">for</w:t>
      </w:r>
      <w:r>
        <w:rPr>
          <w:rStyle w:val="NormalTok"/>
        </w:rPr>
        <w:t xml:space="preserve"> t </w:t>
      </w:r>
      <w:r>
        <w:rPr>
          <w:rStyle w:val="KeywordTok"/>
        </w:rPr>
        <w:t xml:space="preserve">in</w:t>
      </w:r>
      <w:r>
        <w:rPr>
          <w:rStyle w:val="NormalTok"/>
        </w:rPr>
        <w:t xml:space="preserve"> timestamps </w:t>
      </w:r>
      <w:r>
        <w:rPr>
          <w:rStyle w:val="ControlFlowTok"/>
        </w:rPr>
        <w:t xml:space="preserve">if</w:t>
      </w:r>
      <w:r>
        <w:rPr>
          <w:rStyle w:val="NormalTok"/>
        </w:rPr>
        <w:t xml:space="preserve"> t </w:t>
      </w:r>
      <w:r>
        <w:rPr>
          <w:rStyle w:val="OperatorTok"/>
        </w:rPr>
        <w:t xml:space="preserve">&gt;=</w:t>
      </w:r>
      <w:r>
        <w:rPr>
          <w:rStyle w:val="NormalTok"/>
        </w:rPr>
        <w:t xml:space="preserve"> now </w:t>
      </w:r>
      <w:r>
        <w:rPr>
          <w:rStyle w:val="OperatorTok"/>
        </w:rPr>
        <w:t xml:space="preserve">-</w:t>
      </w:r>
      <w:r>
        <w:rPr>
          <w:rStyle w:val="NormalTok"/>
        </w:rPr>
        <w:t xml:space="preserve"> watch_ms)</w:t>
      </w:r>
      <w:r>
        <w:br/>
      </w:r>
      <w:r>
        <w:rPr>
          <w:rStyle w:val="NormalTok"/>
        </w:rPr>
        <w:t xml:space="preserve">        action_count </w:t>
      </w:r>
      <w:r>
        <w:rPr>
          <w:rStyle w:val="OperatorTok"/>
        </w:rPr>
        <w:t xml:space="preserve">=</w:t>
      </w:r>
      <w:r>
        <w:rPr>
          <w:rStyle w:val="NormalTok"/>
        </w:rPr>
        <w:t xml:space="preserve"> </w:t>
      </w:r>
      <w:r>
        <w:rPr>
          <w:rStyle w:val="BuiltInTok"/>
        </w:rPr>
        <w:t xml:space="preserve">sum</w:t>
      </w:r>
      <w:r>
        <w:rPr>
          <w:rStyle w:val="NormalTok"/>
        </w:rPr>
        <w:t xml:space="preserve">(</w:t>
      </w:r>
      <w:r>
        <w:rPr>
          <w:rStyle w:val="DecValTok"/>
        </w:rPr>
        <w:t xml:space="preserve">1</w:t>
      </w:r>
      <w:r>
        <w:rPr>
          <w:rStyle w:val="NormalTok"/>
        </w:rPr>
        <w:t xml:space="preserve"> </w:t>
      </w:r>
      <w:r>
        <w:rPr>
          <w:rStyle w:val="ControlFlowTok"/>
        </w:rPr>
        <w:t xml:space="preserve">for</w:t>
      </w:r>
      <w:r>
        <w:rPr>
          <w:rStyle w:val="NormalTok"/>
        </w:rPr>
        <w:t xml:space="preserve"> t </w:t>
      </w:r>
      <w:r>
        <w:rPr>
          <w:rStyle w:val="KeywordTok"/>
        </w:rPr>
        <w:t xml:space="preserve">in</w:t>
      </w:r>
      <w:r>
        <w:rPr>
          <w:rStyle w:val="NormalTok"/>
        </w:rPr>
        <w:t xml:space="preserve"> timestamps </w:t>
      </w:r>
      <w:r>
        <w:rPr>
          <w:rStyle w:val="ControlFlowTok"/>
        </w:rPr>
        <w:t xml:space="preserve">if</w:t>
      </w:r>
      <w:r>
        <w:rPr>
          <w:rStyle w:val="NormalTok"/>
        </w:rPr>
        <w:t xml:space="preserve"> t </w:t>
      </w:r>
      <w:r>
        <w:rPr>
          <w:rStyle w:val="OperatorTok"/>
        </w:rPr>
        <w:t xml:space="preserve">&gt;=</w:t>
      </w:r>
      <w:r>
        <w:rPr>
          <w:rStyle w:val="NormalTok"/>
        </w:rPr>
        <w:t xml:space="preserve"> now </w:t>
      </w:r>
      <w:r>
        <w:rPr>
          <w:rStyle w:val="OperatorTok"/>
        </w:rPr>
        <w:t xml:space="preserve">-</w:t>
      </w:r>
      <w:r>
        <w:rPr>
          <w:rStyle w:val="NormalTok"/>
        </w:rPr>
        <w:t xml:space="preserve"> action_ms)</w:t>
      </w:r>
      <w:r>
        <w:br/>
      </w:r>
      <w:r>
        <w:rPr>
          <w:rStyle w:val="NormalTok"/>
        </w:rPr>
        <w:t xml:space="preserve">        last_ts </w:t>
      </w:r>
      <w:r>
        <w:rPr>
          <w:rStyle w:val="OperatorTok"/>
        </w:rPr>
        <w:t xml:space="preserve">=</w:t>
      </w:r>
      <w:r>
        <w:rPr>
          <w:rStyle w:val="NormalTok"/>
        </w:rPr>
        <w:t xml:space="preserve"> </w:t>
      </w:r>
      <w:r>
        <w:rPr>
          <w:rStyle w:val="BuiltInTok"/>
        </w:rPr>
        <w:t xml:space="preserve">max</w:t>
      </w:r>
      <w:r>
        <w:rPr>
          <w:rStyle w:val="NormalTok"/>
        </w:rPr>
        <w:t xml:space="preserve">(timestamps, default</w:t>
      </w:r>
      <w:r>
        <w:rPr>
          <w:rStyle w:val="OperatorTok"/>
        </w:rPr>
        <w:t xml:space="preserve">=</w:t>
      </w:r>
      <w:r>
        <w:rPr>
          <w:rStyle w:val="VariableTok"/>
        </w:rPr>
        <w:t xml:space="preserve">None</w:t>
      </w:r>
      <w:r>
        <w:rPr>
          <w:rStyle w:val="NormalTok"/>
        </w:rPr>
        <w:t xml:space="preserve">)</w:t>
      </w:r>
      <w:r>
        <w:br/>
      </w:r>
      <w:r>
        <w:br/>
      </w:r>
      <w:r>
        <w:rPr>
          <w:rStyle w:val="NormalTok"/>
        </w:rPr>
        <w:t xml:space="preserve">        stats.append({</w:t>
      </w:r>
      <w:r>
        <w:br/>
      </w:r>
      <w:r>
        <w:rPr>
          <w:rStyle w:val="NormalTok"/>
        </w:rPr>
        <w:t xml:space="preserve">            </w:t>
      </w:r>
      <w:r>
        <w:rPr>
          <w:rStyle w:val="StringTok"/>
        </w:rPr>
        <w:t xml:space="preserve">'prescriber'</w:t>
      </w:r>
      <w:r>
        <w:rPr>
          <w:rStyle w:val="NormalTok"/>
        </w:rPr>
        <w:t xml:space="preserve">: p,</w:t>
      </w:r>
      <w:r>
        <w:br/>
      </w:r>
      <w:r>
        <w:rPr>
          <w:rStyle w:val="NormalTok"/>
        </w:rPr>
        <w:t xml:space="preserve">            </w:t>
      </w:r>
      <w:r>
        <w:rPr>
          <w:rStyle w:val="StringTok"/>
        </w:rPr>
        <w:t xml:space="preserve">'watchRate'</w:t>
      </w:r>
      <w:r>
        <w:rPr>
          <w:rStyle w:val="NormalTok"/>
        </w:rPr>
        <w:t xml:space="preserve">: watch_count </w:t>
      </w:r>
      <w:r>
        <w:rPr>
          <w:rStyle w:val="OperatorTok"/>
        </w:rPr>
        <w:t xml:space="preserve">/</w:t>
      </w:r>
      <w:r>
        <w:rPr>
          <w:rStyle w:val="NormalTok"/>
        </w:rPr>
        <w:t xml:space="preserve"> config[</w:t>
      </w:r>
      <w:r>
        <w:rPr>
          <w:rStyle w:val="StringTok"/>
        </w:rPr>
        <w:t xml:space="preserve">'watchHours'</w:t>
      </w:r>
      <w:r>
        <w:rPr>
          <w:rStyle w:val="NormalTok"/>
        </w:rPr>
        <w:t xml:space="preserve">],</w:t>
      </w:r>
      <w:r>
        <w:br/>
      </w:r>
      <w:r>
        <w:rPr>
          <w:rStyle w:val="NormalTok"/>
        </w:rPr>
        <w:t xml:space="preserve">            </w:t>
      </w:r>
      <w:r>
        <w:rPr>
          <w:rStyle w:val="StringTok"/>
        </w:rPr>
        <w:t xml:space="preserve">'actionRate'</w:t>
      </w:r>
      <w:r>
        <w:rPr>
          <w:rStyle w:val="NormalTok"/>
        </w:rPr>
        <w:t xml:space="preserve">: action_count </w:t>
      </w:r>
      <w:r>
        <w:rPr>
          <w:rStyle w:val="OperatorTok"/>
        </w:rPr>
        <w:t xml:space="preserve">/</w:t>
      </w:r>
      <w:r>
        <w:rPr>
          <w:rStyle w:val="NormalTok"/>
        </w:rPr>
        <w:t xml:space="preserve"> config[</w:t>
      </w:r>
      <w:r>
        <w:rPr>
          <w:rStyle w:val="StringTok"/>
        </w:rPr>
        <w:t xml:space="preserve">'actionHours'</w:t>
      </w:r>
      <w:r>
        <w:rPr>
          <w:rStyle w:val="NormalTok"/>
        </w:rPr>
        <w:t xml:space="preserve">],</w:t>
      </w:r>
      <w:r>
        <w:br/>
      </w:r>
      <w:r>
        <w:rPr>
          <w:rStyle w:val="NormalTok"/>
        </w:rPr>
        <w:t xml:space="preserve">            </w:t>
      </w:r>
      <w:r>
        <w:rPr>
          <w:rStyle w:val="StringTok"/>
        </w:rPr>
        <w:t xml:space="preserve">'lastTs'</w:t>
      </w:r>
      <w:r>
        <w:rPr>
          <w:rStyle w:val="NormalTok"/>
        </w:rPr>
        <w:t xml:space="preserve">: last_ts,</w:t>
      </w:r>
      <w:r>
        <w:br/>
      </w:r>
      <w:r>
        <w:rPr>
          <w:rStyle w:val="NormalTok"/>
        </w:rPr>
        <w:t xml:space="preserve">        })</w:t>
      </w:r>
      <w:r>
        <w:br/>
      </w:r>
      <w:r>
        <w:br/>
      </w:r>
      <w:r>
        <w:rPr>
          <w:rStyle w:val="NormalTok"/>
        </w:rPr>
        <w:t xml:space="preserve">    rates_with_data </w:t>
      </w:r>
      <w:r>
        <w:rPr>
          <w:rStyle w:val="OperatorTok"/>
        </w:rPr>
        <w:t xml:space="preserve">=</w:t>
      </w:r>
      <w:r>
        <w:rPr>
          <w:rStyle w:val="NormalTok"/>
        </w:rPr>
        <w:t xml:space="preserve"> [s[</w:t>
      </w:r>
      <w:r>
        <w:rPr>
          <w:rStyle w:val="StringTok"/>
        </w:rPr>
        <w:t xml:space="preserve">'watchRate'</w:t>
      </w:r>
      <w:r>
        <w:rPr>
          <w:rStyle w:val="NormalTok"/>
        </w:rPr>
        <w:t xml:space="preserve">] </w:t>
      </w:r>
      <w:r>
        <w:rPr>
          <w:rStyle w:val="ControlFlowTok"/>
        </w:rPr>
        <w:t xml:space="preserve">for</w:t>
      </w:r>
      <w:r>
        <w:rPr>
          <w:rStyle w:val="NormalTok"/>
        </w:rPr>
        <w:t xml:space="preserve"> s </w:t>
      </w:r>
      <w:r>
        <w:rPr>
          <w:rStyle w:val="KeywordTok"/>
        </w:rPr>
        <w:t xml:space="preserve">in</w:t>
      </w:r>
      <w:r>
        <w:rPr>
          <w:rStyle w:val="NormalTok"/>
        </w:rPr>
        <w:t xml:space="preserve"> stats </w:t>
      </w:r>
      <w:r>
        <w:rPr>
          <w:rStyle w:val="ControlFlowTok"/>
        </w:rPr>
        <w:t xml:space="preserve">if</w:t>
      </w:r>
      <w:r>
        <w:rPr>
          <w:rStyle w:val="NormalTok"/>
        </w:rPr>
        <w:t xml:space="preserve"> s[</w:t>
      </w:r>
      <w:r>
        <w:rPr>
          <w:rStyle w:val="StringTok"/>
        </w:rPr>
        <w:t xml:space="preserve">'watchRate'</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avg_rate </w:t>
      </w:r>
      <w:r>
        <w:rPr>
          <w:rStyle w:val="OperatorTok"/>
        </w:rPr>
        <w:t xml:space="preserve">=</w:t>
      </w:r>
      <w:r>
        <w:rPr>
          <w:rStyle w:val="NormalTok"/>
        </w:rPr>
        <w:t xml:space="preserve"> mean(rates_with_data) </w:t>
      </w:r>
      <w:r>
        <w:rPr>
          <w:rStyle w:val="ControlFlowTok"/>
        </w:rPr>
        <w:t xml:space="preserve">if</w:t>
      </w:r>
      <w:r>
        <w:rPr>
          <w:rStyle w:val="NormalTok"/>
        </w:rPr>
        <w:t xml:space="preserve"> rates_with_data </w:t>
      </w:r>
      <w:r>
        <w:rPr>
          <w:rStyle w:val="ControlFlowTok"/>
        </w:rPr>
        <w:t xml:space="preserve">else</w:t>
      </w:r>
      <w:r>
        <w:rPr>
          <w:rStyle w:val="NormalTok"/>
        </w:rPr>
        <w:t xml:space="preserve"> </w:t>
      </w:r>
      <w:r>
        <w:rPr>
          <w:rStyle w:val="DecValTok"/>
        </w:rPr>
        <w:t xml:space="preserve">0</w:t>
      </w:r>
      <w:r>
        <w:br/>
      </w:r>
      <w:r>
        <w:rPr>
          <w:rStyle w:val="NormalTok"/>
        </w:rPr>
        <w:t xml:space="preserve">    </w:t>
      </w:r>
      <w:r>
        <w:rPr>
          <w:rStyle w:val="ControlFlowTok"/>
        </w:rPr>
        <w:t xml:space="preserve">if</w:t>
      </w:r>
      <w:r>
        <w:rPr>
          <w:rStyle w:val="NormalTok"/>
        </w:rPr>
        <w:t xml:space="preserve"> avg_rate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return</w:t>
      </w:r>
      <w:r>
        <w:rPr>
          <w:rStyle w:val="NormalTok"/>
        </w:rPr>
        <w:t xml:space="preserve"> []</w:t>
      </w:r>
      <w:r>
        <w:br/>
      </w:r>
      <w:r>
        <w:br/>
      </w:r>
      <w:r>
        <w:rPr>
          <w:rStyle w:val="NormalTok"/>
        </w:rPr>
        <w:t xml:space="preserve">    threshold </w:t>
      </w:r>
      <w:r>
        <w:rPr>
          <w:rStyle w:val="OperatorTok"/>
        </w:rPr>
        <w:t xml:space="preserve">=</w:t>
      </w:r>
      <w:r>
        <w:rPr>
          <w:rStyle w:val="NormalTok"/>
        </w:rPr>
        <w:t xml:space="preserve"> avg_rate </w:t>
      </w:r>
      <w:r>
        <w:rPr>
          <w:rStyle w:val="OperatorTok"/>
        </w:rPr>
        <w:t xml:space="preserve">*</w:t>
      </w:r>
      <w:r>
        <w:rPr>
          <w:rStyle w:val="NormalTok"/>
        </w:rPr>
        <w:t xml:space="preserve"> threshold_factor</w:t>
      </w:r>
      <w:r>
        <w:br/>
      </w:r>
      <w:r>
        <w:rPr>
          <w:rStyle w:val="NormalTok"/>
        </w:rPr>
        <w:t xml:space="preserve">    flags </w:t>
      </w:r>
      <w:r>
        <w:rPr>
          <w:rStyle w:val="OperatorTok"/>
        </w:rPr>
        <w:t xml:space="preserve">=</w:t>
      </w:r>
      <w:r>
        <w:rPr>
          <w:rStyle w:val="NormalTok"/>
        </w:rPr>
        <w:t xml:space="preserve"> []</w:t>
      </w:r>
      <w:r>
        <w:br/>
      </w:r>
      <w:r>
        <w:br/>
      </w:r>
      <w:r>
        <w:rPr>
          <w:rStyle w:val="NormalTok"/>
        </w:rPr>
        <w:t xml:space="preserve">    </w:t>
      </w:r>
      <w:r>
        <w:rPr>
          <w:rStyle w:val="ControlFlowTok"/>
        </w:rPr>
        <w:t xml:space="preserve">for</w:t>
      </w:r>
      <w:r>
        <w:rPr>
          <w:rStyle w:val="NormalTok"/>
        </w:rPr>
        <w:t xml:space="preserve"> s </w:t>
      </w:r>
      <w:r>
        <w:rPr>
          <w:rStyle w:val="KeywordTok"/>
        </w:rPr>
        <w:t xml:space="preserve">in</w:t>
      </w:r>
      <w:r>
        <w:rPr>
          <w:rStyle w:val="NormalTok"/>
        </w:rPr>
        <w:t xml:space="preserve"> stats:</w:t>
      </w:r>
      <w:r>
        <w:br/>
      </w:r>
      <w:r>
        <w:rPr>
          <w:rStyle w:val="NormalTok"/>
        </w:rPr>
        <w:t xml:space="preserve">        is_idle </w:t>
      </w:r>
      <w:r>
        <w:rPr>
          <w:rStyle w:val="OperatorTok"/>
        </w:rPr>
        <w:t xml:space="preserve">=</w:t>
      </w:r>
      <w:r>
        <w:rPr>
          <w:rStyle w:val="NormalTok"/>
        </w:rPr>
        <w:t xml:space="preserve"> s[</w:t>
      </w:r>
      <w:r>
        <w:rPr>
          <w:rStyle w:val="StringTok"/>
        </w:rPr>
        <w:t xml:space="preserve">'lastTs'</w:t>
      </w:r>
      <w:r>
        <w:rPr>
          <w:rStyle w:val="NormalTok"/>
        </w:rPr>
        <w:t xml:space="preserve">]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 </w:t>
      </w:r>
      <w:r>
        <w:rPr>
          <w:rStyle w:val="KeywordTok"/>
        </w:rPr>
        <w:t xml:space="preserve">and</w:t>
      </w:r>
      <w:r>
        <w:rPr>
          <w:rStyle w:val="NormalTok"/>
        </w:rPr>
        <w:t xml:space="preserve"> (now </w:t>
      </w:r>
      <w:r>
        <w:rPr>
          <w:rStyle w:val="OperatorTok"/>
        </w:rPr>
        <w:t xml:space="preserve">-</w:t>
      </w:r>
      <w:r>
        <w:rPr>
          <w:rStyle w:val="NormalTok"/>
        </w:rPr>
        <w:t xml:space="preserve"> s[</w:t>
      </w:r>
      <w:r>
        <w:rPr>
          <w:rStyle w:val="StringTok"/>
        </w:rPr>
        <w:t xml:space="preserve">'lastTs'</w:t>
      </w:r>
      <w:r>
        <w:rPr>
          <w:rStyle w:val="NormalTok"/>
        </w:rPr>
        <w:t xml:space="preserve">]) </w:t>
      </w:r>
      <w:r>
        <w:rPr>
          <w:rStyle w:val="OperatorTok"/>
        </w:rPr>
        <w:t xml:space="preserve">&gt;</w:t>
      </w:r>
      <w:r>
        <w:rPr>
          <w:rStyle w:val="NormalTok"/>
        </w:rPr>
        <w:t xml:space="preserve"> idle_ms</w:t>
      </w:r>
      <w:r>
        <w:br/>
      </w:r>
      <w:r>
        <w:rPr>
          <w:rStyle w:val="NormalTok"/>
        </w:rPr>
        <w:t xml:space="preserve">        watch_slow </w:t>
      </w:r>
      <w:r>
        <w:rPr>
          <w:rStyle w:val="OperatorTok"/>
        </w:rPr>
        <w:t xml:space="preserve">=</w:t>
      </w:r>
      <w:r>
        <w:rPr>
          <w:rStyle w:val="NormalTok"/>
        </w:rPr>
        <w:t xml:space="preserve"> s[</w:t>
      </w:r>
      <w:r>
        <w:rPr>
          <w:rStyle w:val="StringTok"/>
        </w:rPr>
        <w:t xml:space="preserve">'watchRate'</w:t>
      </w:r>
      <w:r>
        <w:rPr>
          <w:rStyle w:val="NormalTok"/>
        </w:rPr>
        <w:t xml:space="preserve">] </w:t>
      </w:r>
      <w:r>
        <w:rPr>
          <w:rStyle w:val="OperatorTok"/>
        </w:rPr>
        <w:t xml:space="preserve">&lt;</w:t>
      </w:r>
      <w:r>
        <w:rPr>
          <w:rStyle w:val="NormalTok"/>
        </w:rPr>
        <w:t xml:space="preserve"> threshold</w:t>
      </w:r>
      <w:r>
        <w:br/>
      </w:r>
      <w:r>
        <w:rPr>
          <w:rStyle w:val="NormalTok"/>
        </w:rPr>
        <w:t xml:space="preserve">        action_slow </w:t>
      </w:r>
      <w:r>
        <w:rPr>
          <w:rStyle w:val="OperatorTok"/>
        </w:rPr>
        <w:t xml:space="preserve">=</w:t>
      </w:r>
      <w:r>
        <w:rPr>
          <w:rStyle w:val="NormalTok"/>
        </w:rPr>
        <w:t xml:space="preserve"> s[</w:t>
      </w:r>
      <w:r>
        <w:rPr>
          <w:rStyle w:val="StringTok"/>
        </w:rPr>
        <w:t xml:space="preserve">'actionRate'</w:t>
      </w:r>
      <w:r>
        <w:rPr>
          <w:rStyle w:val="NormalTok"/>
        </w:rPr>
        <w:t xml:space="preserve">] </w:t>
      </w:r>
      <w:r>
        <w:rPr>
          <w:rStyle w:val="OperatorTok"/>
        </w:rPr>
        <w:t xml:space="preserve">&lt;</w:t>
      </w:r>
      <w:r>
        <w:rPr>
          <w:rStyle w:val="NormalTok"/>
        </w:rPr>
        <w:t xml:space="preserve"> threshold</w:t>
      </w:r>
      <w:r>
        <w:br/>
      </w:r>
      <w:r>
        <w:br/>
      </w:r>
      <w:r>
        <w:rPr>
          <w:rStyle w:val="NormalTok"/>
        </w:rPr>
        <w:t xml:space="preserve">        </w:t>
      </w:r>
      <w:r>
        <w:rPr>
          <w:rStyle w:val="ControlFlowTok"/>
        </w:rPr>
        <w:t xml:space="preserve">if</w:t>
      </w:r>
      <w:r>
        <w:rPr>
          <w:rStyle w:val="NormalTok"/>
        </w:rPr>
        <w:t xml:space="preserve"> is_idle </w:t>
      </w:r>
      <w:r>
        <w:rPr>
          <w:rStyle w:val="KeywordTok"/>
        </w:rPr>
        <w:t xml:space="preserve">and</w:t>
      </w:r>
      <w:r>
        <w:rPr>
          <w:rStyle w:val="NormalTok"/>
        </w:rPr>
        <w:t xml:space="preserve"> </w:t>
      </w:r>
      <w:r>
        <w:rPr>
          <w:rStyle w:val="KeywordTok"/>
        </w:rPr>
        <w:t xml:space="preserve">not</w:t>
      </w:r>
      <w:r>
        <w:rPr>
          <w:rStyle w:val="NormalTok"/>
        </w:rPr>
        <w:t xml:space="preserve"> (watch_slow </w:t>
      </w:r>
      <w:r>
        <w:rPr>
          <w:rStyle w:val="KeywordTok"/>
        </w:rPr>
        <w:t xml:space="preserve">and</w:t>
      </w:r>
      <w:r>
        <w:rPr>
          <w:rStyle w:val="NormalTok"/>
        </w:rPr>
        <w:t xml:space="preserve"> action_slow):</w:t>
      </w:r>
      <w:r>
        <w:br/>
      </w:r>
      <w:r>
        <w:rPr>
          <w:rStyle w:val="NormalTok"/>
        </w:rPr>
        <w:t xml:space="preserve">            level </w:t>
      </w:r>
      <w:r>
        <w:rPr>
          <w:rStyle w:val="OperatorTok"/>
        </w:rPr>
        <w:t xml:space="preserve">=</w:t>
      </w:r>
      <w:r>
        <w:rPr>
          <w:rStyle w:val="NormalTok"/>
        </w:rPr>
        <w:t xml:space="preserve"> </w:t>
      </w:r>
      <w:r>
        <w:rPr>
          <w:rStyle w:val="StringTok"/>
        </w:rPr>
        <w:t xml:space="preserve">'idle'</w:t>
      </w:r>
      <w:r>
        <w:br/>
      </w:r>
      <w:r>
        <w:rPr>
          <w:rStyle w:val="NormalTok"/>
        </w:rPr>
        <w:t xml:space="preserve">        </w:t>
      </w:r>
      <w:r>
        <w:rPr>
          <w:rStyle w:val="ControlFlowTok"/>
        </w:rPr>
        <w:t xml:space="preserve">elif</w:t>
      </w:r>
      <w:r>
        <w:rPr>
          <w:rStyle w:val="NormalTok"/>
        </w:rPr>
        <w:t xml:space="preserve"> watch_slow </w:t>
      </w:r>
      <w:r>
        <w:rPr>
          <w:rStyle w:val="KeywordTok"/>
        </w:rPr>
        <w:t xml:space="preserve">and</w:t>
      </w:r>
      <w:r>
        <w:rPr>
          <w:rStyle w:val="NormalTok"/>
        </w:rPr>
        <w:t xml:space="preserve"> action_slow:</w:t>
      </w:r>
      <w:r>
        <w:br/>
      </w:r>
      <w:r>
        <w:rPr>
          <w:rStyle w:val="NormalTok"/>
        </w:rPr>
        <w:t xml:space="preserve">            level </w:t>
      </w:r>
      <w:r>
        <w:rPr>
          <w:rStyle w:val="OperatorTok"/>
        </w:rPr>
        <w:t xml:space="preserve">=</w:t>
      </w:r>
      <w:r>
        <w:rPr>
          <w:rStyle w:val="NormalTok"/>
        </w:rPr>
        <w:t xml:space="preserve"> </w:t>
      </w:r>
      <w:r>
        <w:rPr>
          <w:rStyle w:val="StringTok"/>
        </w:rPr>
        <w:t xml:space="preserve">'action'</w:t>
      </w:r>
      <w:r>
        <w:br/>
      </w:r>
      <w:r>
        <w:rPr>
          <w:rStyle w:val="NormalTok"/>
        </w:rPr>
        <w:t xml:space="preserve">        </w:t>
      </w:r>
      <w:r>
        <w:rPr>
          <w:rStyle w:val="ControlFlowTok"/>
        </w:rPr>
        <w:t xml:space="preserve">elif</w:t>
      </w:r>
      <w:r>
        <w:rPr>
          <w:rStyle w:val="NormalTok"/>
        </w:rPr>
        <w:t xml:space="preserve"> watch_slow:</w:t>
      </w:r>
      <w:r>
        <w:br/>
      </w:r>
      <w:r>
        <w:rPr>
          <w:rStyle w:val="NormalTok"/>
        </w:rPr>
        <w:t xml:space="preserve">            level </w:t>
      </w:r>
      <w:r>
        <w:rPr>
          <w:rStyle w:val="OperatorTok"/>
        </w:rPr>
        <w:t xml:space="preserve">=</w:t>
      </w:r>
      <w:r>
        <w:rPr>
          <w:rStyle w:val="NormalTok"/>
        </w:rPr>
        <w:t xml:space="preserve"> </w:t>
      </w:r>
      <w:r>
        <w:rPr>
          <w:rStyle w:val="StringTok"/>
        </w:rPr>
        <w:t xml:space="preserve">'watch'</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continue</w:t>
      </w:r>
      <w:r>
        <w:br/>
      </w:r>
      <w:r>
        <w:br/>
      </w:r>
      <w:r>
        <w:rPr>
          <w:rStyle w:val="NormalTok"/>
        </w:rPr>
        <w:t xml:space="preserve">        flags.append({</w:t>
      </w:r>
      <w:r>
        <w:br/>
      </w:r>
      <w:r>
        <w:rPr>
          <w:rStyle w:val="NormalTok"/>
        </w:rPr>
        <w:t xml:space="preserve">            </w:t>
      </w:r>
      <w:r>
        <w:rPr>
          <w:rStyle w:val="StringTok"/>
        </w:rPr>
        <w:t xml:space="preserve">'prescriberId'</w:t>
      </w:r>
      <w:r>
        <w:rPr>
          <w:rStyle w:val="NormalTok"/>
        </w:rPr>
        <w:t xml:space="preserve">: s[</w:t>
      </w:r>
      <w:r>
        <w:rPr>
          <w:rStyle w:val="StringTok"/>
        </w:rPr>
        <w:t xml:space="preserve">'prescriber'</w:t>
      </w:r>
      <w:r>
        <w:rPr>
          <w:rStyle w:val="NormalTok"/>
        </w:rPr>
        <w:t xml:space="preserve">][</w:t>
      </w:r>
      <w:r>
        <w:rPr>
          <w:rStyle w:val="StringTok"/>
        </w:rPr>
        <w:t xml:space="preserve">'id'</w:t>
      </w:r>
      <w:r>
        <w:rPr>
          <w:rStyle w:val="NormalTok"/>
        </w:rPr>
        <w:t xml:space="preserve">],</w:t>
      </w:r>
      <w:r>
        <w:br/>
      </w:r>
      <w:r>
        <w:rPr>
          <w:rStyle w:val="NormalTok"/>
        </w:rPr>
        <w:t xml:space="preserve">            </w:t>
      </w:r>
      <w:r>
        <w:rPr>
          <w:rStyle w:val="StringTok"/>
        </w:rPr>
        <w:t xml:space="preserve">'name'</w:t>
      </w:r>
      <w:r>
        <w:rPr>
          <w:rStyle w:val="NormalTok"/>
        </w:rPr>
        <w:t xml:space="preserve">: s[</w:t>
      </w:r>
      <w:r>
        <w:rPr>
          <w:rStyle w:val="StringTok"/>
        </w:rPr>
        <w:t xml:space="preserve">'prescriber'</w:t>
      </w:r>
      <w:r>
        <w:rPr>
          <w:rStyle w:val="NormalTok"/>
        </w:rPr>
        <w:t xml:space="preserve">][</w:t>
      </w:r>
      <w:r>
        <w:rPr>
          <w:rStyle w:val="StringTok"/>
        </w:rPr>
        <w:t xml:space="preserve">'name'</w:t>
      </w:r>
      <w:r>
        <w:rPr>
          <w:rStyle w:val="NormalTok"/>
        </w:rPr>
        <w:t xml:space="preserve">],</w:t>
      </w:r>
      <w:r>
        <w:br/>
      </w:r>
      <w:r>
        <w:rPr>
          <w:rStyle w:val="NormalTok"/>
        </w:rPr>
        <w:t xml:space="preserve">            </w:t>
      </w:r>
      <w:r>
        <w:rPr>
          <w:rStyle w:val="StringTok"/>
        </w:rPr>
        <w:t xml:space="preserve">'level'</w:t>
      </w:r>
      <w:r>
        <w:rPr>
          <w:rStyle w:val="NormalTok"/>
        </w:rPr>
        <w:t xml:space="preserve">: level,</w:t>
      </w:r>
      <w:r>
        <w:br/>
      </w:r>
      <w:r>
        <w:rPr>
          <w:rStyle w:val="NormalTok"/>
        </w:rPr>
        <w:t xml:space="preserve">            </w:t>
      </w:r>
      <w:r>
        <w:rPr>
          <w:rStyle w:val="StringTok"/>
        </w:rPr>
        <w:t xml:space="preserve">'recentRate'</w:t>
      </w:r>
      <w:r>
        <w:rPr>
          <w:rStyle w:val="NormalTok"/>
        </w:rPr>
        <w:t xml:space="preserve">: </w:t>
      </w:r>
      <w:r>
        <w:rPr>
          <w:rStyle w:val="BuiltInTok"/>
        </w:rPr>
        <w:t xml:space="preserve">round</w:t>
      </w:r>
      <w:r>
        <w:rPr>
          <w:rStyle w:val="NormalTok"/>
        </w:rPr>
        <w:t xml:space="preserve">(s[</w:t>
      </w:r>
      <w:r>
        <w:rPr>
          <w:rStyle w:val="StringTok"/>
        </w:rPr>
        <w:t xml:space="preserve">'watchRate'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StringTok"/>
        </w:rPr>
        <w:t xml:space="preserve">'avgRate'</w:t>
      </w:r>
      <w:r>
        <w:rPr>
          <w:rStyle w:val="NormalTok"/>
        </w:rPr>
        <w:t xml:space="preserve">: </w:t>
      </w:r>
      <w:r>
        <w:rPr>
          <w:rStyle w:val="BuiltInTok"/>
        </w:rPr>
        <w:t xml:space="preserve">round</w:t>
      </w:r>
      <w:r>
        <w:rPr>
          <w:rStyle w:val="NormalTok"/>
        </w:rPr>
        <w:t xml:space="preserve">(avg_rate, </w:t>
      </w:r>
      <w:r>
        <w:rPr>
          <w:rStyle w:val="DecValTok"/>
        </w:rPr>
        <w:t xml:space="preserve">1</w:t>
      </w:r>
      <w:r>
        <w:rPr>
          <w:rStyle w:val="NormalTok"/>
        </w:rPr>
        <w:t xml:space="preserve">),</w:t>
      </w:r>
      <w:r>
        <w:br/>
      </w:r>
      <w:r>
        <w:rPr>
          <w:rStyle w:val="NormalTok"/>
        </w:rPr>
        <w:t xml:space="preserve">            </w:t>
      </w:r>
      <w:r>
        <w:rPr>
          <w:rStyle w:val="StringTok"/>
        </w:rPr>
        <w:t xml:space="preserve">'lastActivityMinsAgo'</w:t>
      </w:r>
      <w:r>
        <w:rPr>
          <w:rStyle w:val="NormalTok"/>
        </w:rPr>
        <w:t xml:space="preserve">: (</w:t>
      </w:r>
      <w:r>
        <w:br/>
      </w:r>
      <w:r>
        <w:rPr>
          <w:rStyle w:val="NormalTok"/>
        </w:rPr>
        <w:t xml:space="preserve">                </w:t>
      </w:r>
      <w:r>
        <w:rPr>
          <w:rStyle w:val="BuiltInTok"/>
        </w:rPr>
        <w:t xml:space="preserve">int</w:t>
      </w:r>
      <w:r>
        <w:rPr>
          <w:rStyle w:val="NormalTok"/>
        </w:rPr>
        <w:t xml:space="preserve">((now </w:t>
      </w:r>
      <w:r>
        <w:rPr>
          <w:rStyle w:val="OperatorTok"/>
        </w:rPr>
        <w:t xml:space="preserve">-</w:t>
      </w:r>
      <w:r>
        <w:rPr>
          <w:rStyle w:val="NormalTok"/>
        </w:rPr>
        <w:t xml:space="preserve"> s[</w:t>
      </w:r>
      <w:r>
        <w:rPr>
          <w:rStyle w:val="StringTok"/>
        </w:rPr>
        <w:t xml:space="preserve">'lastTs'</w:t>
      </w:r>
      <w:r>
        <w:rPr>
          <w:rStyle w:val="NormalTok"/>
        </w:rPr>
        <w:t xml:space="preserve">]).total_seconds() </w:t>
      </w:r>
      <w:r>
        <w:rPr>
          <w:rStyle w:val="OperatorTok"/>
        </w:rPr>
        <w:t xml:space="preserve">/</w:t>
      </w:r>
      <w:r>
        <w:rPr>
          <w:rStyle w:val="NormalTok"/>
        </w:rPr>
        <w:t xml:space="preserve"> </w:t>
      </w:r>
      <w:r>
        <w:rPr>
          <w:rStyle w:val="DecValTok"/>
        </w:rPr>
        <w:t xml:space="preserve">60</w:t>
      </w:r>
      <w:r>
        <w:rPr>
          <w:rStyle w:val="NormalTok"/>
        </w:rPr>
        <w:t xml:space="preserve">)</w:t>
      </w:r>
      <w:r>
        <w:br/>
      </w:r>
      <w:r>
        <w:rPr>
          <w:rStyle w:val="NormalTok"/>
        </w:rPr>
        <w:t xml:space="preserve">                </w:t>
      </w:r>
      <w:r>
        <w:rPr>
          <w:rStyle w:val="ControlFlowTok"/>
        </w:rPr>
        <w:t xml:space="preserve">if</w:t>
      </w:r>
      <w:r>
        <w:rPr>
          <w:rStyle w:val="NormalTok"/>
        </w:rPr>
        <w:t xml:space="preserve"> s[</w:t>
      </w:r>
      <w:r>
        <w:rPr>
          <w:rStyle w:val="StringTok"/>
        </w:rPr>
        <w:t xml:space="preserve">'lastTs'</w:t>
      </w:r>
      <w:r>
        <w:rPr>
          <w:rStyle w:val="NormalTok"/>
        </w:rPr>
        <w:t xml:space="preserve">] </w:t>
      </w:r>
      <w:r>
        <w:rPr>
          <w:rStyle w:val="ControlFlowTok"/>
        </w:rPr>
        <w:t xml:space="preserve">else</w:t>
      </w:r>
      <w:r>
        <w:rPr>
          <w:rStyle w:val="NormalTok"/>
        </w:rPr>
        <w:t xml:space="preserve"> </w:t>
      </w:r>
      <w:r>
        <w:rPr>
          <w:rStyle w:val="VariableTok"/>
        </w:rPr>
        <w:t xml:space="preserve">None</w:t>
      </w:r>
      <w:r>
        <w:br/>
      </w:r>
      <w:r>
        <w:rPr>
          <w:rStyle w:val="NormalTok"/>
        </w:rPr>
        <w:t xml:space="preserve">            ),</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w:t>
      </w:r>
      <w:r>
        <w:rPr>
          <w:rStyle w:val="BuiltInTok"/>
        </w:rPr>
        <w:t xml:space="preserve">sorted</w:t>
      </w:r>
      <w:r>
        <w:rPr>
          <w:rStyle w:val="NormalTok"/>
        </w:rPr>
        <w:t xml:space="preserve">(flags, key</w:t>
      </w:r>
      <w:r>
        <w:rPr>
          <w:rStyle w:val="OperatorTok"/>
        </w:rPr>
        <w:t xml:space="preserve">=</w:t>
      </w:r>
      <w:r>
        <w:rPr>
          <w:rStyle w:val="KeywordTok"/>
        </w:rPr>
        <w:t xml:space="preserve">lambda</w:t>
      </w:r>
      <w:r>
        <w:rPr>
          <w:rStyle w:val="NormalTok"/>
        </w:rPr>
        <w:t xml:space="preserve"> f: {</w:t>
      </w:r>
      <w:r>
        <w:rPr>
          <w:rStyle w:val="StringTok"/>
        </w:rPr>
        <w:t xml:space="preserve">'action'</w:t>
      </w:r>
      <w:r>
        <w:rPr>
          <w:rStyle w:val="NormalTok"/>
        </w:rPr>
        <w:t xml:space="preserve">: </w:t>
      </w:r>
      <w:r>
        <w:rPr>
          <w:rStyle w:val="DecValTok"/>
        </w:rPr>
        <w:t xml:space="preserve">0</w:t>
      </w:r>
      <w:r>
        <w:rPr>
          <w:rStyle w:val="NormalTok"/>
        </w:rPr>
        <w:t xml:space="preserve">, </w:t>
      </w:r>
      <w:r>
        <w:rPr>
          <w:rStyle w:val="StringTok"/>
        </w:rPr>
        <w:t xml:space="preserve">'idle'</w:t>
      </w:r>
      <w:r>
        <w:rPr>
          <w:rStyle w:val="NormalTok"/>
        </w:rPr>
        <w:t xml:space="preserve">: </w:t>
      </w:r>
      <w:r>
        <w:rPr>
          <w:rStyle w:val="DecValTok"/>
        </w:rPr>
        <w:t xml:space="preserve">1</w:t>
      </w:r>
      <w:r>
        <w:rPr>
          <w:rStyle w:val="NormalTok"/>
        </w:rPr>
        <w:t xml:space="preserve">, </w:t>
      </w:r>
      <w:r>
        <w:rPr>
          <w:rStyle w:val="StringTok"/>
        </w:rPr>
        <w:t xml:space="preserve">'watch'</w:t>
      </w:r>
      <w:r>
        <w:rPr>
          <w:rStyle w:val="NormalTok"/>
        </w:rPr>
        <w:t xml:space="preserve">: </w:t>
      </w:r>
      <w:r>
        <w:rPr>
          <w:rStyle w:val="DecValTok"/>
        </w:rPr>
        <w:t xml:space="preserve">2</w:t>
      </w:r>
      <w:r>
        <w:rPr>
          <w:rStyle w:val="NormalTok"/>
        </w:rPr>
        <w:t xml:space="preserve">}[f[</w:t>
      </w:r>
      <w:r>
        <w:rPr>
          <w:rStyle w:val="StringTok"/>
        </w:rPr>
        <w:t xml:space="preserve">'level'</w:t>
      </w:r>
      <w:r>
        <w:rPr>
          <w:rStyle w:val="NormalTok"/>
        </w:rPr>
        <w:t xml:space="preserve">]])</w:t>
      </w:r>
    </w:p>
    <w:bookmarkEnd w:id="37"/>
    <w:bookmarkStart w:id="38" w:name="user-stories-3"/>
    <w:p>
      <w:pPr>
        <w:pStyle w:val="Heading3"/>
      </w:pPr>
      <w:r>
        <w:t xml:space="preserve">6.3 User Stories</w:t>
      </w:r>
    </w:p>
    <w:p>
      <w:pPr>
        <w:pStyle w:val="FirstParagraph"/>
      </w:pPr>
      <w:r>
        <w:rPr>
          <w:bCs/>
          <w:b/>
        </w:rPr>
        <w:t xml:space="preserve">US-PERF-01</w:t>
      </w:r>
      <w:r>
        <w:t xml:space="preserve"> </w:t>
      </w:r>
      <w:r>
        <w:t xml:space="preserve">&gt; As a Medical Manager, I want the Performance Monitor panel to automatically flag prescribers who are processing orders significantly below the team average so that I can identify if someone needs support.</w:t>
      </w:r>
    </w:p>
    <w:p>
      <w:pPr>
        <w:pStyle w:val="BodyText"/>
      </w:pPr>
      <w:r>
        <w:rPr>
          <w:bCs/>
          <w:b/>
        </w:rPr>
        <w:t xml:space="preserve">Acceptance Criteria:</w:t>
      </w:r>
      <w:r>
        <w:t xml:space="preserve"> </w:t>
      </w:r>
      <w:r>
        <w:t xml:space="preserve">- [ ] Panel refreshes every 30 seconds without user action</w:t>
      </w:r>
      <w:r>
        <w:t xml:space="preserve"> </w:t>
      </w:r>
      <w:r>
        <w:t xml:space="preserve">- [ ] Flags only appear when there is a baseline average (at least one prescriber with activity data)</w:t>
      </w:r>
      <w:r>
        <w:t xml:space="preserve"> </w:t>
      </w:r>
      <w:r>
        <w:t xml:space="preserve">- [ ] Each flag card shows: prescriber avatar, name, role, rate vs team average, and time below threshold</w:t>
      </w:r>
      <w:r>
        <w:t xml:space="preserve"> </w:t>
      </w:r>
      <w:r>
        <w:t xml:space="preserve">- [ ] Sections are ordered: Take Action first, then Idle, then Watch</w:t>
      </w:r>
      <w:r>
        <w:t xml:space="preserve"> </w:t>
      </w:r>
      <w:r>
        <w:t xml:space="preserve">- [ ] Empty state shows</w:t>
      </w:r>
      <w:r>
        <w:t xml:space="preserve"> </w:t>
      </w:r>
      <w:r>
        <w:t xml:space="preserve">“</w:t>
      </w:r>
      <w:r>
        <w:t xml:space="preserve">All prescribers on track</w:t>
      </w:r>
      <w:r>
        <w:t xml:space="preserve">”</w:t>
      </w:r>
      <w:r>
        <w:t xml:space="preserve"> </w:t>
      </w:r>
      <w:r>
        <w:t xml:space="preserve">when no flags exist</w:t>
      </w:r>
    </w:p>
    <w:p>
      <w:pPr>
        <w:pStyle w:val="BodyText"/>
      </w:pPr>
      <w:r>
        <w:rPr>
          <w:bCs/>
          <w:b/>
        </w:rPr>
        <w:t xml:space="preserve">US-PERF-02</w:t>
      </w:r>
      <w:r>
        <w:t xml:space="preserve"> </w:t>
      </w:r>
      <w:r>
        <w:t xml:space="preserve">&gt; As a Medical Manager, I want to configure the performance thresholds so that the flags are appropriate for our service and team.</w:t>
      </w:r>
    </w:p>
    <w:p>
      <w:pPr>
        <w:pStyle w:val="BodyText"/>
      </w:pPr>
      <w:r>
        <w:rPr>
          <w:bCs/>
          <w:b/>
        </w:rPr>
        <w:t xml:space="preserve">Acceptance Criteria:</w:t>
      </w:r>
      <w:r>
        <w:t xml:space="preserve"> </w:t>
      </w:r>
      <w:r>
        <w:t xml:space="preserve">- [ ] ⚙ gear icon opens a configuration modal</w:t>
      </w:r>
      <w:r>
        <w:t xml:space="preserve"> </w:t>
      </w:r>
      <w:r>
        <w:t xml:space="preserve">- [ ] Four configurable fields: slow rate threshold (%), watch hours, take-action hours, idle minutes</w:t>
      </w:r>
      <w:r>
        <w:t xml:space="preserve"> </w:t>
      </w:r>
      <w:r>
        <w:t xml:space="preserve">- [ ] All inputs are numeric with sensible min/max: threshold 5–80%, watch 0.25–4h, action 0.5–8h, idle 5–120min</w:t>
      </w:r>
      <w:r>
        <w:t xml:space="preserve"> </w:t>
      </w:r>
      <w:r>
        <w:t xml:space="preserve">- [ ] Changes take effect immediately on save without page reload</w:t>
      </w:r>
    </w:p>
    <w:p>
      <w:pPr>
        <w:pStyle w:val="BodyText"/>
      </w:pPr>
      <w:r>
        <w:rPr>
          <w:bCs/>
          <w:b/>
        </w:rPr>
        <w:t xml:space="preserve">Suggested tests:</w:t>
      </w:r>
    </w:p>
    <w:p>
      <w:pPr>
        <w:pStyle w:val="SourceCode"/>
      </w:pPr>
      <w:r>
        <w:rPr>
          <w:rStyle w:val="FunctionTok"/>
        </w:rPr>
        <w:t xml:space="preserve">describe</w:t>
      </w:r>
      <w:r>
        <w:rPr>
          <w:rStyle w:val="NormalTok"/>
        </w:rPr>
        <w:t xml:space="preserve">(</w:t>
      </w:r>
      <w:r>
        <w:rPr>
          <w:rStyle w:val="StringTok"/>
        </w:rPr>
        <w:t xml:space="preserve">'PerformanceMonitor flag computation'</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baseConfig </w:t>
      </w:r>
      <w:r>
        <w:rPr>
          <w:rStyle w:val="OperatorTok"/>
        </w:rPr>
        <w:t xml:space="preserve">=</w:t>
      </w:r>
      <w:r>
        <w:rPr>
          <w:rStyle w:val="NormalTok"/>
        </w:rPr>
        <w:t xml:space="preserve"> {</w:t>
      </w:r>
      <w:r>
        <w:br/>
      </w:r>
      <w:r>
        <w:rPr>
          <w:rStyle w:val="NormalTok"/>
        </w:rPr>
        <w:t xml:space="preserve">    slowRateThresholdPct</w:t>
      </w:r>
      <w:r>
        <w:rPr>
          <w:rStyle w:val="OperatorTok"/>
        </w:rPr>
        <w:t xml:space="preserve">:</w:t>
      </w:r>
      <w:r>
        <w:rPr>
          <w:rStyle w:val="NormalTok"/>
        </w:rPr>
        <w:t xml:space="preserve"> </w:t>
      </w:r>
      <w:r>
        <w:rPr>
          <w:rStyle w:val="DecValTok"/>
        </w:rPr>
        <w:t xml:space="preserve">20</w:t>
      </w:r>
      <w:r>
        <w:rPr>
          <w:rStyle w:val="OperatorTok"/>
        </w:rPr>
        <w:t xml:space="preserve">,</w:t>
      </w:r>
      <w:r>
        <w:br/>
      </w:r>
      <w:r>
        <w:rPr>
          <w:rStyle w:val="NormalTok"/>
        </w:rPr>
        <w:t xml:space="preserve">    watchHours</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actionHours</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idleMinutes</w:t>
      </w:r>
      <w:r>
        <w:rPr>
          <w:rStyle w:val="OperatorTok"/>
        </w:rPr>
        <w:t xml:space="preserve">:</w:t>
      </w:r>
      <w:r>
        <w:rPr>
          <w:rStyle w:val="NormalTok"/>
        </w:rPr>
        <w:t xml:space="preserve"> </w:t>
      </w:r>
      <w:r>
        <w:rPr>
          <w:rStyle w:val="DecValTok"/>
        </w:rPr>
        <w:t xml:space="preserve">20</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FunctionTok"/>
        </w:rPr>
        <w:t xml:space="preserve">it</w:t>
      </w:r>
      <w:r>
        <w:rPr>
          <w:rStyle w:val="NormalTok"/>
        </w:rPr>
        <w:t xml:space="preserve">(</w:t>
      </w:r>
      <w:r>
        <w:rPr>
          <w:rStyle w:val="StringTok"/>
        </w:rPr>
        <w:t xml:space="preserve">'flags a prescriber as "watch" when below threshold for watch window'</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now </w:t>
      </w:r>
      <w:r>
        <w:rPr>
          <w:rStyle w:val="OperatorTok"/>
        </w:rPr>
        <w:t xml:space="preserve">=</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w:t>
      </w:r>
      <w:r>
        <w:rPr>
          <w:rStyle w:val="OperatorTok"/>
        </w:rPr>
        <w:t xml:space="preserve">;</w:t>
      </w:r>
      <w:r>
        <w:br/>
      </w:r>
      <w:r>
        <w:rPr>
          <w:rStyle w:val="NormalTok"/>
        </w:rPr>
        <w:t xml:space="preserve">    </w:t>
      </w:r>
      <w:r>
        <w:rPr>
          <w:rStyle w:val="CommentTok"/>
        </w:rPr>
        <w:t xml:space="preserve">// Team: prescriber A (6/h), prescriber B (1/h) — B is 83% below average</w:t>
      </w:r>
      <w:r>
        <w:br/>
      </w:r>
      <w:r>
        <w:rPr>
          <w:rStyle w:val="NormalTok"/>
        </w:rPr>
        <w:t xml:space="preserve">    </w:t>
      </w:r>
      <w:r>
        <w:rPr>
          <w:rStyle w:val="KeywordTok"/>
        </w:rPr>
        <w:t xml:space="preserve">const</w:t>
      </w:r>
      <w:r>
        <w:rPr>
          <w:rStyle w:val="NormalTok"/>
        </w:rPr>
        <w:t xml:space="preserve"> events </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BuiltInTok"/>
        </w:rPr>
        <w:t xml:space="preserve">Array</w:t>
      </w:r>
      <w:r>
        <w:rPr>
          <w:rStyle w:val="OperatorTok"/>
        </w:rPr>
        <w:t xml:space="preserve">.</w:t>
      </w:r>
      <w:r>
        <w:rPr>
          <w:rStyle w:val="FunctionTok"/>
        </w:rPr>
        <w:t xml:space="preserve">from</w:t>
      </w:r>
      <w:r>
        <w:rPr>
          <w:rStyle w:val="NormalTok"/>
        </w:rPr>
        <w:t xml:space="preserve">({ length</w:t>
      </w:r>
      <w:r>
        <w:rPr>
          <w:rStyle w:val="OperatorTok"/>
        </w:rPr>
        <w:t xml:space="preserve">:</w:t>
      </w:r>
      <w:r>
        <w:rPr>
          <w:rStyle w:val="NormalTok"/>
        </w:rPr>
        <w:t xml:space="preserve"> </w:t>
      </w:r>
      <w:r>
        <w:rPr>
          <w:rStyle w:val="DecValTok"/>
        </w:rPr>
        <w:t xml:space="preserve">6</w:t>
      </w:r>
      <w:r>
        <w:rPr>
          <w:rStyle w:val="NormalTok"/>
        </w:rPr>
        <w:t xml:space="preserve"> }</w:t>
      </w:r>
      <w:r>
        <w:rPr>
          <w:rStyle w:val="OperatorTok"/>
        </w:rPr>
        <w:t xml:space="preserve">,</w:t>
      </w:r>
      <w:r>
        <w:rPr>
          <w:rStyle w:val="NormalTok"/>
        </w:rPr>
        <w:t xml:space="preserve"> (_</w:t>
      </w:r>
      <w:r>
        <w:rPr>
          <w:rStyle w:val="OperatorTok"/>
        </w:rPr>
        <w:t xml:space="preserve">,</w:t>
      </w:r>
      <w:r>
        <w:rPr>
          <w:rStyle w:val="NormalTok"/>
        </w:rPr>
        <w:t xml:space="preserve"> i) </w:t>
      </w:r>
      <w:r>
        <w:rPr>
          <w:rStyle w:val="KeywordTok"/>
        </w:rPr>
        <w:t xml:space="preserve">=&gt;</w:t>
      </w:r>
      <w:r>
        <w:rPr>
          <w:rStyle w:val="NormalTok"/>
        </w:rPr>
        <w:t xml:space="preserve"> ({</w:t>
      </w:r>
      <w:r>
        <w:br/>
      </w:r>
      <w:r>
        <w:rPr>
          <w:rStyle w:val="NormalTok"/>
        </w:rPr>
        <w:t xml:space="preserve">        id</w:t>
      </w:r>
      <w:r>
        <w:rPr>
          <w:rStyle w:val="OperatorTok"/>
        </w:rPr>
        <w:t xml:space="preserve">:</w:t>
      </w:r>
      <w:r>
        <w:rPr>
          <w:rStyle w:val="NormalTok"/>
        </w:rPr>
        <w:t xml:space="preserve"> </w:t>
      </w:r>
      <w:r>
        <w:rPr>
          <w:rStyle w:val="VerbatimStringTok"/>
        </w:rPr>
        <w:t xml:space="preserve">`a</w:t>
      </w:r>
      <w:r>
        <w:rPr>
          <w:rStyle w:val="SpecialCharTok"/>
        </w:rPr>
        <w:t xml:space="preserve">${</w:t>
      </w:r>
      <w:r>
        <w:rPr>
          <w:rStyle w:val="NormalTok"/>
        </w:rPr>
        <w:t xml:space="preserve">i</w:t>
      </w:r>
      <w:r>
        <w:rPr>
          <w:rStyle w:val="SpecialCharTok"/>
        </w:rPr>
        <w:t xml:space="preserve">}</w:t>
      </w:r>
      <w:r>
        <w:rPr>
          <w:rStyle w:val="VerbatimStringTok"/>
        </w:rPr>
        <w:t xml:space="preserve">`</w:t>
      </w:r>
      <w:r>
        <w:rPr>
          <w:rStyle w:val="OperatorTok"/>
        </w:rPr>
        <w:t xml:space="preserve">,</w:t>
      </w:r>
      <w:r>
        <w:rPr>
          <w:rStyle w:val="NormalTok"/>
        </w:rPr>
        <w:t xml:space="preserve"> prescriberId</w:t>
      </w:r>
      <w:r>
        <w:rPr>
          <w:rStyle w:val="OperatorTok"/>
        </w:rPr>
        <w:t xml:space="preserve">:</w:t>
      </w:r>
      <w:r>
        <w:rPr>
          <w:rStyle w:val="NormalTok"/>
        </w:rPr>
        <w:t xml:space="preserve"> </w:t>
      </w:r>
      <w:r>
        <w:rPr>
          <w:rStyle w:val="StringTok"/>
        </w:rPr>
        <w:t xml:space="preserve">'p-a'</w:t>
      </w:r>
      <w:r>
        <w:rPr>
          <w:rStyle w:val="OperatorTok"/>
        </w:rPr>
        <w:t xml:space="preserve">,</w:t>
      </w:r>
      <w:r>
        <w:rPr>
          <w:rStyle w:val="NormalTok"/>
        </w:rPr>
        <w:t xml:space="preserve"> type</w:t>
      </w:r>
      <w:r>
        <w:rPr>
          <w:rStyle w:val="OperatorTok"/>
        </w:rPr>
        <w:t xml:space="preserve">:</w:t>
      </w:r>
      <w:r>
        <w:rPr>
          <w:rStyle w:val="NormalTok"/>
        </w:rPr>
        <w:t xml:space="preserve"> </w:t>
      </w:r>
      <w:r>
        <w:rPr>
          <w:rStyle w:val="StringTok"/>
        </w:rPr>
        <w:t xml:space="preserve">'order'</w:t>
      </w:r>
      <w:r>
        <w:rPr>
          <w:rStyle w:val="OperatorTok"/>
        </w:rPr>
        <w:t xml:space="preserve">,</w:t>
      </w:r>
      <w:r>
        <w:br/>
      </w:r>
      <w:r>
        <w:rPr>
          <w:rStyle w:val="NormalTok"/>
        </w:rPr>
        <w:t xml:space="preserve">        timestamp</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(now </w:t>
      </w:r>
      <w:r>
        <w:rPr>
          <w:rStyle w:val="OperatorTok"/>
        </w:rPr>
        <w:t xml:space="preserve">-</w:t>
      </w:r>
      <w:r>
        <w:rPr>
          <w:rStyle w:val="NormalTok"/>
        </w:rPr>
        <w:t xml:space="preserve"> i </w:t>
      </w:r>
      <w:r>
        <w:rPr>
          <w:rStyle w:val="OperatorTok"/>
        </w:rPr>
        <w:t xml:space="preserve">*</w:t>
      </w:r>
      <w:r>
        <w:rPr>
          <w:rStyle w:val="NormalTok"/>
        </w:rPr>
        <w:t xml:space="preserve"> </w:t>
      </w:r>
      <w:r>
        <w:rPr>
          <w:rStyle w:val="DecValTok"/>
        </w:rPr>
        <w:t xml:space="preserve">600_000</w:t>
      </w:r>
      <w:r>
        <w:rPr>
          <w:rStyle w:val="NormalTok"/>
        </w:rPr>
        <w:t xml:space="preserve">)</w:t>
      </w:r>
      <w:r>
        <w:rPr>
          <w:rStyle w:val="OperatorTok"/>
        </w:rPr>
        <w:t xml:space="preserve">.</w:t>
      </w:r>
      <w:r>
        <w:rPr>
          <w:rStyle w:val="FunctionTok"/>
        </w:rPr>
        <w:t xml:space="preserve">toISOString</w:t>
      </w:r>
      <w:r>
        <w:rPr>
          <w:rStyle w:val="NormalTok"/>
        </w:rPr>
        <w:t xml:space="preserve">()</w:t>
      </w:r>
      <w:r>
        <w:rPr>
          <w:rStyle w:val="OperatorTok"/>
        </w:rPr>
        <w:t xml:space="preserve">,</w:t>
      </w:r>
      <w:r>
        <w:rPr>
          <w:rStyle w:val="NormalTok"/>
        </w:rPr>
        <w:t xml:space="preserve"> </w:t>
      </w:r>
      <w:r>
        <w:rPr>
          <w:rStyle w:val="CommentTok"/>
        </w:rPr>
        <w:t xml:space="preserve">// every 10 min</w:t>
      </w:r>
      <w:r>
        <w:br/>
      </w:r>
      <w:r>
        <w:rPr>
          <w:rStyle w:val="NormalTok"/>
        </w:rPr>
        <w:t xml:space="preserve">      }))</w:t>
      </w:r>
      <w:r>
        <w:rPr>
          <w:rStyle w:val="OperatorTok"/>
        </w:rPr>
        <w:t xml:space="preserve">,</w:t>
      </w:r>
      <w:r>
        <w:br/>
      </w:r>
      <w:r>
        <w:rPr>
          <w:rStyle w:val="NormalTok"/>
        </w:rPr>
        <w:t xml:space="preserve">      {</w:t>
      </w:r>
      <w:r>
        <w:br/>
      </w:r>
      <w:r>
        <w:rPr>
          <w:rStyle w:val="NormalTok"/>
        </w:rPr>
        <w:t xml:space="preserve">        id</w:t>
      </w:r>
      <w:r>
        <w:rPr>
          <w:rStyle w:val="OperatorTok"/>
        </w:rPr>
        <w:t xml:space="preserve">:</w:t>
      </w:r>
      <w:r>
        <w:rPr>
          <w:rStyle w:val="NormalTok"/>
        </w:rPr>
        <w:t xml:space="preserve"> </w:t>
      </w:r>
      <w:r>
        <w:rPr>
          <w:rStyle w:val="StringTok"/>
        </w:rPr>
        <w:t xml:space="preserve">'b1'</w:t>
      </w:r>
      <w:r>
        <w:rPr>
          <w:rStyle w:val="OperatorTok"/>
        </w:rPr>
        <w:t xml:space="preserve">,</w:t>
      </w:r>
      <w:r>
        <w:rPr>
          <w:rStyle w:val="NormalTok"/>
        </w:rPr>
        <w:t xml:space="preserve"> prescriberId</w:t>
      </w:r>
      <w:r>
        <w:rPr>
          <w:rStyle w:val="OperatorTok"/>
        </w:rPr>
        <w:t xml:space="preserve">:</w:t>
      </w:r>
      <w:r>
        <w:rPr>
          <w:rStyle w:val="NormalTok"/>
        </w:rPr>
        <w:t xml:space="preserve"> </w:t>
      </w:r>
      <w:r>
        <w:rPr>
          <w:rStyle w:val="StringTok"/>
        </w:rPr>
        <w:t xml:space="preserve">'p-b'</w:t>
      </w:r>
      <w:r>
        <w:rPr>
          <w:rStyle w:val="OperatorTok"/>
        </w:rPr>
        <w:t xml:space="preserve">,</w:t>
      </w:r>
      <w:r>
        <w:rPr>
          <w:rStyle w:val="NormalTok"/>
        </w:rPr>
        <w:t xml:space="preserve"> type</w:t>
      </w:r>
      <w:r>
        <w:rPr>
          <w:rStyle w:val="OperatorTok"/>
        </w:rPr>
        <w:t xml:space="preserve">:</w:t>
      </w:r>
      <w:r>
        <w:rPr>
          <w:rStyle w:val="NormalTok"/>
        </w:rPr>
        <w:t xml:space="preserve"> </w:t>
      </w:r>
      <w:r>
        <w:rPr>
          <w:rStyle w:val="StringTok"/>
        </w:rPr>
        <w:t xml:space="preserve">'order'</w:t>
      </w:r>
      <w:r>
        <w:rPr>
          <w:rStyle w:val="OperatorTok"/>
        </w:rPr>
        <w:t xml:space="preserve">,</w:t>
      </w:r>
      <w:r>
        <w:br/>
      </w:r>
      <w:r>
        <w:rPr>
          <w:rStyle w:val="NormalTok"/>
        </w:rPr>
        <w:t xml:space="preserve">        timestamp</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(now </w:t>
      </w:r>
      <w:r>
        <w:rPr>
          <w:rStyle w:val="OperatorTok"/>
        </w:rPr>
        <w:t xml:space="preserve">-</w:t>
      </w:r>
      <w:r>
        <w:rPr>
          <w:rStyle w:val="NormalTok"/>
        </w:rPr>
        <w:t xml:space="preserve"> </w:t>
      </w:r>
      <w:r>
        <w:rPr>
          <w:rStyle w:val="DecValTok"/>
        </w:rPr>
        <w:t xml:space="preserve">3_000_000</w:t>
      </w:r>
      <w:r>
        <w:rPr>
          <w:rStyle w:val="NormalTok"/>
        </w:rPr>
        <w:t xml:space="preserve">)</w:t>
      </w:r>
      <w:r>
        <w:rPr>
          <w:rStyle w:val="OperatorTok"/>
        </w:rPr>
        <w:t xml:space="preserve">.</w:t>
      </w:r>
      <w:r>
        <w:rPr>
          <w:rStyle w:val="FunctionTok"/>
        </w:rPr>
        <w:t xml:space="preserve">toISOString</w:t>
      </w:r>
      <w:r>
        <w:rPr>
          <w:rStyle w:val="NormalTok"/>
        </w:rPr>
        <w:t xml:space="preserve">()</w:t>
      </w:r>
      <w:r>
        <w:rPr>
          <w:rStyle w:val="OperatorTok"/>
        </w:rPr>
        <w:t xml:space="preserve">,</w:t>
      </w:r>
      <w:r>
        <w:rPr>
          <w:rStyle w:val="NormalTok"/>
        </w:rPr>
        <w:t xml:space="preserve"> </w:t>
      </w:r>
      <w:r>
        <w:rPr>
          <w:rStyle w:val="CommentTok"/>
        </w:rPr>
        <w:t xml:space="preserve">// 50 min ago</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B's watch-rate ≈ 1/h, team avg ≈ 3.5/h, threshold = 2.8/h → B should be Watch</w:t>
      </w:r>
      <w:r>
        <w:br/>
      </w:r>
      <w:r>
        <w:rPr>
          <w:rStyle w:val="NormalTok"/>
        </w:rPr>
        <w:t xml:space="preserve">    </w:t>
      </w:r>
      <w:r>
        <w:rPr>
          <w:rStyle w:val="KeywordTok"/>
        </w:rPr>
        <w:t xml:space="preserve">const</w:t>
      </w:r>
      <w:r>
        <w:rPr>
          <w:rStyle w:val="NormalTok"/>
        </w:rPr>
        <w:t xml:space="preserve"> flags </w:t>
      </w:r>
      <w:r>
        <w:rPr>
          <w:rStyle w:val="OperatorTok"/>
        </w:rPr>
        <w:t xml:space="preserve">=</w:t>
      </w:r>
      <w:r>
        <w:rPr>
          <w:rStyle w:val="NormalTok"/>
        </w:rPr>
        <w:t xml:space="preserve"> </w:t>
      </w:r>
      <w:r>
        <w:rPr>
          <w:rStyle w:val="FunctionTok"/>
        </w:rPr>
        <w:t xml:space="preserve">computePerformanceFlags</w:t>
      </w:r>
      <w:r>
        <w:rPr>
          <w:rStyle w:val="NormalTok"/>
        </w:rPr>
        <w:t xml:space="preserve">(prescribers</w:t>
      </w:r>
      <w:r>
        <w:rPr>
          <w:rStyle w:val="OperatorTok"/>
        </w:rPr>
        <w:t xml:space="preserve">,</w:t>
      </w:r>
      <w:r>
        <w:rPr>
          <w:rStyle w:val="NormalTok"/>
        </w:rPr>
        <w:t xml:space="preserve"> events</w:t>
      </w:r>
      <w:r>
        <w:rPr>
          <w:rStyle w:val="OperatorTok"/>
        </w:rPr>
        <w:t xml:space="preserve">,</w:t>
      </w:r>
      <w:r>
        <w:rPr>
          <w:rStyle w:val="NormalTok"/>
        </w:rPr>
        <w:t xml:space="preserve"> baseConfig</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(now))</w:t>
      </w:r>
      <w:r>
        <w:rPr>
          <w:rStyle w:val="OperatorTok"/>
        </w:rPr>
        <w:t xml:space="preserve">;</w:t>
      </w:r>
      <w:r>
        <w:br/>
      </w:r>
      <w:r>
        <w:rPr>
          <w:rStyle w:val="NormalTok"/>
        </w:rPr>
        <w:t xml:space="preserve">    </w:t>
      </w:r>
      <w:r>
        <w:rPr>
          <w:rStyle w:val="FunctionTok"/>
        </w:rPr>
        <w:t xml:space="preserve">expect</w:t>
      </w:r>
      <w:r>
        <w:rPr>
          <w:rStyle w:val="NormalTok"/>
        </w:rPr>
        <w:t xml:space="preserve">(flags</w:t>
      </w:r>
      <w:r>
        <w:rPr>
          <w:rStyle w:val="OperatorTok"/>
        </w:rPr>
        <w:t xml:space="preserve">.</w:t>
      </w:r>
      <w:r>
        <w:rPr>
          <w:rStyle w:val="FunctionTok"/>
        </w:rPr>
        <w:t xml:space="preserve">find</w:t>
      </w:r>
      <w:r>
        <w:rPr>
          <w:rStyle w:val="NormalTok"/>
        </w:rPr>
        <w:t xml:space="preserve">(f </w:t>
      </w:r>
      <w:r>
        <w:rPr>
          <w:rStyle w:val="KeywordTok"/>
        </w:rPr>
        <w:t xml:space="preserve">=&gt;</w:t>
      </w:r>
      <w:r>
        <w:rPr>
          <w:rStyle w:val="NormalTok"/>
        </w:rPr>
        <w:t xml:space="preserve"> f</w:t>
      </w:r>
      <w:r>
        <w:rPr>
          <w:rStyle w:val="OperatorTok"/>
        </w:rPr>
        <w:t xml:space="preserve">.</w:t>
      </w:r>
      <w:r>
        <w:rPr>
          <w:rStyle w:val="AttributeTok"/>
        </w:rPr>
        <w:t xml:space="preserve">prescriberId</w:t>
      </w:r>
      <w:r>
        <w:rPr>
          <w:rStyle w:val="NormalTok"/>
        </w:rPr>
        <w:t xml:space="preserve"> </w:t>
      </w:r>
      <w:r>
        <w:rPr>
          <w:rStyle w:val="OperatorTok"/>
        </w:rPr>
        <w:t xml:space="preserve">===</w:t>
      </w:r>
      <w:r>
        <w:rPr>
          <w:rStyle w:val="NormalTok"/>
        </w:rPr>
        <w:t xml:space="preserve"> </w:t>
      </w:r>
      <w:r>
        <w:rPr>
          <w:rStyle w:val="StringTok"/>
        </w:rPr>
        <w:t xml:space="preserve">'p-b'</w:t>
      </w:r>
      <w:r>
        <w:rPr>
          <w:rStyle w:val="NormalTok"/>
        </w:rPr>
        <w:t xml:space="preserve">)</w:t>
      </w:r>
      <w:r>
        <w:rPr>
          <w:rStyle w:val="OperatorTok"/>
        </w:rPr>
        <w:t xml:space="preserve">?.</w:t>
      </w:r>
      <w:r>
        <w:rPr>
          <w:rStyle w:val="AttributeTok"/>
        </w:rPr>
        <w:t xml:space="preserve">level</w:t>
      </w:r>
      <w:r>
        <w:rPr>
          <w:rStyle w:val="NormalTok"/>
        </w:rPr>
        <w:t xml:space="preserve">)</w:t>
      </w:r>
      <w:r>
        <w:rPr>
          <w:rStyle w:val="OperatorTok"/>
        </w:rPr>
        <w:t xml:space="preserve">.</w:t>
      </w:r>
      <w:r>
        <w:rPr>
          <w:rStyle w:val="FunctionTok"/>
        </w:rPr>
        <w:t xml:space="preserve">toBe</w:t>
      </w:r>
      <w:r>
        <w:rPr>
          <w:rStyle w:val="NormalTok"/>
        </w:rPr>
        <w:t xml:space="preserve">(</w:t>
      </w:r>
      <w:r>
        <w:rPr>
          <w:rStyle w:val="StringTok"/>
        </w:rPr>
        <w:t xml:space="preserve">'watch'</w:t>
      </w:r>
      <w:r>
        <w:rPr>
          <w:rStyle w:val="Normal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FunctionTok"/>
        </w:rPr>
        <w:t xml:space="preserve">it</w:t>
      </w:r>
      <w:r>
        <w:rPr>
          <w:rStyle w:val="NormalTok"/>
        </w:rPr>
        <w:t xml:space="preserve">(</w:t>
      </w:r>
      <w:r>
        <w:rPr>
          <w:rStyle w:val="StringTok"/>
        </w:rPr>
        <w:t xml:space="preserve">'escalates to "action" when below threshold for action window'</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CommentTok"/>
        </w:rPr>
        <w:t xml:space="preserve">// B has been slow for 2+ hours</w:t>
      </w:r>
      <w:r>
        <w:br/>
      </w:r>
      <w:r>
        <w:rPr>
          <w:rStyle w:val="NormalTok"/>
        </w:rPr>
        <w:t xml:space="preserve">    </w:t>
      </w:r>
      <w:r>
        <w:rPr>
          <w:rStyle w:val="CommentTok"/>
        </w:rPr>
        <w:t xml:space="preserve">// ... (setup events 3 hours ago for B, recent events for A)</w:t>
      </w:r>
      <w:r>
        <w:br/>
      </w:r>
      <w:r>
        <w:rPr>
          <w:rStyle w:val="NormalTok"/>
        </w:rPr>
        <w:t xml:space="preserve">  })</w:t>
      </w:r>
      <w:r>
        <w:rPr>
          <w:rStyle w:val="OperatorTok"/>
        </w:rPr>
        <w:t xml:space="preserve">;</w:t>
      </w:r>
      <w:r>
        <w:br/>
      </w:r>
      <w:r>
        <w:br/>
      </w:r>
      <w:r>
        <w:rPr>
          <w:rStyle w:val="NormalTok"/>
        </w:rPr>
        <w:t xml:space="preserve">  </w:t>
      </w:r>
      <w:r>
        <w:rPr>
          <w:rStyle w:val="FunctionTok"/>
        </w:rPr>
        <w:t xml:space="preserve">it</w:t>
      </w:r>
      <w:r>
        <w:rPr>
          <w:rStyle w:val="NormalTok"/>
        </w:rPr>
        <w:t xml:space="preserve">(</w:t>
      </w:r>
      <w:r>
        <w:rPr>
          <w:rStyle w:val="StringTok"/>
        </w:rPr>
        <w:t xml:space="preserve">'flags as "idle" when last event was &gt;20 minutes ago'</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CommentTok"/>
        </w:rPr>
        <w:t xml:space="preserve">// B had one event 25 minutes ago, A is active</w:t>
      </w:r>
      <w:r>
        <w:br/>
      </w:r>
      <w:r>
        <w:rPr>
          <w:rStyle w:val="NormalTok"/>
        </w:rPr>
        <w:t xml:space="preserve">  })</w:t>
      </w:r>
      <w:r>
        <w:rPr>
          <w:rStyle w:val="OperatorTok"/>
        </w:rPr>
        <w:t xml:space="preserve">;</w:t>
      </w:r>
      <w:r>
        <w:br/>
      </w:r>
      <w:r>
        <w:rPr>
          <w:rStyle w:val="NormalTok"/>
        </w:rPr>
        <w:t xml:space="preserve">})</w:t>
      </w:r>
      <w:r>
        <w:rPr>
          <w:rStyle w:val="OperatorTok"/>
        </w:rPr>
        <w:t xml:space="preserve">;</w:t>
      </w:r>
    </w:p>
    <w:p>
      <w:r>
        <w:pict>
          <v:rect style="width:0;height:1.5pt" o:hralign="center" o:hrstd="t" o:hr="t"/>
        </w:pict>
      </w:r>
    </w:p>
    <w:bookmarkEnd w:id="38"/>
    <w:bookmarkEnd w:id="39"/>
    <w:bookmarkStart w:id="42" w:name="epic-5-appointment-diary"/>
    <w:p>
      <w:pPr>
        <w:pStyle w:val="Heading2"/>
      </w:pPr>
      <w:r>
        <w:t xml:space="preserve">7. Epic 5 — Appointment Diary</w:t>
      </w:r>
    </w:p>
    <w:p>
      <w:pPr>
        <w:pStyle w:val="FirstParagraph"/>
      </w:pPr>
      <w:r>
        <w:t xml:space="preserve">The Appointment Diary provides a calendar grid for the prescribing day (08:00–20:00) with columns per clinic type (not per prescriber). This allows the operations team to see all scheduled patient appointments and manage them.</w:t>
      </w:r>
    </w:p>
    <w:bookmarkStart w:id="40" w:name="grid-structure"/>
    <w:p>
      <w:pPr>
        <w:pStyle w:val="Heading3"/>
      </w:pPr>
      <w:r>
        <w:t xml:space="preserve">7.1 Grid Structure</w:t>
      </w:r>
    </w:p>
    <w:p>
      <w:pPr>
        <w:numPr>
          <w:ilvl w:val="0"/>
          <w:numId w:val="1002"/>
        </w:numPr>
        <w:pStyle w:val="Compact"/>
      </w:pPr>
      <w:r>
        <w:rPr>
          <w:bCs/>
          <w:b/>
        </w:rPr>
        <w:t xml:space="preserve">Time column:</w:t>
      </w:r>
      <w:r>
        <w:t xml:space="preserve"> </w:t>
      </w:r>
      <w:r>
        <w:t xml:space="preserve">30-minute slot rows, 08:00–20:00 (24 slots)</w:t>
      </w:r>
    </w:p>
    <w:p>
      <w:pPr>
        <w:numPr>
          <w:ilvl w:val="0"/>
          <w:numId w:val="1002"/>
        </w:numPr>
        <w:pStyle w:val="Compact"/>
      </w:pPr>
      <w:r>
        <w:rPr>
          <w:bCs/>
          <w:b/>
        </w:rPr>
        <w:t xml:space="preserve">Clinic type columns:</w:t>
      </w:r>
      <w:r>
        <w:t xml:space="preserve"> </w:t>
      </w:r>
      <w:r>
        <w:t xml:space="preserve">One column per configured clinic type (e.g. Video Consultation, Async Review, Phone Clinic)</w:t>
      </w:r>
    </w:p>
    <w:p>
      <w:pPr>
        <w:numPr>
          <w:ilvl w:val="0"/>
          <w:numId w:val="1002"/>
        </w:numPr>
        <w:pStyle w:val="Compact"/>
      </w:pPr>
      <w:r>
        <w:rPr>
          <w:bCs/>
          <w:b/>
        </w:rPr>
        <w:t xml:space="preserve">Cell height:</w:t>
      </w:r>
      <w:r>
        <w:t xml:space="preserve"> </w:t>
      </w:r>
      <w:r>
        <w:t xml:space="preserve">44px per 30-min slot</w:t>
      </w:r>
    </w:p>
    <w:p>
      <w:pPr>
        <w:numPr>
          <w:ilvl w:val="0"/>
          <w:numId w:val="1002"/>
        </w:numPr>
        <w:pStyle w:val="Compact"/>
      </w:pPr>
      <w:r>
        <w:rPr>
          <w:bCs/>
          <w:b/>
        </w:rPr>
        <w:t xml:space="preserve">Column width:</w:t>
      </w:r>
      <w:r>
        <w:t xml:space="preserve"> </w:t>
      </w:r>
      <w:r>
        <w:t xml:space="preserve">180px per clinic type</w:t>
      </w:r>
    </w:p>
    <w:bookmarkEnd w:id="40"/>
    <w:bookmarkStart w:id="41" w:name="user-stories-4"/>
    <w:p>
      <w:pPr>
        <w:pStyle w:val="Heading3"/>
      </w:pPr>
      <w:r>
        <w:t xml:space="preserve">7.2 User Stories</w:t>
      </w:r>
    </w:p>
    <w:p>
      <w:pPr>
        <w:pStyle w:val="FirstParagraph"/>
      </w:pPr>
      <w:r>
        <w:rPr>
          <w:bCs/>
          <w:b/>
        </w:rPr>
        <w:t xml:space="preserve">US-DIARY-01</w:t>
      </w:r>
      <w:r>
        <w:t xml:space="preserve"> </w:t>
      </w:r>
      <w:r>
        <w:t xml:space="preserve">&gt; As a Medical Manager, I want to see all today’s appointments in a time-grid view so that I can understand prescriber capacity committed to appointments vs available for orders.</w:t>
      </w:r>
    </w:p>
    <w:p>
      <w:pPr>
        <w:pStyle w:val="BodyText"/>
      </w:pPr>
      <w:r>
        <w:rPr>
          <w:bCs/>
          <w:b/>
        </w:rPr>
        <w:t xml:space="preserve">Acceptance Criteria:</w:t>
      </w:r>
      <w:r>
        <w:t xml:space="preserve"> </w:t>
      </w:r>
      <w:r>
        <w:t xml:space="preserve">- [ ] Grid renders all appointments for the current day</w:t>
      </w:r>
      <w:r>
        <w:t xml:space="preserve"> </w:t>
      </w:r>
      <w:r>
        <w:t xml:space="preserve">- [ ] Appointments are displayed in the correct clinic type column and time slot</w:t>
      </w:r>
      <w:r>
        <w:t xml:space="preserve"> </w:t>
      </w:r>
      <w:r>
        <w:t xml:space="preserve">- [ ] Multi-slot appointments (&gt;30 min) visually span the correct number of rows (via continuation markers)</w:t>
      </w:r>
      <w:r>
        <w:t xml:space="preserve"> </w:t>
      </w:r>
      <w:r>
        <w:t xml:space="preserve">- [ ] Break groups appear as coloured bands across all columns during the break period</w:t>
      </w:r>
      <w:r>
        <w:t xml:space="preserve"> </w:t>
      </w:r>
      <w:r>
        <w:t xml:space="preserve">- [ ] Grid is horizontally scrollable if there are many clinic types</w:t>
      </w:r>
    </w:p>
    <w:p>
      <w:pPr>
        <w:pStyle w:val="BodyText"/>
      </w:pPr>
      <w:r>
        <w:rPr>
          <w:bCs/>
          <w:b/>
        </w:rPr>
        <w:t xml:space="preserve">US-DIARY-02</w:t>
      </w:r>
      <w:r>
        <w:t xml:space="preserve"> </w:t>
      </w:r>
      <w:r>
        <w:t xml:space="preserve">&gt; As a Resource Manager, I want to click a time slot to add a new appointment so that I can schedule patient consultations.</w:t>
      </w:r>
    </w:p>
    <w:p>
      <w:pPr>
        <w:pStyle w:val="BodyText"/>
      </w:pPr>
      <w:r>
        <w:rPr>
          <w:bCs/>
          <w:b/>
        </w:rPr>
        <w:t xml:space="preserve">Acceptance Criteria:</w:t>
      </w:r>
      <w:r>
        <w:t xml:space="preserve"> </w:t>
      </w:r>
      <w:r>
        <w:t xml:space="preserve">- [ ] Clicking an empty slot opens the New Appointment modal, pre-filled with the clinic type and time</w:t>
      </w:r>
      <w:r>
        <w:t xml:space="preserve"> </w:t>
      </w:r>
      <w:r>
        <w:t xml:space="preserve">- [ ] Modal requires: patient reference (PT-XXXX format), prescriber, start time, duration</w:t>
      </w:r>
      <w:r>
        <w:t xml:space="preserve"> </w:t>
      </w:r>
      <w:r>
        <w:t xml:space="preserve">- [ ] Prescriber dropdown only shows prescribers eligible for the selected clinic type (matching</w:t>
      </w:r>
      <w:r>
        <w:t xml:space="preserve"> </w:t>
      </w:r>
      <w:r>
        <w:rPr>
          <w:rStyle w:val="VerbatimChar"/>
        </w:rPr>
        <w:t xml:space="preserve">requiredRoles</w:t>
      </w:r>
      <w:r>
        <w:t xml:space="preserve">)</w:t>
      </w:r>
      <w:r>
        <w:t xml:space="preserve"> </w:t>
      </w:r>
      <w:r>
        <w:t xml:space="preserve">- [ ] Duration defaults to the clinic type’s</w:t>
      </w:r>
      <w:r>
        <w:t xml:space="preserve"> </w:t>
      </w:r>
      <w:r>
        <w:rPr>
          <w:rStyle w:val="VerbatimChar"/>
        </w:rPr>
        <w:t xml:space="preserve">defaultDurationMins</w:t>
      </w:r>
      <w:r>
        <w:t xml:space="preserve"> </w:t>
      </w:r>
      <w:r>
        <w:t xml:space="preserve">(15–480 min, in 15-min steps)</w:t>
      </w:r>
      <w:r>
        <w:t xml:space="preserve"> </w:t>
      </w:r>
      <w:r>
        <w:t xml:space="preserve">- [ ] Saved appointment appears immediately in the grid</w:t>
      </w:r>
    </w:p>
    <w:p>
      <w:pPr>
        <w:pStyle w:val="BodyText"/>
      </w:pPr>
      <w:r>
        <w:rPr>
          <w:bCs/>
          <w:b/>
        </w:rPr>
        <w:t xml:space="preserve">US-DIARY-03</w:t>
      </w:r>
      <w:r>
        <w:t xml:space="preserve"> </w:t>
      </w:r>
      <w:r>
        <w:t xml:space="preserve">&gt; As a Resource Manager, I want to click an existing appointment to edit or cancel it.</w:t>
      </w:r>
    </w:p>
    <w:p>
      <w:pPr>
        <w:pStyle w:val="BodyText"/>
      </w:pPr>
      <w:r>
        <w:rPr>
          <w:bCs/>
          <w:b/>
        </w:rPr>
        <w:t xml:space="preserve">Acceptance Criteria:</w:t>
      </w:r>
      <w:r>
        <w:t xml:space="preserve"> </w:t>
      </w:r>
      <w:r>
        <w:t xml:space="preserve">- [ ] Clicking a single appointment in a slot opens the Edit Appointment modal</w:t>
      </w:r>
      <w:r>
        <w:t xml:space="preserve"> </w:t>
      </w:r>
      <w:r>
        <w:t xml:space="preserve">- [ ] Edit modal allows changing: patient ref, prescriber, start time, duration, status, notes</w:t>
      </w:r>
      <w:r>
        <w:t xml:space="preserve"> </w:t>
      </w:r>
      <w:r>
        <w:t xml:space="preserve">- [ ]</w:t>
      </w:r>
      <w:r>
        <w:t xml:space="preserve"> </w:t>
      </w:r>
      <w:r>
        <w:t xml:space="preserve">“</w:t>
      </w:r>
      <w:r>
        <w:t xml:space="preserve">Cancel appt</w:t>
      </w:r>
      <w:r>
        <w:t xml:space="preserve">”</w:t>
      </w:r>
      <w:r>
        <w:t xml:space="preserve"> </w:t>
      </w:r>
      <w:r>
        <w:t xml:space="preserve">sets status to</w:t>
      </w:r>
      <w:r>
        <w:t xml:space="preserve"> </w:t>
      </w:r>
      <w:r>
        <w:rPr>
          <w:rStyle w:val="VerbatimChar"/>
        </w:rPr>
        <w:t xml:space="preserve">cancelled</w:t>
      </w:r>
      <w:r>
        <w:t xml:space="preserve"> </w:t>
      </w:r>
      <w:r>
        <w:t xml:space="preserve">(removes from view, retains in data for audit)</w:t>
      </w:r>
      <w:r>
        <w:t xml:space="preserve"> </w:t>
      </w:r>
      <w:r>
        <w:t xml:space="preserve">- [ ]</w:t>
      </w:r>
      <w:r>
        <w:t xml:space="preserve"> </w:t>
      </w:r>
      <w:r>
        <w:t xml:space="preserve">“</w:t>
      </w:r>
      <w:r>
        <w:t xml:space="preserve">Delete</w:t>
      </w:r>
      <w:r>
        <w:t xml:space="preserve">”</w:t>
      </w:r>
      <w:r>
        <w:t xml:space="preserve"> </w:t>
      </w:r>
      <w:r>
        <w:t xml:space="preserve">removes the appointment entirely</w:t>
      </w:r>
      <w:r>
        <w:t xml:space="preserve"> </w:t>
      </w:r>
      <w:r>
        <w:t xml:space="preserve">- [ ] If multiple appointments start at the same slot, a count badge appears (</w:t>
      </w:r>
      <w:r>
        <w:t xml:space="preserve">“</w:t>
      </w:r>
      <w:r>
        <w:t xml:space="preserve">3 · click to expand</w:t>
      </w:r>
      <w:r>
        <w:t xml:space="preserve">”</w:t>
      </w:r>
      <w:r>
        <w:t xml:space="preserve">)</w:t>
      </w:r>
      <w:r>
        <w:t xml:space="preserve"> </w:t>
      </w:r>
      <w:r>
        <w:t xml:space="preserve">- [ ] Clicking the count badge opens an expanded popover listing all appointments in that slot</w:t>
      </w:r>
    </w:p>
    <w:p>
      <w:pPr>
        <w:pStyle w:val="BodyText"/>
      </w:pPr>
      <w:r>
        <w:rPr>
          <w:bCs/>
          <w:b/>
        </w:rPr>
        <w:t xml:space="preserve">US-DIARY-04</w:t>
      </w:r>
      <w:r>
        <w:t xml:space="preserve"> </w:t>
      </w:r>
      <w:r>
        <w:t xml:space="preserve">&gt; As a Resource Manager, I want to create and configure clinic types with custom colours and role requirements so that the diary reflects our actual appointment types.</w:t>
      </w:r>
    </w:p>
    <w:p>
      <w:pPr>
        <w:pStyle w:val="BodyText"/>
      </w:pPr>
      <w:r>
        <w:rPr>
          <w:bCs/>
          <w:b/>
        </w:rPr>
        <w:t xml:space="preserve">Acceptance Criteria:</w:t>
      </w:r>
      <w:r>
        <w:t xml:space="preserve"> </w:t>
      </w:r>
      <w:r>
        <w:t xml:space="preserve">- [ ]</w:t>
      </w:r>
      <w:r>
        <w:t xml:space="preserve"> </w:t>
      </w:r>
      <w:r>
        <w:t xml:space="preserve">“</w:t>
      </w:r>
      <w:r>
        <w:t xml:space="preserve">+ Clinic Type</w:t>
      </w:r>
      <w:r>
        <w:t xml:space="preserve">”</w:t>
      </w:r>
      <w:r>
        <w:t xml:space="preserve"> </w:t>
      </w:r>
      <w:r>
        <w:t xml:space="preserve">button opens the New Clinic Type modal</w:t>
      </w:r>
      <w:r>
        <w:t xml:space="preserve"> </w:t>
      </w:r>
      <w:r>
        <w:t xml:space="preserve">- [ ] Required fields: name, colour (selected from 8 preset colours), default duration</w:t>
      </w:r>
      <w:r>
        <w:t xml:space="preserve"> </w:t>
      </w:r>
      <w:r>
        <w:t xml:space="preserve">- [ ] Optional: required roles (multi-select: Pharmacist, Nurse, GP, Specialist)</w:t>
      </w:r>
      <w:r>
        <w:t xml:space="preserve"> </w:t>
      </w:r>
      <w:r>
        <w:t xml:space="preserve">- [ ] Existing clinic types are shown as clickable pills in the toolbar for editing</w:t>
      </w:r>
      <w:r>
        <w:t xml:space="preserve"> </w:t>
      </w:r>
      <w:r>
        <w:t xml:space="preserve">- [ ] Clinic type colour appears as a 3px top border on the diary column header</w:t>
      </w:r>
    </w:p>
    <w:p>
      <w:pPr>
        <w:pStyle w:val="BodyText"/>
      </w:pPr>
      <w:r>
        <w:rPr>
          <w:bCs/>
          <w:b/>
        </w:rPr>
        <w:t xml:space="preserve">Suggested tests:</w:t>
      </w:r>
    </w:p>
    <w:p>
      <w:pPr>
        <w:pStyle w:val="SourceCode"/>
      </w:pPr>
      <w:r>
        <w:rPr>
          <w:rStyle w:val="FunctionTok"/>
        </w:rPr>
        <w:t xml:space="preserve">describe</w:t>
      </w:r>
      <w:r>
        <w:rPr>
          <w:rStyle w:val="NormalTok"/>
        </w:rPr>
        <w:t xml:space="preserve">(</w:t>
      </w:r>
      <w:r>
        <w:rPr>
          <w:rStyle w:val="StringTok"/>
        </w:rPr>
        <w:t xml:space="preserve">'AppointmentDiary'</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FunctionTok"/>
        </w:rPr>
        <w:t xml:space="preserve">it</w:t>
      </w:r>
      <w:r>
        <w:rPr>
          <w:rStyle w:val="NormalTok"/>
        </w:rPr>
        <w:t xml:space="preserve">(</w:t>
      </w:r>
      <w:r>
        <w:rPr>
          <w:rStyle w:val="StringTok"/>
        </w:rPr>
        <w:t xml:space="preserve">'computes correct slot index from time string'</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FunctionTok"/>
        </w:rPr>
        <w:t xml:space="preserve">expect</w:t>
      </w:r>
      <w:r>
        <w:rPr>
          <w:rStyle w:val="NormalTok"/>
        </w:rPr>
        <w:t xml:space="preserve">(</w:t>
      </w:r>
      <w:r>
        <w:rPr>
          <w:rStyle w:val="FunctionTok"/>
        </w:rPr>
        <w:t xml:space="preserve">timeToSlot</w:t>
      </w:r>
      <w:r>
        <w:rPr>
          <w:rStyle w:val="NormalTok"/>
        </w:rPr>
        <w:t xml:space="preserve">(</w:t>
      </w:r>
      <w:r>
        <w:rPr>
          <w:rStyle w:val="StringTok"/>
        </w:rPr>
        <w:t xml:space="preserve">'08:00'</w:t>
      </w:r>
      <w:r>
        <w:rPr>
          <w:rStyle w:val="NormalTok"/>
        </w:rPr>
        <w:t xml:space="preserve">))</w:t>
      </w:r>
      <w:r>
        <w:rPr>
          <w:rStyle w:val="OperatorTok"/>
        </w:rPr>
        <w:t xml:space="preserve">.</w:t>
      </w:r>
      <w:r>
        <w:rPr>
          <w:rStyle w:val="FunctionTok"/>
        </w:rPr>
        <w:t xml:space="preserve">toBe</w:t>
      </w:r>
      <w:r>
        <w:rPr>
          <w:rStyle w:val="NormalTok"/>
        </w:rPr>
        <w:t xml:space="preserve">(</w:t>
      </w:r>
      <w:r>
        <w:rPr>
          <w:rStyle w:val="DecValTok"/>
        </w:rPr>
        <w:t xml:space="preserve">0</w:t>
      </w:r>
      <w:r>
        <w:rPr>
          <w:rStyle w:val="NormalTok"/>
        </w:rPr>
        <w:t xml:space="preserve">)</w:t>
      </w:r>
      <w:r>
        <w:rPr>
          <w:rStyle w:val="OperatorTok"/>
        </w:rPr>
        <w:t xml:space="preserve">;</w:t>
      </w:r>
      <w:r>
        <w:br/>
      </w:r>
      <w:r>
        <w:rPr>
          <w:rStyle w:val="NormalTok"/>
        </w:rPr>
        <w:t xml:space="preserve">    </w:t>
      </w:r>
      <w:r>
        <w:rPr>
          <w:rStyle w:val="FunctionTok"/>
        </w:rPr>
        <w:t xml:space="preserve">expect</w:t>
      </w:r>
      <w:r>
        <w:rPr>
          <w:rStyle w:val="NormalTok"/>
        </w:rPr>
        <w:t xml:space="preserve">(</w:t>
      </w:r>
      <w:r>
        <w:rPr>
          <w:rStyle w:val="FunctionTok"/>
        </w:rPr>
        <w:t xml:space="preserve">timeToSlot</w:t>
      </w:r>
      <w:r>
        <w:rPr>
          <w:rStyle w:val="NormalTok"/>
        </w:rPr>
        <w:t xml:space="preserve">(</w:t>
      </w:r>
      <w:r>
        <w:rPr>
          <w:rStyle w:val="StringTok"/>
        </w:rPr>
        <w:t xml:space="preserve">'08:30'</w:t>
      </w:r>
      <w:r>
        <w:rPr>
          <w:rStyle w:val="NormalTok"/>
        </w:rPr>
        <w:t xml:space="preserve">))</w:t>
      </w:r>
      <w:r>
        <w:rPr>
          <w:rStyle w:val="OperatorTok"/>
        </w:rPr>
        <w:t xml:space="preserve">.</w:t>
      </w:r>
      <w:r>
        <w:rPr>
          <w:rStyle w:val="FunctionTok"/>
        </w:rPr>
        <w:t xml:space="preserve">toBe</w:t>
      </w:r>
      <w:r>
        <w:rPr>
          <w:rStyle w:val="NormalTok"/>
        </w:rPr>
        <w:t xml:space="preserve">(</w:t>
      </w:r>
      <w:r>
        <w:rPr>
          <w:rStyle w:val="DecValTok"/>
        </w:rPr>
        <w:t xml:space="preserve">1</w:t>
      </w:r>
      <w:r>
        <w:rPr>
          <w:rStyle w:val="NormalTok"/>
        </w:rPr>
        <w:t xml:space="preserve">)</w:t>
      </w:r>
      <w:r>
        <w:rPr>
          <w:rStyle w:val="OperatorTok"/>
        </w:rPr>
        <w:t xml:space="preserve">;</w:t>
      </w:r>
      <w:r>
        <w:br/>
      </w:r>
      <w:r>
        <w:rPr>
          <w:rStyle w:val="NormalTok"/>
        </w:rPr>
        <w:t xml:space="preserve">    </w:t>
      </w:r>
      <w:r>
        <w:rPr>
          <w:rStyle w:val="FunctionTok"/>
        </w:rPr>
        <w:t xml:space="preserve">expect</w:t>
      </w:r>
      <w:r>
        <w:rPr>
          <w:rStyle w:val="NormalTok"/>
        </w:rPr>
        <w:t xml:space="preserve">(</w:t>
      </w:r>
      <w:r>
        <w:rPr>
          <w:rStyle w:val="FunctionTok"/>
        </w:rPr>
        <w:t xml:space="preserve">timeToSlot</w:t>
      </w:r>
      <w:r>
        <w:rPr>
          <w:rStyle w:val="NormalTok"/>
        </w:rPr>
        <w:t xml:space="preserve">(</w:t>
      </w:r>
      <w:r>
        <w:rPr>
          <w:rStyle w:val="StringTok"/>
        </w:rPr>
        <w:t xml:space="preserve">'12:00'</w:t>
      </w:r>
      <w:r>
        <w:rPr>
          <w:rStyle w:val="NormalTok"/>
        </w:rPr>
        <w:t xml:space="preserve">))</w:t>
      </w:r>
      <w:r>
        <w:rPr>
          <w:rStyle w:val="OperatorTok"/>
        </w:rPr>
        <w:t xml:space="preserve">.</w:t>
      </w:r>
      <w:r>
        <w:rPr>
          <w:rStyle w:val="FunctionTok"/>
        </w:rPr>
        <w:t xml:space="preserve">toBe</w:t>
      </w:r>
      <w:r>
        <w:rPr>
          <w:rStyle w:val="NormalTok"/>
        </w:rPr>
        <w:t xml:space="preserve">(</w:t>
      </w:r>
      <w:r>
        <w:rPr>
          <w:rStyle w:val="DecValTok"/>
        </w:rPr>
        <w:t xml:space="preserve">8</w:t>
      </w:r>
      <w:r>
        <w:rPr>
          <w:rStyle w:val="NormalTok"/>
        </w:rPr>
        <w:t xml:space="preserve">)</w:t>
      </w:r>
      <w:r>
        <w:rPr>
          <w:rStyle w:val="OperatorTok"/>
        </w:rPr>
        <w:t xml:space="preserve">;</w:t>
      </w:r>
      <w:r>
        <w:br/>
      </w:r>
      <w:r>
        <w:rPr>
          <w:rStyle w:val="NormalTok"/>
        </w:rPr>
        <w:t xml:space="preserve">    </w:t>
      </w:r>
      <w:r>
        <w:rPr>
          <w:rStyle w:val="FunctionTok"/>
        </w:rPr>
        <w:t xml:space="preserve">expect</w:t>
      </w:r>
      <w:r>
        <w:rPr>
          <w:rStyle w:val="NormalTok"/>
        </w:rPr>
        <w:t xml:space="preserve">(</w:t>
      </w:r>
      <w:r>
        <w:rPr>
          <w:rStyle w:val="FunctionTok"/>
        </w:rPr>
        <w:t xml:space="preserve">timeToSlot</w:t>
      </w:r>
      <w:r>
        <w:rPr>
          <w:rStyle w:val="NormalTok"/>
        </w:rPr>
        <w:t xml:space="preserve">(</w:t>
      </w:r>
      <w:r>
        <w:rPr>
          <w:rStyle w:val="StringTok"/>
        </w:rPr>
        <w:t xml:space="preserve">'20:00'</w:t>
      </w:r>
      <w:r>
        <w:rPr>
          <w:rStyle w:val="NormalTok"/>
        </w:rPr>
        <w:t xml:space="preserve">))</w:t>
      </w:r>
      <w:r>
        <w:rPr>
          <w:rStyle w:val="OperatorTok"/>
        </w:rPr>
        <w:t xml:space="preserve">.</w:t>
      </w:r>
      <w:r>
        <w:rPr>
          <w:rStyle w:val="FunctionTok"/>
        </w:rPr>
        <w:t xml:space="preserve">toBe</w:t>
      </w:r>
      <w:r>
        <w:rPr>
          <w:rStyle w:val="NormalTok"/>
        </w:rPr>
        <w:t xml:space="preserve">(</w:t>
      </w:r>
      <w:r>
        <w:rPr>
          <w:rStyle w:val="DecValTok"/>
        </w:rPr>
        <w:t xml:space="preserve">24</w:t>
      </w:r>
      <w:r>
        <w:rPr>
          <w:rStyle w:val="Normal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FunctionTok"/>
        </w:rPr>
        <w:t xml:space="preserve">it</w:t>
      </w:r>
      <w:r>
        <w:rPr>
          <w:rStyle w:val="NormalTok"/>
        </w:rPr>
        <w:t xml:space="preserve">(</w:t>
      </w:r>
      <w:r>
        <w:rPr>
          <w:rStyle w:val="StringTok"/>
        </w:rPr>
        <w:t xml:space="preserve">'returns correct slot time from index'</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FunctionTok"/>
        </w:rPr>
        <w:t xml:space="preserve">expect</w:t>
      </w:r>
      <w:r>
        <w:rPr>
          <w:rStyle w:val="NormalTok"/>
        </w:rPr>
        <w:t xml:space="preserve">(</w:t>
      </w:r>
      <w:r>
        <w:rPr>
          <w:rStyle w:val="FunctionTok"/>
        </w:rPr>
        <w:t xml:space="preserve">slotToTime</w:t>
      </w:r>
      <w:r>
        <w:rPr>
          <w:rStyle w:val="NormalTok"/>
        </w:rPr>
        <w:t xml:space="preserve">(</w:t>
      </w:r>
      <w:r>
        <w:rPr>
          <w:rStyle w:val="DecValTok"/>
        </w:rPr>
        <w:t xml:space="preserve">0</w:t>
      </w:r>
      <w:r>
        <w:rPr>
          <w:rStyle w:val="NormalTok"/>
        </w:rPr>
        <w:t xml:space="preserve">))</w:t>
      </w:r>
      <w:r>
        <w:rPr>
          <w:rStyle w:val="OperatorTok"/>
        </w:rPr>
        <w:t xml:space="preserve">.</w:t>
      </w:r>
      <w:r>
        <w:rPr>
          <w:rStyle w:val="FunctionTok"/>
        </w:rPr>
        <w:t xml:space="preserve">toBe</w:t>
      </w:r>
      <w:r>
        <w:rPr>
          <w:rStyle w:val="NormalTok"/>
        </w:rPr>
        <w:t xml:space="preserve">(</w:t>
      </w:r>
      <w:r>
        <w:rPr>
          <w:rStyle w:val="StringTok"/>
        </w:rPr>
        <w:t xml:space="preserve">'08:00'</w:t>
      </w:r>
      <w:r>
        <w:rPr>
          <w:rStyle w:val="NormalTok"/>
        </w:rPr>
        <w:t xml:space="preserve">)</w:t>
      </w:r>
      <w:r>
        <w:rPr>
          <w:rStyle w:val="OperatorTok"/>
        </w:rPr>
        <w:t xml:space="preserve">;</w:t>
      </w:r>
      <w:r>
        <w:br/>
      </w:r>
      <w:r>
        <w:rPr>
          <w:rStyle w:val="NormalTok"/>
        </w:rPr>
        <w:t xml:space="preserve">    </w:t>
      </w:r>
      <w:r>
        <w:rPr>
          <w:rStyle w:val="FunctionTok"/>
        </w:rPr>
        <w:t xml:space="preserve">expect</w:t>
      </w:r>
      <w:r>
        <w:rPr>
          <w:rStyle w:val="NormalTok"/>
        </w:rPr>
        <w:t xml:space="preserve">(</w:t>
      </w:r>
      <w:r>
        <w:rPr>
          <w:rStyle w:val="FunctionTok"/>
        </w:rPr>
        <w:t xml:space="preserve">slotToTime</w:t>
      </w:r>
      <w:r>
        <w:rPr>
          <w:rStyle w:val="NormalTok"/>
        </w:rPr>
        <w:t xml:space="preserve">(</w:t>
      </w:r>
      <w:r>
        <w:rPr>
          <w:rStyle w:val="DecValTok"/>
        </w:rPr>
        <w:t xml:space="preserve">8</w:t>
      </w:r>
      <w:r>
        <w:rPr>
          <w:rStyle w:val="NormalTok"/>
        </w:rPr>
        <w:t xml:space="preserve">))</w:t>
      </w:r>
      <w:r>
        <w:rPr>
          <w:rStyle w:val="OperatorTok"/>
        </w:rPr>
        <w:t xml:space="preserve">.</w:t>
      </w:r>
      <w:r>
        <w:rPr>
          <w:rStyle w:val="FunctionTok"/>
        </w:rPr>
        <w:t xml:space="preserve">toBe</w:t>
      </w:r>
      <w:r>
        <w:rPr>
          <w:rStyle w:val="NormalTok"/>
        </w:rPr>
        <w:t xml:space="preserve">(</w:t>
      </w:r>
      <w:r>
        <w:rPr>
          <w:rStyle w:val="StringTok"/>
        </w:rPr>
        <w:t xml:space="preserve">'12:00'</w:t>
      </w:r>
      <w:r>
        <w:rPr>
          <w:rStyle w:val="Normal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FunctionTok"/>
        </w:rPr>
        <w:t xml:space="preserve">it</w:t>
      </w:r>
      <w:r>
        <w:rPr>
          <w:rStyle w:val="NormalTok"/>
        </w:rPr>
        <w:t xml:space="preserve">(</w:t>
      </w:r>
      <w:r>
        <w:rPr>
          <w:rStyle w:val="StringTok"/>
        </w:rPr>
        <w:t xml:space="preserve">'computes slots occupied by a 60-min appointment at 09:00'</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FunctionTok"/>
        </w:rPr>
        <w:t xml:space="preserve">expect</w:t>
      </w:r>
      <w:r>
        <w:rPr>
          <w:rStyle w:val="NormalTok"/>
        </w:rPr>
        <w:t xml:space="preserve">(</w:t>
      </w:r>
      <w:r>
        <w:rPr>
          <w:rStyle w:val="FunctionTok"/>
        </w:rPr>
        <w:t xml:space="preserve">getAppointmentSlots</w:t>
      </w:r>
      <w:r>
        <w:rPr>
          <w:rStyle w:val="NormalTok"/>
        </w:rPr>
        <w:t xml:space="preserve">(</w:t>
      </w:r>
      <w:r>
        <w:rPr>
          <w:rStyle w:val="StringTok"/>
        </w:rPr>
        <w:t xml:space="preserve">'09:00'</w:t>
      </w:r>
      <w:r>
        <w:rPr>
          <w:rStyle w:val="OperatorTok"/>
        </w:rPr>
        <w:t xml:space="preserve">,</w:t>
      </w:r>
      <w:r>
        <w:rPr>
          <w:rStyle w:val="NormalTok"/>
        </w:rPr>
        <w:t xml:space="preserve"> </w:t>
      </w:r>
      <w:r>
        <w:rPr>
          <w:rStyle w:val="DecValTok"/>
        </w:rPr>
        <w:t xml:space="preserve">60</w:t>
      </w:r>
      <w:r>
        <w:rPr>
          <w:rStyle w:val="NormalTok"/>
        </w:rPr>
        <w:t xml:space="preserve">))</w:t>
      </w:r>
      <w:r>
        <w:rPr>
          <w:rStyle w:val="OperatorTok"/>
        </w:rPr>
        <w:t xml:space="preserve">.</w:t>
      </w:r>
      <w:r>
        <w:rPr>
          <w:rStyle w:val="FunctionTok"/>
        </w:rPr>
        <w:t xml:space="preserve">toEqual</w:t>
      </w:r>
      <w:r>
        <w:rPr>
          <w:rStyle w:val="NormalTok"/>
        </w:rPr>
        <w:t xml:space="preserve">([</w:t>
      </w:r>
      <w:r>
        <w:rPr>
          <w:rStyle w:val="DecValTok"/>
        </w:rPr>
        <w:t xml:space="preserve">2</w:t>
      </w:r>
      <w:r>
        <w:rPr>
          <w:rStyle w:val="OperatorTok"/>
        </w:rPr>
        <w:t xml:space="preserve">,</w:t>
      </w:r>
      <w:r>
        <w:rPr>
          <w:rStyle w:val="NormalTok"/>
        </w:rPr>
        <w:t xml:space="preserve"> </w:t>
      </w:r>
      <w:r>
        <w:rPr>
          <w:rStyle w:val="DecValTok"/>
        </w:rPr>
        <w:t xml:space="preserve">3</w:t>
      </w:r>
      <w:r>
        <w:rPr>
          <w:rStyle w:val="Normal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FunctionTok"/>
        </w:rPr>
        <w:t xml:space="preserve">it</w:t>
      </w:r>
      <w:r>
        <w:rPr>
          <w:rStyle w:val="NormalTok"/>
        </w:rPr>
        <w:t xml:space="preserve">(</w:t>
      </w:r>
      <w:r>
        <w:rPr>
          <w:rStyle w:val="StringTok"/>
        </w:rPr>
        <w:t xml:space="preserve">'filters eligible prescribers by clinic type required roles'</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clinicType </w:t>
      </w:r>
      <w:r>
        <w:rPr>
          <w:rStyle w:val="OperatorTok"/>
        </w:rPr>
        <w:t xml:space="preserve">=</w:t>
      </w:r>
      <w:r>
        <w:rPr>
          <w:rStyle w:val="NormalTok"/>
        </w:rPr>
        <w:t xml:space="preserve"> { requiredRoles</w:t>
      </w:r>
      <w:r>
        <w:rPr>
          <w:rStyle w:val="OperatorTok"/>
        </w:rPr>
        <w:t xml:space="preserve">:</w:t>
      </w:r>
      <w:r>
        <w:rPr>
          <w:rStyle w:val="NormalTok"/>
        </w:rPr>
        <w:t xml:space="preserve"> [</w:t>
      </w:r>
      <w:r>
        <w:rPr>
          <w:rStyle w:val="StringTok"/>
        </w:rPr>
        <w:t xml:space="preserve">'nurse'</w:t>
      </w:r>
      <w:r>
        <w:rPr>
          <w:rStyle w:val="OperatorTok"/>
        </w:rPr>
        <w:t xml:space="preserve">,</w:t>
      </w:r>
      <w:r>
        <w:rPr>
          <w:rStyle w:val="NormalTok"/>
        </w:rPr>
        <w:t xml:space="preserve"> </w:t>
      </w:r>
      <w:r>
        <w:rPr>
          <w:rStyle w:val="StringTok"/>
        </w:rPr>
        <w:t xml:space="preserve">'gp'</w:t>
      </w:r>
      <w:r>
        <w:rPr>
          <w:rStyle w:val="NormalTok"/>
        </w:rPr>
        <w:t xml:space="preserve">] }</w:t>
      </w:r>
      <w:r>
        <w:rPr>
          <w:rStyle w:val="OperatorTok"/>
        </w:rPr>
        <w:t xml:space="preserve">;</w:t>
      </w:r>
      <w:r>
        <w:br/>
      </w:r>
      <w:r>
        <w:rPr>
          <w:rStyle w:val="NormalTok"/>
        </w:rPr>
        <w:t xml:space="preserve">    </w:t>
      </w:r>
      <w:r>
        <w:rPr>
          <w:rStyle w:val="KeywordTok"/>
        </w:rPr>
        <w:t xml:space="preserve">const</w:t>
      </w:r>
      <w:r>
        <w:rPr>
          <w:rStyle w:val="NormalTok"/>
        </w:rPr>
        <w:t xml:space="preserve"> eligible </w:t>
      </w:r>
      <w:r>
        <w:rPr>
          <w:rStyle w:val="OperatorTok"/>
        </w:rPr>
        <w:t xml:space="preserve">=</w:t>
      </w:r>
      <w:r>
        <w:rPr>
          <w:rStyle w:val="NormalTok"/>
        </w:rPr>
        <w:t xml:space="preserve"> prescribers</w:t>
      </w:r>
      <w:r>
        <w:rPr>
          <w:rStyle w:val="OperatorTok"/>
        </w:rPr>
        <w:t xml:space="preserve">.</w:t>
      </w:r>
      <w:r>
        <w:rPr>
          <w:rStyle w:val="FunctionTok"/>
        </w:rPr>
        <w:t xml:space="preserve">filter</w:t>
      </w:r>
      <w:r>
        <w:rPr>
          <w:rStyle w:val="NormalTok"/>
        </w:rPr>
        <w:t xml:space="preserve">(p </w:t>
      </w:r>
      <w:r>
        <w:rPr>
          <w:rStyle w:val="KeywordTok"/>
        </w:rPr>
        <w:t xml:space="preserve">=&gt;</w:t>
      </w:r>
      <w:r>
        <w:br/>
      </w:r>
      <w:r>
        <w:rPr>
          <w:rStyle w:val="NormalTok"/>
        </w:rPr>
        <w:t xml:space="preserve">      clinicType</w:t>
      </w:r>
      <w:r>
        <w:rPr>
          <w:rStyle w:val="OperatorTok"/>
        </w:rPr>
        <w:t xml:space="preserve">.</w:t>
      </w:r>
      <w:r>
        <w:rPr>
          <w:rStyle w:val="AttributeTok"/>
        </w:rPr>
        <w:t xml:space="preserve">requiredRoles</w:t>
      </w:r>
      <w:r>
        <w:rPr>
          <w:rStyle w:val="OperatorTok"/>
        </w:rPr>
        <w:t xml:space="preserve">.</w:t>
      </w:r>
      <w:r>
        <w:rPr>
          <w:rStyle w:val="FunctionTok"/>
        </w:rPr>
        <w:t xml:space="preserve">includes</w:t>
      </w:r>
      <w:r>
        <w:rPr>
          <w:rStyle w:val="NormalTok"/>
        </w:rPr>
        <w:t xml:space="preserve">(p</w:t>
      </w:r>
      <w:r>
        <w:rPr>
          <w:rStyle w:val="OperatorTok"/>
        </w:rPr>
        <w:t xml:space="preserve">.</w:t>
      </w:r>
      <w:r>
        <w:rPr>
          <w:rStyle w:val="AttributeTok"/>
        </w:rPr>
        <w:t xml:space="preserve">role</w:t>
      </w:r>
      <w:r>
        <w:rPr>
          <w:rStyle w:val="NormalTok"/>
        </w:rPr>
        <w:t xml:space="preserve">) </w:t>
      </w:r>
      <w:r>
        <w:rPr>
          <w:rStyle w:val="OperatorTok"/>
        </w:rPr>
        <w:t xml:space="preserve">&amp;&amp;</w:t>
      </w:r>
      <w:r>
        <w:rPr>
          <w:rStyle w:val="NormalTok"/>
        </w:rPr>
        <w:t xml:space="preserve"> p</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w:t>
      </w:r>
      <w:r>
        <w:rPr>
          <w:rStyle w:val="StringTok"/>
        </w:rPr>
        <w:t xml:space="preserve">'offline'</w:t>
      </w:r>
      <w:r>
        <w:br/>
      </w:r>
      <w:r>
        <w:rPr>
          <w:rStyle w:val="NormalTok"/>
        </w:rPr>
        <w:t xml:space="preserve">    )</w:t>
      </w:r>
      <w:r>
        <w:rPr>
          <w:rStyle w:val="OperatorTok"/>
        </w:rPr>
        <w:t xml:space="preserve">;</w:t>
      </w:r>
      <w:r>
        <w:br/>
      </w:r>
      <w:r>
        <w:rPr>
          <w:rStyle w:val="NormalTok"/>
        </w:rPr>
        <w:t xml:space="preserve">    </w:t>
      </w:r>
      <w:r>
        <w:rPr>
          <w:rStyle w:val="FunctionTok"/>
        </w:rPr>
        <w:t xml:space="preserve">expect</w:t>
      </w:r>
      <w:r>
        <w:rPr>
          <w:rStyle w:val="NormalTok"/>
        </w:rPr>
        <w:t xml:space="preserve">(eligible</w:t>
      </w:r>
      <w:r>
        <w:rPr>
          <w:rStyle w:val="OperatorTok"/>
        </w:rPr>
        <w:t xml:space="preserve">.</w:t>
      </w:r>
      <w:r>
        <w:rPr>
          <w:rStyle w:val="FunctionTok"/>
        </w:rPr>
        <w:t xml:space="preserve">every</w:t>
      </w:r>
      <w:r>
        <w:rPr>
          <w:rStyle w:val="NormalTok"/>
        </w:rPr>
        <w:t xml:space="preserve">(p </w:t>
      </w:r>
      <w:r>
        <w:rPr>
          <w:rStyle w:val="KeywordTok"/>
        </w:rPr>
        <w:t xml:space="preserve">=&gt;</w:t>
      </w:r>
      <w:r>
        <w:rPr>
          <w:rStyle w:val="NormalTok"/>
        </w:rPr>
        <w:t xml:space="preserve"> [</w:t>
      </w:r>
      <w:r>
        <w:rPr>
          <w:rStyle w:val="StringTok"/>
        </w:rPr>
        <w:t xml:space="preserve">'nurse'</w:t>
      </w:r>
      <w:r>
        <w:rPr>
          <w:rStyle w:val="OperatorTok"/>
        </w:rPr>
        <w:t xml:space="preserve">,</w:t>
      </w:r>
      <w:r>
        <w:rPr>
          <w:rStyle w:val="NormalTok"/>
        </w:rPr>
        <w:t xml:space="preserve"> </w:t>
      </w:r>
      <w:r>
        <w:rPr>
          <w:rStyle w:val="StringTok"/>
        </w:rPr>
        <w:t xml:space="preserve">'gp'</w:t>
      </w:r>
      <w:r>
        <w:rPr>
          <w:rStyle w:val="NormalTok"/>
        </w:rPr>
        <w:t xml:space="preserve">]</w:t>
      </w:r>
      <w:r>
        <w:rPr>
          <w:rStyle w:val="OperatorTok"/>
        </w:rPr>
        <w:t xml:space="preserve">.</w:t>
      </w:r>
      <w:r>
        <w:rPr>
          <w:rStyle w:val="FunctionTok"/>
        </w:rPr>
        <w:t xml:space="preserve">includes</w:t>
      </w:r>
      <w:r>
        <w:rPr>
          <w:rStyle w:val="NormalTok"/>
        </w:rPr>
        <w:t xml:space="preserve">(p</w:t>
      </w:r>
      <w:r>
        <w:rPr>
          <w:rStyle w:val="OperatorTok"/>
        </w:rPr>
        <w:t xml:space="preserve">.</w:t>
      </w:r>
      <w:r>
        <w:rPr>
          <w:rStyle w:val="AttributeTok"/>
        </w:rPr>
        <w:t xml:space="preserve">role</w:t>
      </w:r>
      <w:r>
        <w:rPr>
          <w:rStyle w:val="NormalTok"/>
        </w:rPr>
        <w:t xml:space="preserve">)))</w:t>
      </w:r>
      <w:r>
        <w:rPr>
          <w:rStyle w:val="OperatorTok"/>
        </w:rPr>
        <w:t xml:space="preserve">.</w:t>
      </w:r>
      <w:r>
        <w:rPr>
          <w:rStyle w:val="FunctionTok"/>
        </w:rPr>
        <w:t xml:space="preserve">toBe</w:t>
      </w:r>
      <w:r>
        <w:rPr>
          <w:rStyle w:val="NormalTok"/>
        </w:rPr>
        <w:t xml:space="preserve">(</w:t>
      </w:r>
      <w:r>
        <w:rPr>
          <w:rStyle w:val="KeywordTok"/>
        </w:rPr>
        <w:t xml:space="preserve">true</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p>
    <w:p>
      <w:r>
        <w:pict>
          <v:rect style="width:0;height:1.5pt" o:hralign="center" o:hrstd="t" o:hr="t"/>
        </w:pict>
      </w:r>
    </w:p>
    <w:bookmarkEnd w:id="41"/>
    <w:bookmarkEnd w:id="42"/>
    <w:bookmarkStart w:id="47" w:name="epic-6-order-priority-allocation-rules"/>
    <w:p>
      <w:pPr>
        <w:pStyle w:val="Heading2"/>
      </w:pPr>
      <w:r>
        <w:t xml:space="preserve">8. Epic 6 — Order Priority &amp; Allocation Rules</w:t>
      </w:r>
    </w:p>
    <w:bookmarkStart w:id="43" w:name="priority-score-calculation"/>
    <w:p>
      <w:pPr>
        <w:pStyle w:val="Heading3"/>
      </w:pPr>
      <w:r>
        <w:t xml:space="preserve">8.1 Priority Score Calculation</w:t>
      </w:r>
    </w:p>
    <w:p>
      <w:pPr>
        <w:pStyle w:val="FirstParagraph"/>
      </w:pPr>
      <w:r>
        <w:t xml:space="preserve">Each order has a numeric</w:t>
      </w:r>
      <w:r>
        <w:t xml:space="preserve"> </w:t>
      </w:r>
      <w:r>
        <w:rPr>
          <w:rStyle w:val="VerbatimChar"/>
        </w:rPr>
        <w:t xml:space="preserve">priorityScore</w:t>
      </w:r>
      <w:r>
        <w:t xml:space="preserve"> </w:t>
      </w:r>
      <w:r>
        <w:t xml:space="preserve">computed from base urgency, SLA proximity, and configurable allocation rules. Higher scores = higher priority.</w:t>
      </w:r>
    </w:p>
    <w:p>
      <w:pPr>
        <w:pStyle w:val="SourceCode"/>
      </w:pPr>
      <w:r>
        <w:rPr>
          <w:rStyle w:val="KeywordTok"/>
        </w:rPr>
        <w:t xml:space="preserve">function</w:t>
      </w:r>
      <w:r>
        <w:rPr>
          <w:rStyle w:val="NormalTok"/>
        </w:rPr>
        <w:t xml:space="preserve"> </w:t>
      </w:r>
      <w:r>
        <w:rPr>
          <w:rStyle w:val="FunctionTok"/>
        </w:rPr>
        <w:t xml:space="preserve">computePriorityScore</w:t>
      </w:r>
      <w:r>
        <w:rPr>
          <w:rStyle w:val="NormalTok"/>
        </w:rPr>
        <w:t xml:space="preserve">(order</w:t>
      </w:r>
      <w:r>
        <w:rPr>
          <w:rStyle w:val="OperatorTok"/>
        </w:rPr>
        <w:t xml:space="preserve">:</w:t>
      </w:r>
      <w:r>
        <w:rPr>
          <w:rStyle w:val="NormalTok"/>
        </w:rPr>
        <w:t xml:space="preserve"> Order</w:t>
      </w:r>
      <w:r>
        <w:rPr>
          <w:rStyle w:val="OperatorTok"/>
        </w:rPr>
        <w:t xml:space="preserve">,</w:t>
      </w:r>
      <w:r>
        <w:rPr>
          <w:rStyle w:val="NormalTok"/>
        </w:rPr>
        <w:t xml:space="preserve"> rules</w:t>
      </w:r>
      <w:r>
        <w:rPr>
          <w:rStyle w:val="OperatorTok"/>
        </w:rPr>
        <w:t xml:space="preserve">:</w:t>
      </w:r>
      <w:r>
        <w:rPr>
          <w:rStyle w:val="NormalTok"/>
        </w:rPr>
        <w:t xml:space="preserve"> AllocationRule[]</w:t>
      </w:r>
      <w:r>
        <w:rPr>
          <w:rStyle w:val="OperatorTok"/>
        </w:rPr>
        <w:t xml:space="preserve">,</w:t>
      </w:r>
      <w:r>
        <w:rPr>
          <w:rStyle w:val="NormalTok"/>
        </w:rPr>
        <w:t xml:space="preserve"> slas</w:t>
      </w:r>
      <w:r>
        <w:rPr>
          <w:rStyle w:val="OperatorTok"/>
        </w:rPr>
        <w:t xml:space="preserve">:</w:t>
      </w:r>
      <w:r>
        <w:rPr>
          <w:rStyle w:val="NormalTok"/>
        </w:rPr>
        <w:t xml:space="preserve"> SLAConfig[])</w:t>
      </w:r>
      <w:r>
        <w:rPr>
          <w:rStyle w:val="OperatorTok"/>
        </w:rPr>
        <w:t xml:space="preserve">:</w:t>
      </w:r>
      <w:r>
        <w:rPr>
          <w:rStyle w:val="NormalTok"/>
        </w:rPr>
        <w:t xml:space="preserve"> </w:t>
      </w:r>
      <w:r>
        <w:rPr>
          <w:rStyle w:val="DataTypeTok"/>
        </w:rPr>
        <w:t xml:space="preserve">number</w:t>
      </w:r>
      <w:r>
        <w:rPr>
          <w:rStyle w:val="NormalTok"/>
        </w:rPr>
        <w:t xml:space="preserve"> {</w:t>
      </w:r>
      <w:r>
        <w:br/>
      </w:r>
      <w:r>
        <w:rPr>
          <w:rStyle w:val="NormalTok"/>
        </w:rPr>
        <w:t xml:space="preserve">  </w:t>
      </w:r>
      <w:r>
        <w:rPr>
          <w:rStyle w:val="KeywordTok"/>
        </w:rPr>
        <w:t xml:space="preserve">const</w:t>
      </w:r>
      <w:r>
        <w:rPr>
          <w:rStyle w:val="NormalTok"/>
        </w:rPr>
        <w:t xml:space="preserve"> service </w:t>
      </w:r>
      <w:r>
        <w:rPr>
          <w:rStyle w:val="OperatorTok"/>
        </w:rPr>
        <w:t xml:space="preserve">=</w:t>
      </w:r>
      <w:r>
        <w:rPr>
          <w:rStyle w:val="NormalTok"/>
        </w:rPr>
        <w:t xml:space="preserve"> SERVICES</w:t>
      </w:r>
      <w:r>
        <w:rPr>
          <w:rStyle w:val="OperatorTok"/>
        </w:rPr>
        <w:t xml:space="preserve">.</w:t>
      </w:r>
      <w:r>
        <w:rPr>
          <w:rStyle w:val="FunctionTok"/>
        </w:rPr>
        <w:t xml:space="preserve">find</w:t>
      </w:r>
      <w:r>
        <w:rPr>
          <w:rStyle w:val="NormalTok"/>
        </w:rPr>
        <w:t xml:space="preserve">(s </w:t>
      </w:r>
      <w:r>
        <w:rPr>
          <w:rStyle w:val="KeywordTok"/>
        </w:rPr>
        <w:t xml:space="preserve">=&gt;</w:t>
      </w:r>
      <w:r>
        <w:rPr>
          <w:rStyle w:val="NormalTok"/>
        </w:rPr>
        <w:t xml:space="preserve"> s</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order</w:t>
      </w:r>
      <w:r>
        <w:rPr>
          <w:rStyle w:val="OperatorTok"/>
        </w:rPr>
        <w:t xml:space="preserve">.</w:t>
      </w:r>
      <w:r>
        <w:rPr>
          <w:rStyle w:val="AttributeTok"/>
        </w:rPr>
        <w:t xml:space="preserve">serviceId</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sla </w:t>
      </w:r>
      <w:r>
        <w:rPr>
          <w:rStyle w:val="OperatorTok"/>
        </w:rPr>
        <w:t xml:space="preserve">=</w:t>
      </w:r>
      <w:r>
        <w:rPr>
          <w:rStyle w:val="NormalTok"/>
        </w:rPr>
        <w:t xml:space="preserve"> slas</w:t>
      </w:r>
      <w:r>
        <w:rPr>
          <w:rStyle w:val="OperatorTok"/>
        </w:rPr>
        <w:t xml:space="preserve">.</w:t>
      </w:r>
      <w:r>
        <w:rPr>
          <w:rStyle w:val="FunctionTok"/>
        </w:rPr>
        <w:t xml:space="preserve">find</w:t>
      </w:r>
      <w:r>
        <w:rPr>
          <w:rStyle w:val="NormalTok"/>
        </w:rPr>
        <w:t xml:space="preserve">(s </w:t>
      </w:r>
      <w:r>
        <w:rPr>
          <w:rStyle w:val="KeywordTok"/>
        </w:rPr>
        <w:t xml:space="preserve">=&gt;</w:t>
      </w:r>
      <w:r>
        <w:rPr>
          <w:rStyle w:val="NormalTok"/>
        </w:rPr>
        <w:t xml:space="preserve"> service </w:t>
      </w:r>
      <w:r>
        <w:rPr>
          <w:rStyle w:val="OperatorTok"/>
        </w:rPr>
        <w:t xml:space="preserve">&amp;&amp;</w:t>
      </w:r>
      <w:r>
        <w:rPr>
          <w:rStyle w:val="NormalTok"/>
        </w:rPr>
        <w:t xml:space="preserve"> s</w:t>
      </w:r>
      <w:r>
        <w:rPr>
          <w:rStyle w:val="OperatorTok"/>
        </w:rPr>
        <w:t xml:space="preserve">.</w:t>
      </w:r>
      <w:r>
        <w:rPr>
          <w:rStyle w:val="AttributeTok"/>
        </w:rPr>
        <w:t xml:space="preserve">categoryId</w:t>
      </w:r>
      <w:r>
        <w:rPr>
          <w:rStyle w:val="NormalTok"/>
        </w:rPr>
        <w:t xml:space="preserve"> </w:t>
      </w:r>
      <w:r>
        <w:rPr>
          <w:rStyle w:val="OperatorTok"/>
        </w:rPr>
        <w:t xml:space="preserve">===</w:t>
      </w:r>
      <w:r>
        <w:rPr>
          <w:rStyle w:val="NormalTok"/>
        </w:rPr>
        <w:t xml:space="preserve"> service</w:t>
      </w:r>
      <w:r>
        <w:rPr>
          <w:rStyle w:val="OperatorTok"/>
        </w:rPr>
        <w:t xml:space="preserve">.</w:t>
      </w:r>
      <w:r>
        <w:rPr>
          <w:rStyle w:val="AttributeTok"/>
        </w:rPr>
        <w:t xml:space="preserve">categoryId</w:t>
      </w:r>
      <w:r>
        <w:rPr>
          <w:rStyle w:val="NormalTok"/>
        </w:rPr>
        <w:t xml:space="preserve">)</w:t>
      </w:r>
      <w:r>
        <w:rPr>
          <w:rStyle w:val="OperatorTok"/>
        </w:rPr>
        <w:t xml:space="preserve">;</w:t>
      </w:r>
      <w:r>
        <w:br/>
      </w:r>
      <w:r>
        <w:rPr>
          <w:rStyle w:val="NormalTok"/>
        </w:rPr>
        <w:t xml:space="preserve">  </w:t>
      </w:r>
      <w:r>
        <w:rPr>
          <w:rStyle w:val="KeywordTok"/>
        </w:rPr>
        <w:t xml:space="preserve">let</w:t>
      </w:r>
      <w:r>
        <w:rPr>
          <w:rStyle w:val="NormalTok"/>
        </w:rPr>
        <w:t xml:space="preserve"> score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w:t>
      </w:r>
      <w:r>
        <w:rPr>
          <w:rStyle w:val="CommentTok"/>
        </w:rPr>
        <w:t xml:space="preserve">// Base urgency score</w:t>
      </w:r>
      <w:r>
        <w:br/>
      </w:r>
      <w:r>
        <w:rPr>
          <w:rStyle w:val="NormalTok"/>
        </w:rPr>
        <w:t xml:space="preserve">  </w:t>
      </w:r>
      <w:r>
        <w:rPr>
          <w:rStyle w:val="KeywordTok"/>
        </w:rPr>
        <w:t xml:space="preserve">const</w:t>
      </w:r>
      <w:r>
        <w:rPr>
          <w:rStyle w:val="NormalTok"/>
        </w:rPr>
        <w:t xml:space="preserve"> urgencyBase </w:t>
      </w:r>
      <w:r>
        <w:rPr>
          <w:rStyle w:val="OperatorTok"/>
        </w:rPr>
        <w:t xml:space="preserve">=</w:t>
      </w:r>
      <w:r>
        <w:rPr>
          <w:rStyle w:val="NormalTok"/>
        </w:rPr>
        <w:t xml:space="preserve"> order</w:t>
      </w:r>
      <w:r>
        <w:rPr>
          <w:rStyle w:val="OperatorTok"/>
        </w:rPr>
        <w:t xml:space="preserve">.</w:t>
      </w:r>
      <w:r>
        <w:rPr>
          <w:rStyle w:val="AttributeTok"/>
        </w:rPr>
        <w:t xml:space="preserve">urgency</w:t>
      </w:r>
      <w:r>
        <w:rPr>
          <w:rStyle w:val="NormalTok"/>
        </w:rPr>
        <w:t xml:space="preserve"> </w:t>
      </w:r>
      <w:r>
        <w:rPr>
          <w:rStyle w:val="OperatorTok"/>
        </w:rPr>
        <w:t xml:space="preserve">===</w:t>
      </w:r>
      <w:r>
        <w:rPr>
          <w:rStyle w:val="NormalTok"/>
        </w:rPr>
        <w:t xml:space="preserve"> </w:t>
      </w:r>
      <w:r>
        <w:rPr>
          <w:rStyle w:val="StringTok"/>
        </w:rPr>
        <w:t xml:space="preserve">'critical'</w:t>
      </w:r>
      <w:r>
        <w:rPr>
          <w:rStyle w:val="NormalTok"/>
        </w:rPr>
        <w:t xml:space="preserve"> </w:t>
      </w:r>
      <w:r>
        <w:rPr>
          <w:rStyle w:val="OperatorTok"/>
        </w:rPr>
        <w:t xml:space="preserve">?</w:t>
      </w:r>
      <w:r>
        <w:rPr>
          <w:rStyle w:val="NormalTok"/>
        </w:rPr>
        <w:t xml:space="preserve"> </w:t>
      </w:r>
      <w:r>
        <w:rPr>
          <w:rStyle w:val="DecValTok"/>
        </w:rPr>
        <w:t xml:space="preserve">80</w:t>
      </w:r>
      <w:r>
        <w:rPr>
          <w:rStyle w:val="NormalTok"/>
        </w:rPr>
        <w:t xml:space="preserve"> </w:t>
      </w:r>
      <w:r>
        <w:rPr>
          <w:rStyle w:val="OperatorTok"/>
        </w:rPr>
        <w:t xml:space="preserve">:</w:t>
      </w:r>
      <w:r>
        <w:rPr>
          <w:rStyle w:val="NormalTok"/>
        </w:rPr>
        <w:t xml:space="preserve"> order</w:t>
      </w:r>
      <w:r>
        <w:rPr>
          <w:rStyle w:val="OperatorTok"/>
        </w:rPr>
        <w:t xml:space="preserve">.</w:t>
      </w:r>
      <w:r>
        <w:rPr>
          <w:rStyle w:val="AttributeTok"/>
        </w:rPr>
        <w:t xml:space="preserve">urgency</w:t>
      </w:r>
      <w:r>
        <w:rPr>
          <w:rStyle w:val="NormalTok"/>
        </w:rPr>
        <w:t xml:space="preserve"> </w:t>
      </w:r>
      <w:r>
        <w:rPr>
          <w:rStyle w:val="OperatorTok"/>
        </w:rPr>
        <w:t xml:space="preserve">===</w:t>
      </w:r>
      <w:r>
        <w:rPr>
          <w:rStyle w:val="NormalTok"/>
        </w:rPr>
        <w:t xml:space="preserve"> </w:t>
      </w:r>
      <w:r>
        <w:rPr>
          <w:rStyle w:val="StringTok"/>
        </w:rPr>
        <w:t xml:space="preserve">'urgent'</w:t>
      </w:r>
      <w:r>
        <w:rPr>
          <w:rStyle w:val="NormalTok"/>
        </w:rPr>
        <w:t xml:space="preserve"> </w:t>
      </w:r>
      <w:r>
        <w:rPr>
          <w:rStyle w:val="OperatorTok"/>
        </w:rPr>
        <w:t xml:space="preserve">?</w:t>
      </w:r>
      <w:r>
        <w:rPr>
          <w:rStyle w:val="NormalTok"/>
        </w:rPr>
        <w:t xml:space="preserve"> </w:t>
      </w:r>
      <w:r>
        <w:rPr>
          <w:rStyle w:val="DecValTok"/>
        </w:rPr>
        <w:t xml:space="preserve">40</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score </w:t>
      </w:r>
      <w:r>
        <w:rPr>
          <w:rStyle w:val="OperatorTok"/>
        </w:rPr>
        <w:t xml:space="preserve">+=</w:t>
      </w:r>
      <w:r>
        <w:rPr>
          <w:rStyle w:val="NormalTok"/>
        </w:rPr>
        <w:t xml:space="preserve"> urgencyBase</w:t>
      </w:r>
      <w:r>
        <w:rPr>
          <w:rStyle w:val="OperatorTok"/>
        </w:rPr>
        <w:t xml:space="preserve">;</w:t>
      </w:r>
      <w:r>
        <w:br/>
      </w:r>
      <w:r>
        <w:br/>
      </w:r>
      <w:r>
        <w:rPr>
          <w:rStyle w:val="NormalTok"/>
        </w:rPr>
        <w:t xml:space="preserve">  </w:t>
      </w:r>
      <w:r>
        <w:rPr>
          <w:rStyle w:val="CommentTok"/>
        </w:rPr>
        <w:t xml:space="preserve">// SLA proximity</w:t>
      </w:r>
      <w:r>
        <w:br/>
      </w:r>
      <w:r>
        <w:rPr>
          <w:rStyle w:val="NormalTok"/>
        </w:rPr>
        <w:t xml:space="preserve">  </w:t>
      </w:r>
      <w:r>
        <w:rPr>
          <w:rStyle w:val="ControlFlowTok"/>
        </w:rPr>
        <w:t xml:space="preserve">if</w:t>
      </w:r>
      <w:r>
        <w:rPr>
          <w:rStyle w:val="NormalTok"/>
        </w:rPr>
        <w:t xml:space="preserve"> (sla) {</w:t>
      </w:r>
      <w:r>
        <w:br/>
      </w:r>
      <w:r>
        <w:rPr>
          <w:rStyle w:val="NormalTok"/>
        </w:rPr>
        <w:t xml:space="preserve">    </w:t>
      </w:r>
      <w:r>
        <w:rPr>
          <w:rStyle w:val="KeywordTok"/>
        </w:rPr>
        <w:t xml:space="preserve">const</w:t>
      </w:r>
      <w:r>
        <w:rPr>
          <w:rStyle w:val="NormalTok"/>
        </w:rPr>
        <w:t xml:space="preserve"> pctElapsed </w:t>
      </w:r>
      <w:r>
        <w:rPr>
          <w:rStyle w:val="OperatorTok"/>
        </w:rPr>
        <w:t xml:space="preserve">=</w:t>
      </w:r>
      <w:r>
        <w:rPr>
          <w:rStyle w:val="NormalTok"/>
        </w:rPr>
        <w:t xml:space="preserve"> (order</w:t>
      </w:r>
      <w:r>
        <w:rPr>
          <w:rStyle w:val="OperatorTok"/>
        </w:rPr>
        <w:t xml:space="preserve">.</w:t>
      </w:r>
      <w:r>
        <w:rPr>
          <w:rStyle w:val="AttributeTok"/>
        </w:rPr>
        <w:t xml:space="preserve">ageHours</w:t>
      </w:r>
      <w:r>
        <w:rPr>
          <w:rStyle w:val="NormalTok"/>
        </w:rPr>
        <w:t xml:space="preserve"> </w:t>
      </w:r>
      <w:r>
        <w:rPr>
          <w:rStyle w:val="OperatorTok"/>
        </w:rPr>
        <w:t xml:space="preserve">/</w:t>
      </w:r>
      <w:r>
        <w:rPr>
          <w:rStyle w:val="NormalTok"/>
        </w:rPr>
        <w:t xml:space="preserve"> sla</w:t>
      </w:r>
      <w:r>
        <w:rPr>
          <w:rStyle w:val="OperatorTok"/>
        </w:rPr>
        <w:t xml:space="preserve">.</w:t>
      </w:r>
      <w:r>
        <w:rPr>
          <w:rStyle w:val="AttributeTok"/>
        </w:rPr>
        <w:t xml:space="preserve">targetHours</w:t>
      </w:r>
      <w:r>
        <w:rPr>
          <w:rStyle w:val="NormalTok"/>
        </w:rPr>
        <w:t xml:space="preserve">) </w:t>
      </w:r>
      <w:r>
        <w:rPr>
          <w:rStyle w:val="OperatorTok"/>
        </w:rPr>
        <w:t xml:space="preserve">*</w:t>
      </w:r>
      <w:r>
        <w:rPr>
          <w:rStyle w:val="NormalTok"/>
        </w:rPr>
        <w:t xml:space="preserve"> </w:t>
      </w:r>
      <w:r>
        <w:rPr>
          <w:rStyle w:val="DecValTok"/>
        </w:rPr>
        <w:t xml:space="preserve">100</w:t>
      </w:r>
      <w:r>
        <w:rPr>
          <w:rStyle w:val="OperatorTok"/>
        </w:rPr>
        <w:t xml:space="preserve">;</w:t>
      </w:r>
      <w:r>
        <w:br/>
      </w:r>
      <w:r>
        <w:rPr>
          <w:rStyle w:val="NormalTok"/>
        </w:rPr>
        <w:t xml:space="preserve">    </w:t>
      </w:r>
      <w:r>
        <w:rPr>
          <w:rStyle w:val="ControlFlowTok"/>
        </w:rPr>
        <w:t xml:space="preserve">if</w:t>
      </w:r>
      <w:r>
        <w:rPr>
          <w:rStyle w:val="NormalTok"/>
        </w:rPr>
        <w:t xml:space="preserve"> (pctElapsed </w:t>
      </w:r>
      <w:r>
        <w:rPr>
          <w:rStyle w:val="OperatorTok"/>
        </w:rPr>
        <w:t xml:space="preserve">&gt;=</w:t>
      </w:r>
      <w:r>
        <w:rPr>
          <w:rStyle w:val="NormalTok"/>
        </w:rPr>
        <w:t xml:space="preserve"> sla</w:t>
      </w:r>
      <w:r>
        <w:rPr>
          <w:rStyle w:val="OperatorTok"/>
        </w:rPr>
        <w:t xml:space="preserve">.</w:t>
      </w:r>
      <w:r>
        <w:rPr>
          <w:rStyle w:val="AttributeTok"/>
        </w:rPr>
        <w:t xml:space="preserve">criticalThresholdPct</w:t>
      </w:r>
      <w:r>
        <w:rPr>
          <w:rStyle w:val="NormalTok"/>
        </w:rPr>
        <w:t xml:space="preserve">) score </w:t>
      </w:r>
      <w:r>
        <w:rPr>
          <w:rStyle w:val="OperatorTok"/>
        </w:rPr>
        <w:t xml:space="preserve">+=</w:t>
      </w:r>
      <w:r>
        <w:rPr>
          <w:rStyle w:val="NormalTok"/>
        </w:rPr>
        <w:t xml:space="preserve"> </w:t>
      </w:r>
      <w:r>
        <w:rPr>
          <w:rStyle w:val="DecValTok"/>
        </w:rPr>
        <w:t xml:space="preserve">60</w:t>
      </w:r>
      <w:r>
        <w:rPr>
          <w:rStyle w:val="OperatorTok"/>
        </w:rPr>
        <w:t xml:space="preserve">;</w:t>
      </w:r>
      <w:r>
        <w:rPr>
          <w:rStyle w:val="NormalTok"/>
        </w:rPr>
        <w:t xml:space="preserve"> </w:t>
      </w:r>
      <w:r>
        <w:rPr>
          <w:rStyle w:val="CommentTok"/>
        </w:rPr>
        <w:t xml:space="preserve">// &gt;85% elapsed</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(pctElapsed </w:t>
      </w:r>
      <w:r>
        <w:rPr>
          <w:rStyle w:val="OperatorTok"/>
        </w:rPr>
        <w:t xml:space="preserve">&gt;=</w:t>
      </w:r>
      <w:r>
        <w:rPr>
          <w:rStyle w:val="NormalTok"/>
        </w:rPr>
        <w:t xml:space="preserve"> sla</w:t>
      </w:r>
      <w:r>
        <w:rPr>
          <w:rStyle w:val="OperatorTok"/>
        </w:rPr>
        <w:t xml:space="preserve">.</w:t>
      </w:r>
      <w:r>
        <w:rPr>
          <w:rStyle w:val="AttributeTok"/>
        </w:rPr>
        <w:t xml:space="preserve">warningThresholdPct</w:t>
      </w:r>
      <w:r>
        <w:rPr>
          <w:rStyle w:val="NormalTok"/>
        </w:rPr>
        <w:t xml:space="preserve">) score </w:t>
      </w:r>
      <w:r>
        <w:rPr>
          <w:rStyle w:val="OperatorTok"/>
        </w:rPr>
        <w:t xml:space="preserve">+=</w:t>
      </w:r>
      <w:r>
        <w:rPr>
          <w:rStyle w:val="NormalTok"/>
        </w:rPr>
        <w:t xml:space="preserve"> </w:t>
      </w:r>
      <w:r>
        <w:rPr>
          <w:rStyle w:val="DecValTok"/>
        </w:rPr>
        <w:t xml:space="preserve">30</w:t>
      </w:r>
      <w:r>
        <w:rPr>
          <w:rStyle w:val="OperatorTok"/>
        </w:rPr>
        <w:t xml:space="preserve">;</w:t>
      </w:r>
      <w:r>
        <w:rPr>
          <w:rStyle w:val="NormalTok"/>
        </w:rPr>
        <w:t xml:space="preserve"> </w:t>
      </w:r>
      <w:r>
        <w:rPr>
          <w:rStyle w:val="CommentTok"/>
        </w:rPr>
        <w:t xml:space="preserve">// &gt;60% elapsed</w:t>
      </w:r>
      <w:r>
        <w:br/>
      </w:r>
      <w:r>
        <w:rPr>
          <w:rStyle w:val="NormalTok"/>
        </w:rPr>
        <w:t xml:space="preserve">  }</w:t>
      </w:r>
      <w:r>
        <w:br/>
      </w:r>
      <w:r>
        <w:br/>
      </w:r>
      <w:r>
        <w:rPr>
          <w:rStyle w:val="NormalTok"/>
        </w:rPr>
        <w:t xml:space="preserve">  </w:t>
      </w:r>
      <w:r>
        <w:rPr>
          <w:rStyle w:val="CommentTok"/>
        </w:rPr>
        <w:t xml:space="preserve">// Configurable rules</w:t>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rule </w:t>
      </w:r>
      <w:r>
        <w:rPr>
          <w:rStyle w:val="KeywordTok"/>
        </w:rPr>
        <w:t xml:space="preserve">of</w:t>
      </w:r>
      <w:r>
        <w:rPr>
          <w:rStyle w:val="NormalTok"/>
        </w:rPr>
        <w:t xml:space="preserve"> rules</w:t>
      </w:r>
      <w:r>
        <w:rPr>
          <w:rStyle w:val="OperatorTok"/>
        </w:rPr>
        <w:t xml:space="preserve">.</w:t>
      </w:r>
      <w:r>
        <w:rPr>
          <w:rStyle w:val="FunctionTok"/>
        </w:rPr>
        <w:t xml:space="preserve">filter</w:t>
      </w:r>
      <w:r>
        <w:rPr>
          <w:rStyle w:val="NormalTok"/>
        </w:rPr>
        <w:t xml:space="preserve">(r </w:t>
      </w:r>
      <w:r>
        <w:rPr>
          <w:rStyle w:val="KeywordTok"/>
        </w:rPr>
        <w:t xml:space="preserve">=&gt;</w:t>
      </w:r>
      <w:r>
        <w:rPr>
          <w:rStyle w:val="NormalTok"/>
        </w:rPr>
        <w:t xml:space="preserve"> r</w:t>
      </w:r>
      <w:r>
        <w:rPr>
          <w:rStyle w:val="OperatorTok"/>
        </w:rPr>
        <w:t xml:space="preserve">.</w:t>
      </w:r>
      <w:r>
        <w:rPr>
          <w:rStyle w:val="AttributeTok"/>
        </w:rPr>
        <w:t xml:space="preserve">enabled</w:t>
      </w:r>
      <w:r>
        <w:rPr>
          <w:rStyle w:val="NormalTok"/>
        </w:rPr>
        <w:t xml:space="preserve">)) {</w:t>
      </w:r>
      <w:r>
        <w:br/>
      </w:r>
      <w:r>
        <w:rPr>
          <w:rStyle w:val="NormalTok"/>
        </w:rPr>
        <w:t xml:space="preserve">    </w:t>
      </w:r>
      <w:r>
        <w:rPr>
          <w:rStyle w:val="KeywordTok"/>
        </w:rPr>
        <w:t xml:space="preserve">const</w:t>
      </w:r>
      <w:r>
        <w:rPr>
          <w:rStyle w:val="NormalTok"/>
        </w:rPr>
        <w:t xml:space="preserve"> match </w:t>
      </w:r>
      <w:r>
        <w:rPr>
          <w:rStyle w:val="OperatorTok"/>
        </w:rPr>
        <w:t xml:space="preserve">=</w:t>
      </w:r>
      <w:r>
        <w:rPr>
          <w:rStyle w:val="NormalTok"/>
        </w:rPr>
        <w:t xml:space="preserve"> </w:t>
      </w:r>
      <w:r>
        <w:rPr>
          <w:rStyle w:val="FunctionTok"/>
        </w:rPr>
        <w:t xml:space="preserve">evaluateRule</w:t>
      </w:r>
      <w:r>
        <w:rPr>
          <w:rStyle w:val="NormalTok"/>
        </w:rPr>
        <w:t xml:space="preserve">(rule</w:t>
      </w:r>
      <w:r>
        <w:rPr>
          <w:rStyle w:val="OperatorTok"/>
        </w:rPr>
        <w:t xml:space="preserve">,</w:t>
      </w:r>
      <w:r>
        <w:rPr>
          <w:rStyle w:val="NormalTok"/>
        </w:rPr>
        <w:t xml:space="preserve"> order)</w:t>
      </w:r>
      <w:r>
        <w:rPr>
          <w:rStyle w:val="OperatorTok"/>
        </w:rPr>
        <w:t xml:space="preserve">;</w:t>
      </w:r>
      <w:r>
        <w:br/>
      </w:r>
      <w:r>
        <w:rPr>
          <w:rStyle w:val="NormalTok"/>
        </w:rPr>
        <w:t xml:space="preserve">    </w:t>
      </w:r>
      <w:r>
        <w:rPr>
          <w:rStyle w:val="ControlFlowTok"/>
        </w:rPr>
        <w:t xml:space="preserve">if</w:t>
      </w:r>
      <w:r>
        <w:rPr>
          <w:rStyle w:val="NormalTok"/>
        </w:rPr>
        <w:t xml:space="preserve"> (match) {</w:t>
      </w:r>
      <w:r>
        <w:br/>
      </w:r>
      <w:r>
        <w:rPr>
          <w:rStyle w:val="NormalTok"/>
        </w:rPr>
        <w:t xml:space="preserve">      </w:t>
      </w:r>
      <w:r>
        <w:rPr>
          <w:rStyle w:val="ControlFlowTok"/>
        </w:rPr>
        <w:t xml:space="preserve">if</w:t>
      </w:r>
      <w:r>
        <w:rPr>
          <w:rStyle w:val="NormalTok"/>
        </w:rPr>
        <w:t xml:space="preserve"> (rule</w:t>
      </w:r>
      <w:r>
        <w:rPr>
          <w:rStyle w:val="OperatorTok"/>
        </w:rPr>
        <w:t xml:space="preserve">.</w:t>
      </w:r>
      <w:r>
        <w:rPr>
          <w:rStyle w:val="AttributeTok"/>
        </w:rPr>
        <w:t xml:space="preserve">action</w:t>
      </w:r>
      <w:r>
        <w:rPr>
          <w:rStyle w:val="NormalTok"/>
        </w:rPr>
        <w:t xml:space="preserve"> </w:t>
      </w:r>
      <w:r>
        <w:rPr>
          <w:rStyle w:val="OperatorTok"/>
        </w:rPr>
        <w:t xml:space="preserve">===</w:t>
      </w:r>
      <w:r>
        <w:rPr>
          <w:rStyle w:val="NormalTok"/>
        </w:rPr>
        <w:t xml:space="preserve"> </w:t>
      </w:r>
      <w:r>
        <w:rPr>
          <w:rStyle w:val="StringTok"/>
        </w:rPr>
        <w:t xml:space="preserve">'boost'</w:t>
      </w:r>
      <w:r>
        <w:rPr>
          <w:rStyle w:val="NormalTok"/>
        </w:rPr>
        <w:t xml:space="preserve">) score </w:t>
      </w:r>
      <w:r>
        <w:rPr>
          <w:rStyle w:val="OperatorTok"/>
        </w:rPr>
        <w:t xml:space="preserve">+=</w:t>
      </w:r>
      <w:r>
        <w:rPr>
          <w:rStyle w:val="NormalTok"/>
        </w:rPr>
        <w:t xml:space="preserve"> rule</w:t>
      </w:r>
      <w:r>
        <w:rPr>
          <w:rStyle w:val="OperatorTok"/>
        </w:rPr>
        <w:t xml:space="preserve">.</w:t>
      </w:r>
      <w:r>
        <w:rPr>
          <w:rStyle w:val="AttributeTok"/>
        </w:rPr>
        <w:t xml:space="preserve">actionValue</w:t>
      </w:r>
      <w:r>
        <w:rPr>
          <w:rStyle w:val="Operator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(rule</w:t>
      </w:r>
      <w:r>
        <w:rPr>
          <w:rStyle w:val="OperatorTok"/>
        </w:rPr>
        <w:t xml:space="preserve">.</w:t>
      </w:r>
      <w:r>
        <w:rPr>
          <w:rStyle w:val="AttributeTok"/>
        </w:rPr>
        <w:t xml:space="preserve">action</w:t>
      </w:r>
      <w:r>
        <w:rPr>
          <w:rStyle w:val="NormalTok"/>
        </w:rPr>
        <w:t xml:space="preserve"> </w:t>
      </w:r>
      <w:r>
        <w:rPr>
          <w:rStyle w:val="OperatorTok"/>
        </w:rPr>
        <w:t xml:space="preserve">===</w:t>
      </w:r>
      <w:r>
        <w:rPr>
          <w:rStyle w:val="NormalTok"/>
        </w:rPr>
        <w:t xml:space="preserve"> </w:t>
      </w:r>
      <w:r>
        <w:rPr>
          <w:rStyle w:val="StringTok"/>
        </w:rPr>
        <w:t xml:space="preserve">'deprioritise'</w:t>
      </w:r>
      <w:r>
        <w:rPr>
          <w:rStyle w:val="NormalTok"/>
        </w:rPr>
        <w:t xml:space="preserve">) score </w:t>
      </w:r>
      <w:r>
        <w:rPr>
          <w:rStyle w:val="OperatorTok"/>
        </w:rPr>
        <w:t xml:space="preserve">-=</w:t>
      </w:r>
      <w:r>
        <w:rPr>
          <w:rStyle w:val="NormalTok"/>
        </w:rPr>
        <w:t xml:space="preserve"> rule</w:t>
      </w:r>
      <w:r>
        <w:rPr>
          <w:rStyle w:val="OperatorTok"/>
        </w:rPr>
        <w:t xml:space="preserve">.</w:t>
      </w:r>
      <w:r>
        <w:rPr>
          <w:rStyle w:val="AttributeTok"/>
        </w:rPr>
        <w:t xml:space="preserve">actionValue</w:t>
      </w:r>
      <w:r>
        <w:rPr>
          <w:rStyle w:val="Operator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(rule</w:t>
      </w:r>
      <w:r>
        <w:rPr>
          <w:rStyle w:val="OperatorTok"/>
        </w:rPr>
        <w:t xml:space="preserve">.</w:t>
      </w:r>
      <w:r>
        <w:rPr>
          <w:rStyle w:val="AttributeTok"/>
        </w:rPr>
        <w:t xml:space="preserve">action</w:t>
      </w:r>
      <w:r>
        <w:rPr>
          <w:rStyle w:val="NormalTok"/>
        </w:rPr>
        <w:t xml:space="preserve"> </w:t>
      </w:r>
      <w:r>
        <w:rPr>
          <w:rStyle w:val="OperatorTok"/>
        </w:rPr>
        <w:t xml:space="preserve">===</w:t>
      </w:r>
      <w:r>
        <w:rPr>
          <w:rStyle w:val="NormalTok"/>
        </w:rPr>
        <w:t xml:space="preserve"> </w:t>
      </w:r>
      <w:r>
        <w:rPr>
          <w:rStyle w:val="StringTok"/>
        </w:rPr>
        <w:t xml:space="preserve">'escalate'</w:t>
      </w:r>
      <w:r>
        <w:rPr>
          <w:rStyle w:val="NormalTok"/>
        </w:rPr>
        <w:t xml:space="preserve">) score </w:t>
      </w:r>
      <w:r>
        <w:rPr>
          <w:rStyle w:val="OperatorTok"/>
        </w:rPr>
        <w:t xml:space="preserve">+=</w:t>
      </w:r>
      <w:r>
        <w:rPr>
          <w:rStyle w:val="NormalTok"/>
        </w:rPr>
        <w:t xml:space="preserve"> </w:t>
      </w:r>
      <w:r>
        <w:rPr>
          <w:rStyle w:val="DecValTok"/>
        </w:rPr>
        <w:t xml:space="preserve">200</w:t>
      </w:r>
      <w:r>
        <w:rPr>
          <w:rStyle w:val="OperatorTok"/>
        </w:rPr>
        <w:t xml:space="preserve">;</w:t>
      </w:r>
      <w:r>
        <w:rPr>
          <w:rStyle w:val="NormalTok"/>
        </w:rPr>
        <w:t xml:space="preserve"> </w:t>
      </w:r>
      <w:r>
        <w:rPr>
          <w:rStyle w:val="CommentTok"/>
        </w:rPr>
        <w:t xml:space="preserve">// Forces to top of queue</w:t>
      </w:r>
      <w:r>
        <w:br/>
      </w:r>
      <w:r>
        <w:rPr>
          <w:rStyle w:val="NormalTok"/>
        </w:rPr>
        <w:t xml:space="preserve">    }</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w:t>
      </w:r>
      <w:r>
        <w:rPr>
          <w:rStyle w:val="BuiltInTok"/>
        </w:rPr>
        <w:t xml:space="preserve">Math</w:t>
      </w:r>
      <w:r>
        <w:rPr>
          <w:rStyle w:val="OperatorTok"/>
        </w:rPr>
        <w:t xml:space="preserve">.</w:t>
      </w:r>
      <w:r>
        <w:rPr>
          <w:rStyle w:val="FunctionTok"/>
        </w:rPr>
        <w:t xml:space="preserve">max</w:t>
      </w:r>
      <w:r>
        <w:rPr>
          <w:rStyle w:val="NormalTok"/>
        </w:rPr>
        <w:t xml:space="preserve">(</w:t>
      </w:r>
      <w:r>
        <w:rPr>
          <w:rStyle w:val="DecValTok"/>
        </w:rPr>
        <w:t xml:space="preserve">0</w:t>
      </w:r>
      <w:r>
        <w:rPr>
          <w:rStyle w:val="OperatorTok"/>
        </w:rPr>
        <w:t xml:space="preserve">,</w:t>
      </w:r>
      <w:r>
        <w:rPr>
          <w:rStyle w:val="NormalTok"/>
        </w:rPr>
        <w:t xml:space="preserve"> score)</w:t>
      </w:r>
      <w:r>
        <w:rPr>
          <w:rStyle w:val="OperatorTok"/>
        </w:rPr>
        <w:t xml:space="preserve">;</w:t>
      </w:r>
      <w:r>
        <w:br/>
      </w:r>
      <w:r>
        <w:rPr>
          <w:rStyle w:val="NormalTok"/>
        </w:rPr>
        <w:t xml:space="preserve">}</w:t>
      </w:r>
    </w:p>
    <w:bookmarkEnd w:id="43"/>
    <w:bookmarkStart w:id="44" w:name="default-allocation-rules"/>
    <w:p>
      <w:pPr>
        <w:pStyle w:val="Heading3"/>
      </w:pPr>
      <w:r>
        <w:t xml:space="preserve">8.2 Default Allocation Rules</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ID</w:t>
            </w:r>
          </w:p>
        </w:tc>
        <w:tc>
          <w:tcPr/>
          <w:p>
            <w:pPr>
              <w:pStyle w:val="Compact"/>
              <w:jc w:val="left"/>
            </w:pPr>
            <w:r>
              <w:t xml:space="preserve">Name</w:t>
            </w:r>
          </w:p>
        </w:tc>
        <w:tc>
          <w:tcPr/>
          <w:p>
            <w:pPr>
              <w:pStyle w:val="Compact"/>
              <w:jc w:val="left"/>
            </w:pPr>
            <w:r>
              <w:t xml:space="preserve">Condition</w:t>
            </w:r>
          </w:p>
        </w:tc>
        <w:tc>
          <w:tcPr/>
          <w:p>
            <w:pPr>
              <w:pStyle w:val="Compact"/>
              <w:jc w:val="left"/>
            </w:pPr>
            <w:r>
              <w:t xml:space="preserve">Action</w:t>
            </w:r>
          </w:p>
        </w:tc>
        <w:tc>
          <w:tcPr/>
          <w:p>
            <w:pPr>
              <w:pStyle w:val="Compact"/>
              <w:jc w:val="left"/>
            </w:pPr>
            <w:r>
              <w:t xml:space="preserve">Value</w:t>
            </w:r>
          </w:p>
        </w:tc>
        <w:tc>
          <w:tcPr/>
          <w:p>
            <w:pPr>
              <w:pStyle w:val="Compact"/>
              <w:jc w:val="left"/>
            </w:pPr>
            <w:r>
              <w:t xml:space="preserve">Enabled</w:t>
            </w:r>
          </w:p>
        </w:tc>
      </w:tr>
      <w:tr>
        <w:tc>
          <w:tcPr/>
          <w:p>
            <w:pPr>
              <w:pStyle w:val="Compact"/>
              <w:jc w:val="left"/>
            </w:pPr>
            <w:r>
              <w:t xml:space="preserve">rule-01</w:t>
            </w:r>
          </w:p>
        </w:tc>
        <w:tc>
          <w:tcPr/>
          <w:p>
            <w:pPr>
              <w:pStyle w:val="Compact"/>
              <w:jc w:val="left"/>
            </w:pPr>
            <w:r>
              <w:t xml:space="preserve">Critical Urgency Boost</w:t>
            </w:r>
          </w:p>
        </w:tc>
        <w:tc>
          <w:tcPr/>
          <w:p>
            <w:pPr>
              <w:pStyle w:val="Compact"/>
              <w:jc w:val="left"/>
            </w:pPr>
            <w:r>
              <w:t xml:space="preserve">urgency = critical</w:t>
            </w:r>
          </w:p>
        </w:tc>
        <w:tc>
          <w:tcPr/>
          <w:p>
            <w:pPr>
              <w:pStyle w:val="Compact"/>
              <w:jc w:val="left"/>
            </w:pPr>
            <w:r>
              <w:t xml:space="preserve">boost</w:t>
            </w:r>
          </w:p>
        </w:tc>
        <w:tc>
          <w:tcPr/>
          <w:p>
            <w:pPr>
              <w:pStyle w:val="Compact"/>
              <w:jc w:val="left"/>
            </w:pPr>
            <w:r>
              <w:t xml:space="preserve">+100</w:t>
            </w:r>
          </w:p>
        </w:tc>
        <w:tc>
          <w:tcPr/>
          <w:p>
            <w:pPr>
              <w:pStyle w:val="Compact"/>
              <w:jc w:val="left"/>
            </w:pPr>
            <w:r>
              <w:t xml:space="preserve">✅</w:t>
            </w:r>
          </w:p>
        </w:tc>
      </w:tr>
      <w:tr>
        <w:tc>
          <w:tcPr/>
          <w:p>
            <w:pPr>
              <w:pStyle w:val="Compact"/>
              <w:jc w:val="left"/>
            </w:pPr>
            <w:r>
              <w:t xml:space="preserve">rule-02</w:t>
            </w:r>
          </w:p>
        </w:tc>
        <w:tc>
          <w:tcPr/>
          <w:p>
            <w:pPr>
              <w:pStyle w:val="Compact"/>
              <w:jc w:val="left"/>
            </w:pPr>
            <w:r>
              <w:t xml:space="preserve">Urgent Order Boost</w:t>
            </w:r>
          </w:p>
        </w:tc>
        <w:tc>
          <w:tcPr/>
          <w:p>
            <w:pPr>
              <w:pStyle w:val="Compact"/>
              <w:jc w:val="left"/>
            </w:pPr>
            <w:r>
              <w:t xml:space="preserve">urgency = urgent</w:t>
            </w:r>
          </w:p>
        </w:tc>
        <w:tc>
          <w:tcPr/>
          <w:p>
            <w:pPr>
              <w:pStyle w:val="Compact"/>
              <w:jc w:val="left"/>
            </w:pPr>
            <w:r>
              <w:t xml:space="preserve">boost</w:t>
            </w:r>
          </w:p>
        </w:tc>
        <w:tc>
          <w:tcPr/>
          <w:p>
            <w:pPr>
              <w:pStyle w:val="Compact"/>
              <w:jc w:val="left"/>
            </w:pPr>
            <w:r>
              <w:t xml:space="preserve">+50</w:t>
            </w:r>
          </w:p>
        </w:tc>
        <w:tc>
          <w:tcPr/>
          <w:p>
            <w:pPr>
              <w:pStyle w:val="Compact"/>
              <w:jc w:val="left"/>
            </w:pPr>
            <w:r>
              <w:t xml:space="preserve">✅</w:t>
            </w:r>
          </w:p>
        </w:tc>
      </w:tr>
      <w:tr>
        <w:tc>
          <w:tcPr/>
          <w:p>
            <w:pPr>
              <w:pStyle w:val="Compact"/>
              <w:jc w:val="left"/>
            </w:pPr>
            <w:r>
              <w:t xml:space="preserve">rule-03</w:t>
            </w:r>
          </w:p>
        </w:tc>
        <w:tc>
          <w:tcPr/>
          <w:p>
            <w:pPr>
              <w:pStyle w:val="Compact"/>
              <w:jc w:val="left"/>
            </w:pPr>
            <w:r>
              <w:t xml:space="preserve">SLA Breach Risk</w:t>
            </w:r>
          </w:p>
        </w:tc>
        <w:tc>
          <w:tcPr/>
          <w:p>
            <w:pPr>
              <w:pStyle w:val="Compact"/>
              <w:jc w:val="left"/>
            </w:pPr>
            <w:r>
              <w:t xml:space="preserve">ageHours &gt; 20</w:t>
            </w:r>
          </w:p>
        </w:tc>
        <w:tc>
          <w:tcPr/>
          <w:p>
            <w:pPr>
              <w:pStyle w:val="Compact"/>
              <w:jc w:val="left"/>
            </w:pPr>
            <w:r>
              <w:t xml:space="preserve">boost</w:t>
            </w:r>
          </w:p>
        </w:tc>
        <w:tc>
          <w:tcPr/>
          <w:p>
            <w:pPr>
              <w:pStyle w:val="Compact"/>
              <w:jc w:val="left"/>
            </w:pPr>
            <w:r>
              <w:t xml:space="preserve">+60</w:t>
            </w:r>
          </w:p>
        </w:tc>
        <w:tc>
          <w:tcPr/>
          <w:p>
            <w:pPr>
              <w:pStyle w:val="Compact"/>
              <w:jc w:val="left"/>
            </w:pPr>
            <w:r>
              <w:t xml:space="preserve">✅</w:t>
            </w:r>
          </w:p>
        </w:tc>
      </w:tr>
      <w:tr>
        <w:tc>
          <w:tcPr/>
          <w:p>
            <w:pPr>
              <w:pStyle w:val="Compact"/>
              <w:jc w:val="left"/>
            </w:pPr>
            <w:r>
              <w:t xml:space="preserve">rule-04</w:t>
            </w:r>
          </w:p>
        </w:tc>
        <w:tc>
          <w:tcPr/>
          <w:p>
            <w:pPr>
              <w:pStyle w:val="Compact"/>
              <w:jc w:val="left"/>
            </w:pPr>
            <w:r>
              <w:t xml:space="preserve">High Value Order</w:t>
            </w:r>
          </w:p>
        </w:tc>
        <w:tc>
          <w:tcPr/>
          <w:p>
            <w:pPr>
              <w:pStyle w:val="Compact"/>
              <w:jc w:val="left"/>
            </w:pPr>
            <w:r>
              <w:t xml:space="preserve">value &gt; £60</w:t>
            </w:r>
          </w:p>
        </w:tc>
        <w:tc>
          <w:tcPr/>
          <w:p>
            <w:pPr>
              <w:pStyle w:val="Compact"/>
              <w:jc w:val="left"/>
            </w:pPr>
            <w:r>
              <w:t xml:space="preserve">boost</w:t>
            </w:r>
          </w:p>
        </w:tc>
        <w:tc>
          <w:tcPr/>
          <w:p>
            <w:pPr>
              <w:pStyle w:val="Compact"/>
              <w:jc w:val="left"/>
            </w:pPr>
            <w:r>
              <w:t xml:space="preserve">+20</w:t>
            </w:r>
          </w:p>
        </w:tc>
        <w:tc>
          <w:tcPr/>
          <w:p>
            <w:pPr>
              <w:pStyle w:val="Compact"/>
              <w:jc w:val="left"/>
            </w:pPr>
            <w:r>
              <w:t xml:space="preserve">✅</w:t>
            </w:r>
          </w:p>
        </w:tc>
      </w:tr>
      <w:tr>
        <w:tc>
          <w:tcPr/>
          <w:p>
            <w:pPr>
              <w:pStyle w:val="Compact"/>
              <w:jc w:val="left"/>
            </w:pPr>
            <w:r>
              <w:t xml:space="preserve">rule-05</w:t>
            </w:r>
          </w:p>
        </w:tc>
        <w:tc>
          <w:tcPr/>
          <w:p>
            <w:pPr>
              <w:pStyle w:val="Compact"/>
              <w:jc w:val="left"/>
            </w:pPr>
            <w:r>
              <w:t xml:space="preserve">Stale Order Flag</w:t>
            </w:r>
          </w:p>
        </w:tc>
        <w:tc>
          <w:tcPr/>
          <w:p>
            <w:pPr>
              <w:pStyle w:val="Compact"/>
              <w:jc w:val="left"/>
            </w:pPr>
            <w:r>
              <w:t xml:space="preserve">ageHours &gt; 36</w:t>
            </w:r>
          </w:p>
        </w:tc>
        <w:tc>
          <w:tcPr/>
          <w:p>
            <w:pPr>
              <w:pStyle w:val="Compact"/>
              <w:jc w:val="left"/>
            </w:pPr>
            <w:r>
              <w:t xml:space="preserve">escalate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rule-06</w:t>
            </w:r>
          </w:p>
        </w:tc>
        <w:tc>
          <w:tcPr/>
          <w:p>
            <w:pPr>
              <w:pStyle w:val="Compact"/>
              <w:jc w:val="left"/>
            </w:pPr>
            <w:r>
              <w:t xml:space="preserve">Routine Deprioritise</w:t>
            </w:r>
          </w:p>
        </w:tc>
        <w:tc>
          <w:tcPr/>
          <w:p>
            <w:pPr>
              <w:pStyle w:val="Compact"/>
              <w:jc w:val="left"/>
            </w:pPr>
            <w:r>
              <w:t xml:space="preserve">urgency = routine</w:t>
            </w:r>
          </w:p>
        </w:tc>
        <w:tc>
          <w:tcPr/>
          <w:p>
            <w:pPr>
              <w:pStyle w:val="Compact"/>
              <w:jc w:val="left"/>
            </w:pPr>
            <w:r>
              <w:t xml:space="preserve">deprioritise</w:t>
            </w:r>
          </w:p>
        </w:tc>
        <w:tc>
          <w:tcPr/>
          <w:p>
            <w:pPr>
              <w:pStyle w:val="Compact"/>
              <w:jc w:val="left"/>
            </w:pPr>
            <w:r>
              <w:t xml:space="preserve">-10</w:t>
            </w:r>
          </w:p>
        </w:tc>
        <w:tc>
          <w:tcPr/>
          <w:p>
            <w:pPr>
              <w:pStyle w:val="Compact"/>
              <w:jc w:val="left"/>
            </w:pPr>
            <w:r>
              <w:t xml:space="preserve">❌</w:t>
            </w:r>
          </w:p>
        </w:tc>
      </w:tr>
    </w:tbl>
    <w:bookmarkEnd w:id="44"/>
    <w:bookmarkStart w:id="45" w:name="default-sla-targets"/>
    <w:p>
      <w:pPr>
        <w:pStyle w:val="Heading3"/>
      </w:pPr>
      <w:r>
        <w:t xml:space="preserve">8.3 Default SLA Targets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Category</w:t>
            </w:r>
          </w:p>
        </w:tc>
        <w:tc>
          <w:tcPr/>
          <w:p>
            <w:pPr>
              <w:pStyle w:val="Compact"/>
              <w:jc w:val="left"/>
            </w:pPr>
            <w:r>
              <w:t xml:space="preserve">Target</w:t>
            </w:r>
          </w:p>
        </w:tc>
        <w:tc>
          <w:tcPr/>
          <w:p>
            <w:pPr>
              <w:pStyle w:val="Compact"/>
              <w:jc w:val="left"/>
            </w:pPr>
            <w:r>
              <w:t xml:space="preserve">Warning at</w:t>
            </w:r>
          </w:p>
        </w:tc>
        <w:tc>
          <w:tcPr/>
          <w:p>
            <w:pPr>
              <w:pStyle w:val="Compact"/>
              <w:jc w:val="left"/>
            </w:pPr>
            <w:r>
              <w:t xml:space="preserve">Critical at</w:t>
            </w:r>
          </w:p>
        </w:tc>
      </w:tr>
      <w:tr>
        <w:tc>
          <w:tcPr/>
          <w:p>
            <w:pPr>
              <w:pStyle w:val="Compact"/>
              <w:jc w:val="left"/>
            </w:pPr>
            <w:r>
              <w:t xml:space="preserve">Women’s Health</w:t>
            </w:r>
          </w:p>
        </w:tc>
        <w:tc>
          <w:tcPr/>
          <w:p>
            <w:pPr>
              <w:pStyle w:val="Compact"/>
              <w:jc w:val="left"/>
            </w:pPr>
            <w:r>
              <w:t xml:space="preserve">24h</w:t>
            </w:r>
          </w:p>
        </w:tc>
        <w:tc>
          <w:tcPr/>
          <w:p>
            <w:pPr>
              <w:pStyle w:val="Compact"/>
              <w:jc w:val="left"/>
            </w:pPr>
            <w:r>
              <w:t xml:space="preserve">60% (14.4h)</w:t>
            </w:r>
          </w:p>
        </w:tc>
        <w:tc>
          <w:tcPr/>
          <w:p>
            <w:pPr>
              <w:pStyle w:val="Compact"/>
              <w:jc w:val="left"/>
            </w:pPr>
            <w:r>
              <w:t xml:space="preserve">85% (20.4h)</w:t>
            </w:r>
          </w:p>
        </w:tc>
      </w:tr>
      <w:tr>
        <w:tc>
          <w:tcPr/>
          <w:p>
            <w:pPr>
              <w:pStyle w:val="Compact"/>
              <w:jc w:val="left"/>
            </w:pPr>
            <w:r>
              <w:t xml:space="preserve">Men’s Health</w:t>
            </w:r>
          </w:p>
        </w:tc>
        <w:tc>
          <w:tcPr/>
          <w:p>
            <w:pPr>
              <w:pStyle w:val="Compact"/>
              <w:jc w:val="left"/>
            </w:pPr>
            <w:r>
              <w:t xml:space="preserve">48h</w:t>
            </w:r>
          </w:p>
        </w:tc>
        <w:tc>
          <w:tcPr/>
          <w:p>
            <w:pPr>
              <w:pStyle w:val="Compact"/>
              <w:jc w:val="left"/>
            </w:pPr>
            <w:r>
              <w:t xml:space="preserve">60% (28.8h)</w:t>
            </w:r>
          </w:p>
        </w:tc>
        <w:tc>
          <w:tcPr/>
          <w:p>
            <w:pPr>
              <w:pStyle w:val="Compact"/>
              <w:jc w:val="left"/>
            </w:pPr>
            <w:r>
              <w:t xml:space="preserve">85% (40.8h)</w:t>
            </w:r>
          </w:p>
        </w:tc>
      </w:tr>
      <w:tr>
        <w:tc>
          <w:tcPr/>
          <w:p>
            <w:pPr>
              <w:pStyle w:val="Compact"/>
              <w:jc w:val="left"/>
            </w:pPr>
            <w:r>
              <w:t xml:space="preserve">Weight Management</w:t>
            </w:r>
          </w:p>
        </w:tc>
        <w:tc>
          <w:tcPr/>
          <w:p>
            <w:pPr>
              <w:pStyle w:val="Compact"/>
              <w:jc w:val="left"/>
            </w:pPr>
            <w:r>
              <w:t xml:space="preserve">24h</w:t>
            </w:r>
          </w:p>
        </w:tc>
        <w:tc>
          <w:tcPr/>
          <w:p>
            <w:pPr>
              <w:pStyle w:val="Compact"/>
              <w:jc w:val="left"/>
            </w:pPr>
            <w:r>
              <w:t xml:space="preserve">60% (14.4h)</w:t>
            </w:r>
          </w:p>
        </w:tc>
        <w:tc>
          <w:tcPr/>
          <w:p>
            <w:pPr>
              <w:pStyle w:val="Compact"/>
              <w:jc w:val="left"/>
            </w:pPr>
            <w:r>
              <w:t xml:space="preserve">85% (20.4h)</w:t>
            </w:r>
          </w:p>
        </w:tc>
      </w:tr>
      <w:tr>
        <w:tc>
          <w:tcPr/>
          <w:p>
            <w:pPr>
              <w:pStyle w:val="Compact"/>
              <w:jc w:val="left"/>
            </w:pPr>
            <w:r>
              <w:t xml:space="preserve">Sexual Health</w:t>
            </w:r>
          </w:p>
        </w:tc>
        <w:tc>
          <w:tcPr/>
          <w:p>
            <w:pPr>
              <w:pStyle w:val="Compact"/>
              <w:jc w:val="left"/>
            </w:pPr>
            <w:r>
              <w:t xml:space="preserve">12h</w:t>
            </w:r>
          </w:p>
        </w:tc>
        <w:tc>
          <w:tcPr/>
          <w:p>
            <w:pPr>
              <w:pStyle w:val="Compact"/>
              <w:jc w:val="left"/>
            </w:pPr>
            <w:r>
              <w:t xml:space="preserve">60% (7.2h)</w:t>
            </w:r>
          </w:p>
        </w:tc>
        <w:tc>
          <w:tcPr/>
          <w:p>
            <w:pPr>
              <w:pStyle w:val="Compact"/>
              <w:jc w:val="left"/>
            </w:pPr>
            <w:r>
              <w:t xml:space="preserve">85% (10.2h)</w:t>
            </w:r>
          </w:p>
        </w:tc>
      </w:tr>
      <w:tr>
        <w:tc>
          <w:tcPr/>
          <w:p>
            <w:pPr>
              <w:pStyle w:val="Compact"/>
              <w:jc w:val="left"/>
            </w:pPr>
            <w:r>
              <w:t xml:space="preserve">Dermatology</w:t>
            </w:r>
          </w:p>
        </w:tc>
        <w:tc>
          <w:tcPr/>
          <w:p>
            <w:pPr>
              <w:pStyle w:val="Compact"/>
              <w:jc w:val="left"/>
            </w:pPr>
            <w:r>
              <w:t xml:space="preserve">48h</w:t>
            </w:r>
          </w:p>
        </w:tc>
        <w:tc>
          <w:tcPr/>
          <w:p>
            <w:pPr>
              <w:pStyle w:val="Compact"/>
              <w:jc w:val="left"/>
            </w:pPr>
            <w:r>
              <w:t xml:space="preserve">60% (28.8h)</w:t>
            </w:r>
          </w:p>
        </w:tc>
        <w:tc>
          <w:tcPr/>
          <w:p>
            <w:pPr>
              <w:pStyle w:val="Compact"/>
              <w:jc w:val="left"/>
            </w:pPr>
            <w:r>
              <w:t xml:space="preserve">85% (40.8h)</w:t>
            </w:r>
          </w:p>
        </w:tc>
      </w:tr>
      <w:tr>
        <w:tc>
          <w:tcPr/>
          <w:p>
            <w:pPr>
              <w:pStyle w:val="Compact"/>
              <w:jc w:val="left"/>
            </w:pPr>
            <w:r>
              <w:t xml:space="preserve">Mental Health</w:t>
            </w:r>
          </w:p>
        </w:tc>
        <w:tc>
          <w:tcPr/>
          <w:p>
            <w:pPr>
              <w:pStyle w:val="Compact"/>
              <w:jc w:val="left"/>
            </w:pPr>
            <w:r>
              <w:t xml:space="preserve">72h</w:t>
            </w:r>
          </w:p>
        </w:tc>
        <w:tc>
          <w:tcPr/>
          <w:p>
            <w:pPr>
              <w:pStyle w:val="Compact"/>
              <w:jc w:val="left"/>
            </w:pPr>
            <w:r>
              <w:t xml:space="preserve">60% (43.2h)</w:t>
            </w:r>
          </w:p>
        </w:tc>
        <w:tc>
          <w:tcPr/>
          <w:p>
            <w:pPr>
              <w:pStyle w:val="Compact"/>
              <w:jc w:val="left"/>
            </w:pPr>
            <w:r>
              <w:t xml:space="preserve">85% (61.2h)</w:t>
            </w:r>
          </w:p>
        </w:tc>
      </w:tr>
      <w:tr>
        <w:tc>
          <w:tcPr/>
          <w:p>
            <w:pPr>
              <w:pStyle w:val="Compact"/>
              <w:jc w:val="left"/>
            </w:pPr>
            <w:r>
              <w:t xml:space="preserve">General Health</w:t>
            </w:r>
          </w:p>
        </w:tc>
        <w:tc>
          <w:tcPr/>
          <w:p>
            <w:pPr>
              <w:pStyle w:val="Compact"/>
              <w:jc w:val="left"/>
            </w:pPr>
            <w:r>
              <w:t xml:space="preserve">24h</w:t>
            </w:r>
          </w:p>
        </w:tc>
        <w:tc>
          <w:tcPr/>
          <w:p>
            <w:pPr>
              <w:pStyle w:val="Compact"/>
              <w:jc w:val="left"/>
            </w:pPr>
            <w:r>
              <w:t xml:space="preserve">60% (14.4h)</w:t>
            </w:r>
          </w:p>
        </w:tc>
        <w:tc>
          <w:tcPr/>
          <w:p>
            <w:pPr>
              <w:pStyle w:val="Compact"/>
              <w:jc w:val="left"/>
            </w:pPr>
            <w:r>
              <w:t xml:space="preserve">85% (20.4h)</w:t>
            </w:r>
          </w:p>
        </w:tc>
      </w:tr>
    </w:tbl>
    <w:bookmarkEnd w:id="45"/>
    <w:bookmarkStart w:id="46" w:name="user-stories-5"/>
    <w:p>
      <w:pPr>
        <w:pStyle w:val="Heading3"/>
      </w:pPr>
      <w:r>
        <w:t xml:space="preserve">8.4 User Stories</w:t>
      </w:r>
    </w:p>
    <w:p>
      <w:pPr>
        <w:pStyle w:val="FirstParagraph"/>
      </w:pPr>
      <w:r>
        <w:rPr>
          <w:bCs/>
          <w:b/>
        </w:rPr>
        <w:t xml:space="preserve">US-RULE-01</w:t>
      </w:r>
      <w:r>
        <w:t xml:space="preserve"> </w:t>
      </w:r>
      <w:r>
        <w:t xml:space="preserve">&gt; As a Medical Manager, I want to configure allocation rules so that the system prioritises orders in line with our clinical policies.</w:t>
      </w:r>
    </w:p>
    <w:p>
      <w:pPr>
        <w:pStyle w:val="BodyText"/>
      </w:pPr>
      <w:r>
        <w:rPr>
          <w:bCs/>
          <w:b/>
        </w:rPr>
        <w:t xml:space="preserve">Acceptance Criteria:</w:t>
      </w:r>
      <w:r>
        <w:t xml:space="preserve"> </w:t>
      </w:r>
      <w:r>
        <w:t xml:space="preserve">- [ ] Rules list shows all rules with: name, description, condition, action, enabled toggle</w:t>
      </w:r>
      <w:r>
        <w:t xml:space="preserve"> </w:t>
      </w:r>
      <w:r>
        <w:t xml:space="preserve">- [ ] Rules can be enabled/disabled without deleting them</w:t>
      </w:r>
      <w:r>
        <w:t xml:space="preserve"> </w:t>
      </w:r>
      <w:r>
        <w:t xml:space="preserve">- [ ] Rule fields:</w:t>
      </w:r>
      <w:r>
        <w:t xml:space="preserve"> </w:t>
      </w:r>
      <w:r>
        <w:rPr>
          <w:rStyle w:val="VerbatimChar"/>
        </w:rPr>
        <w:t xml:space="preserve">field</w:t>
      </w:r>
      <w:r>
        <w:t xml:space="preserve"> </w:t>
      </w:r>
      <w:r>
        <w:t xml:space="preserve">(urgency/ageHours/value),</w:t>
      </w:r>
      <w:r>
        <w:t xml:space="preserve"> </w:t>
      </w:r>
      <w:r>
        <w:rPr>
          <w:rStyle w:val="VerbatimChar"/>
        </w:rPr>
        <w:t xml:space="preserve">operator</w:t>
      </w:r>
      <w:r>
        <w:t xml:space="preserve"> </w:t>
      </w:r>
      <w:r>
        <w:t xml:space="preserve">(gt/lt/eq/gte/lte),</w:t>
      </w:r>
      <w:r>
        <w:t xml:space="preserve"> </w:t>
      </w:r>
      <w:r>
        <w:rPr>
          <w:rStyle w:val="VerbatimChar"/>
        </w:rPr>
        <w:t xml:space="preserve">value</w:t>
      </w:r>
      <w:r>
        <w:t xml:space="preserve">,</w:t>
      </w:r>
      <w:r>
        <w:t xml:space="preserve"> </w:t>
      </w:r>
      <w:r>
        <w:rPr>
          <w:rStyle w:val="VerbatimChar"/>
        </w:rPr>
        <w:t xml:space="preserve">action</w:t>
      </w:r>
      <w:r>
        <w:t xml:space="preserve"> </w:t>
      </w:r>
      <w:r>
        <w:t xml:space="preserve">(boost/deprioritise/escalate),</w:t>
      </w:r>
      <w:r>
        <w:t xml:space="preserve"> </w:t>
      </w:r>
      <w:r>
        <w:rPr>
          <w:rStyle w:val="VerbatimChar"/>
        </w:rPr>
        <w:t xml:space="preserve">actionValue</w:t>
      </w:r>
      <w:r>
        <w:t xml:space="preserve"> </w:t>
      </w:r>
      <w:r>
        <w:t xml:space="preserve">- [ ] Changes to rules trigger re-scoring of all pending orders</w:t>
      </w:r>
      <w:r>
        <w:t xml:space="preserve"> </w:t>
      </w:r>
      <w:r>
        <w:t xml:space="preserve">- [ ]</w:t>
      </w:r>
      <w:r>
        <w:t xml:space="preserve"> </w:t>
      </w:r>
      <w:r>
        <w:rPr>
          <w:rStyle w:val="VerbatimChar"/>
        </w:rPr>
        <w:t xml:space="preserve">escalate</w:t>
      </w:r>
      <w:r>
        <w:t xml:space="preserve"> </w:t>
      </w:r>
      <w:r>
        <w:t xml:space="preserve">action adds 200 to the score (guarantees top of queue regardless of other rules)</w:t>
      </w:r>
    </w:p>
    <w:p>
      <w:pPr>
        <w:pStyle w:val="BodyText"/>
      </w:pPr>
      <w:r>
        <w:rPr>
          <w:bCs/>
          <w:b/>
        </w:rPr>
        <w:t xml:space="preserve">US-RULE-02</w:t>
      </w:r>
      <w:r>
        <w:t xml:space="preserve"> </w:t>
      </w:r>
      <w:r>
        <w:t xml:space="preserve">&gt; As a Medical Manager, I want to configure SLA targets per category so that the priority scoring reflects our service commitments.</w:t>
      </w:r>
    </w:p>
    <w:p>
      <w:pPr>
        <w:pStyle w:val="BodyText"/>
      </w:pPr>
      <w:r>
        <w:rPr>
          <w:bCs/>
          <w:b/>
        </w:rPr>
        <w:t xml:space="preserve">Acceptance Criteria:</w:t>
      </w:r>
      <w:r>
        <w:t xml:space="preserve"> </w:t>
      </w:r>
      <w:r>
        <w:t xml:space="preserve">- [ ] Each category has configurable</w:t>
      </w:r>
      <w:r>
        <w:t xml:space="preserve"> </w:t>
      </w:r>
      <w:r>
        <w:rPr>
          <w:rStyle w:val="VerbatimChar"/>
        </w:rPr>
        <w:t xml:space="preserve">targetHours</w:t>
      </w:r>
      <w:r>
        <w:t xml:space="preserve">,</w:t>
      </w:r>
      <w:r>
        <w:t xml:space="preserve"> </w:t>
      </w:r>
      <w:r>
        <w:rPr>
          <w:rStyle w:val="VerbatimChar"/>
        </w:rPr>
        <w:t xml:space="preserve">warningThresholdPct</w:t>
      </w:r>
      <w:r>
        <w:t xml:space="preserve">,</w:t>
      </w:r>
      <w:r>
        <w:t xml:space="preserve"> </w:t>
      </w:r>
      <w:r>
        <w:rPr>
          <w:rStyle w:val="VerbatimChar"/>
        </w:rPr>
        <w:t xml:space="preserve">criticalThresholdPct</w:t>
      </w:r>
      <w:r>
        <w:t xml:space="preserve"> </w:t>
      </w:r>
      <w:r>
        <w:t xml:space="preserve">- [ ] Warning at 60% elapsed and critical at 85% are defaults but must be overridable</w:t>
      </w:r>
      <w:r>
        <w:t xml:space="preserve"> </w:t>
      </w:r>
      <w:r>
        <w:t xml:space="preserve">- [ ] SLA configuration changes take effect immediately on existing orders</w:t>
      </w:r>
    </w:p>
    <w:p>
      <w:r>
        <w:pict>
          <v:rect style="width:0;height:1.5pt" o:hralign="center" o:hrstd="t" o:hr="t"/>
        </w:pict>
      </w:r>
    </w:p>
    <w:bookmarkEnd w:id="46"/>
    <w:bookmarkEnd w:id="47"/>
    <w:bookmarkStart w:id="49" w:name="epic-7-break-management"/>
    <w:p>
      <w:pPr>
        <w:pStyle w:val="Heading2"/>
      </w:pPr>
      <w:r>
        <w:t xml:space="preserve">9. Epic 7 — Break Management</w:t>
      </w:r>
    </w:p>
    <w:bookmarkStart w:id="48" w:name="user-stories-6"/>
    <w:p>
      <w:pPr>
        <w:pStyle w:val="Heading3"/>
      </w:pPr>
      <w:r>
        <w:t xml:space="preserve">9.1 User Stories</w:t>
      </w:r>
    </w:p>
    <w:p>
      <w:pPr>
        <w:pStyle w:val="FirstParagraph"/>
      </w:pPr>
      <w:r>
        <w:rPr>
          <w:bCs/>
          <w:b/>
        </w:rPr>
        <w:t xml:space="preserve">US-BRK-01</w:t>
      </w:r>
      <w:r>
        <w:t xml:space="preserve"> </w:t>
      </w:r>
      <w:r>
        <w:t xml:space="preserve">&gt; As a Resource Manager, I want to define break groups (e.g. </w:t>
      </w:r>
      <w:r>
        <w:t xml:space="preserve">“</w:t>
      </w:r>
      <w:r>
        <w:t xml:space="preserve">Morning break 10:00–10:15</w:t>
      </w:r>
      <w:r>
        <w:t xml:space="preserve">”</w:t>
      </w:r>
      <w:r>
        <w:t xml:space="preserve">) so that I can schedule when batches of prescribers go on break.</w:t>
      </w:r>
    </w:p>
    <w:p>
      <w:pPr>
        <w:pStyle w:val="BodyText"/>
      </w:pPr>
      <w:r>
        <w:rPr>
          <w:bCs/>
          <w:b/>
        </w:rPr>
        <w:t xml:space="preserve">Acceptance Criteria:</w:t>
      </w:r>
      <w:r>
        <w:t xml:space="preserve"> </w:t>
      </w:r>
      <w:r>
        <w:t xml:space="preserve">- [ ] Break groups have: name, start time, end time, colour, list of prescribers, enabled flag</w:t>
      </w:r>
      <w:r>
        <w:t xml:space="preserve"> </w:t>
      </w:r>
      <w:r>
        <w:t xml:space="preserve">- [ ] Groups are configurable via the Diary view’s toolbar</w:t>
      </w:r>
      <w:r>
        <w:t xml:space="preserve"> </w:t>
      </w:r>
      <w:r>
        <w:t xml:space="preserve">- [ ] A break group can contain any subset of prescribers</w:t>
      </w:r>
      <w:r>
        <w:t xml:space="preserve"> </w:t>
      </w:r>
      <w:r>
        <w:t xml:space="preserve">- [ ] Multiple groups can overlap in time (different cohorts taking staggered breaks)</w:t>
      </w:r>
    </w:p>
    <w:p>
      <w:pPr>
        <w:pStyle w:val="BodyText"/>
      </w:pPr>
      <w:r>
        <w:rPr>
          <w:bCs/>
          <w:b/>
        </w:rPr>
        <w:t xml:space="preserve">US-BRK-02</w:t>
      </w:r>
      <w:r>
        <w:t xml:space="preserve"> </w:t>
      </w:r>
      <w:r>
        <w:t xml:space="preserve">&gt; As a Resource Manager, I want to click</w:t>
      </w:r>
      <w:r>
        <w:t xml:space="preserve"> </w:t>
      </w:r>
      <w:r>
        <w:t xml:space="preserve">“</w:t>
      </w:r>
      <w:r>
        <w:t xml:space="preserve">☕ Apply Breaks</w:t>
      </w:r>
      <w:r>
        <w:t xml:space="preserve">”</w:t>
      </w:r>
      <w:r>
        <w:t xml:space="preserve"> </w:t>
      </w:r>
      <w:r>
        <w:t xml:space="preserve">to automatically move prescribers on break now from their allocated tiles.</w:t>
      </w:r>
    </w:p>
    <w:p>
      <w:pPr>
        <w:pStyle w:val="BodyText"/>
      </w:pPr>
      <w:r>
        <w:rPr>
          <w:bCs/>
          <w:b/>
        </w:rPr>
        <w:t xml:space="preserve">Acceptance Criteria:</w:t>
      </w:r>
      <w:r>
        <w:t xml:space="preserve"> </w:t>
      </w:r>
      <w:r>
        <w:t xml:space="preserve">- [ ]</w:t>
      </w:r>
      <w:r>
        <w:t xml:space="preserve"> </w:t>
      </w:r>
      <w:r>
        <w:t xml:space="preserve">“</w:t>
      </w:r>
      <w:r>
        <w:t xml:space="preserve">Apply Breaks</w:t>
      </w:r>
      <w:r>
        <w:t xml:space="preserve">”</w:t>
      </w:r>
      <w:r>
        <w:t xml:space="preserve"> </w:t>
      </w:r>
      <w:r>
        <w:t xml:space="preserve">checks the current clock time against all enabled break groups</w:t>
      </w:r>
      <w:r>
        <w:t xml:space="preserve"> </w:t>
      </w:r>
      <w:r>
        <w:t xml:space="preserve">- [ ] If the current time falls within a break group’s window, all prescribers in that group are moved from</w:t>
      </w:r>
      <w:r>
        <w:t xml:space="preserve"> </w:t>
      </w:r>
      <w:r>
        <w:rPr>
          <w:rStyle w:val="VerbatimChar"/>
        </w:rPr>
        <w:t xml:space="preserve">allocated</w:t>
      </w:r>
      <w:r>
        <w:t xml:space="preserve"> </w:t>
      </w:r>
      <w:r>
        <w:t xml:space="preserve">→</w:t>
      </w:r>
      <w:r>
        <w:t xml:space="preserve"> </w:t>
      </w:r>
      <w:r>
        <w:rPr>
          <w:rStyle w:val="VerbatimChar"/>
        </w:rPr>
        <w:t xml:space="preserve">on-break</w:t>
      </w:r>
      <w:r>
        <w:t xml:space="preserve"> </w:t>
      </w:r>
      <w:r>
        <w:t xml:space="preserve">- [ ] Prescribers on break are removed from their category tile’s</w:t>
      </w:r>
      <w:r>
        <w:t xml:space="preserve"> </w:t>
      </w:r>
      <w:r>
        <w:rPr>
          <w:rStyle w:val="VerbatimChar"/>
        </w:rPr>
        <w:t xml:space="preserve">prescriberIds</w:t>
      </w:r>
      <w:r>
        <w:t xml:space="preserve"> </w:t>
      </w:r>
      <w:r>
        <w:t xml:space="preserve">- [ ] If no break groups are currently active, the action has no effect</w:t>
      </w:r>
      <w:r>
        <w:t xml:space="preserve"> </w:t>
      </w:r>
      <w:r>
        <w:t xml:space="preserve">- [ ] Break status is transient — prescribers can be re-allocated manually after break</w:t>
      </w:r>
    </w:p>
    <w:p>
      <w:pPr>
        <w:pStyle w:val="SourceCode"/>
      </w:pPr>
      <w:r>
        <w:rPr>
          <w:rStyle w:val="CommentTok"/>
        </w:rPr>
        <w:t xml:space="preserve">// Break application logic</w:t>
      </w:r>
      <w:r>
        <w:br/>
      </w:r>
      <w:r>
        <w:rPr>
          <w:rStyle w:val="KeywordTok"/>
        </w:rPr>
        <w:t xml:space="preserve">function</w:t>
      </w:r>
      <w:r>
        <w:rPr>
          <w:rStyle w:val="NormalTok"/>
        </w:rPr>
        <w:t xml:space="preserve"> </w:t>
      </w:r>
      <w:r>
        <w:rPr>
          <w:rStyle w:val="FunctionTok"/>
        </w:rPr>
        <w:t xml:space="preserve">applyBreaks</w:t>
      </w:r>
      <w:r>
        <w:rPr>
          <w:rStyle w:val="NormalTok"/>
        </w:rPr>
        <w:t xml:space="preserve">(state</w:t>
      </w:r>
      <w:r>
        <w:rPr>
          <w:rStyle w:val="OperatorTok"/>
        </w:rPr>
        <w:t xml:space="preserve">:</w:t>
      </w:r>
      <w:r>
        <w:rPr>
          <w:rStyle w:val="NormalTok"/>
        </w:rPr>
        <w:t xml:space="preserve"> State)</w:t>
      </w:r>
      <w:r>
        <w:rPr>
          <w:rStyle w:val="OperatorTok"/>
        </w:rPr>
        <w:t xml:space="preserve">:</w:t>
      </w:r>
      <w:r>
        <w:rPr>
          <w:rStyle w:val="NormalTok"/>
        </w:rPr>
        <w:t xml:space="preserve"> State {</w:t>
      </w:r>
      <w:r>
        <w:br/>
      </w:r>
      <w:r>
        <w:rPr>
          <w:rStyle w:val="NormalTok"/>
        </w:rPr>
        <w:t xml:space="preserve">  </w:t>
      </w:r>
      <w:r>
        <w:rPr>
          <w:rStyle w:val="KeywordTok"/>
        </w:rPr>
        <w:t xml:space="preserve">const</w:t>
      </w:r>
      <w:r>
        <w:rPr>
          <w:rStyle w:val="NormalTok"/>
        </w:rPr>
        <w:t xml:space="preserve"> now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nowMins </w:t>
      </w:r>
      <w:r>
        <w:rPr>
          <w:rStyle w:val="OperatorTok"/>
        </w:rPr>
        <w:t xml:space="preserve">=</w:t>
      </w:r>
      <w:r>
        <w:rPr>
          <w:rStyle w:val="NormalTok"/>
        </w:rPr>
        <w:t xml:space="preserve"> now</w:t>
      </w:r>
      <w:r>
        <w:rPr>
          <w:rStyle w:val="OperatorTok"/>
        </w:rPr>
        <w:t xml:space="preserve">.</w:t>
      </w:r>
      <w:r>
        <w:rPr>
          <w:rStyle w:val="FunctionTok"/>
        </w:rPr>
        <w:t xml:space="preserve">getHours</w:t>
      </w:r>
      <w:r>
        <w:rPr>
          <w:rStyle w:val="NormalTok"/>
        </w:rPr>
        <w:t xml:space="preserve">() </w:t>
      </w:r>
      <w:r>
        <w:rPr>
          <w:rStyle w:val="OperatorTok"/>
        </w:rPr>
        <w:t xml:space="preserve">*</w:t>
      </w:r>
      <w:r>
        <w:rPr>
          <w:rStyle w:val="NormalTok"/>
        </w:rPr>
        <w:t xml:space="preserve"> </w:t>
      </w:r>
      <w:r>
        <w:rPr>
          <w:rStyle w:val="DecValTok"/>
        </w:rPr>
        <w:t xml:space="preserve">60</w:t>
      </w:r>
      <w:r>
        <w:rPr>
          <w:rStyle w:val="NormalTok"/>
        </w:rPr>
        <w:t xml:space="preserve"> </w:t>
      </w:r>
      <w:r>
        <w:rPr>
          <w:rStyle w:val="OperatorTok"/>
        </w:rPr>
        <w:t xml:space="preserve">+</w:t>
      </w:r>
      <w:r>
        <w:rPr>
          <w:rStyle w:val="NormalTok"/>
        </w:rPr>
        <w:t xml:space="preserve"> now</w:t>
      </w:r>
      <w:r>
        <w:rPr>
          <w:rStyle w:val="OperatorTok"/>
        </w:rPr>
        <w:t xml:space="preserve">.</w:t>
      </w:r>
      <w:r>
        <w:rPr>
          <w:rStyle w:val="FunctionTok"/>
        </w:rPr>
        <w:t xml:space="preserve">getMinutes</w:t>
      </w:r>
      <w:r>
        <w:rPr>
          <w:rStyle w:val="NormalTok"/>
        </w:rPr>
        <w:t xml:space="preserve">()</w:t>
      </w:r>
      <w:r>
        <w:rPr>
          <w:rStyle w:val="OperatorTok"/>
        </w:rPr>
        <w:t xml:space="preserve">;</w:t>
      </w:r>
      <w:r>
        <w:br/>
      </w:r>
      <w:r>
        <w:br/>
      </w:r>
      <w:r>
        <w:rPr>
          <w:rStyle w:val="NormalTok"/>
        </w:rPr>
        <w:t xml:space="preserve">  </w:t>
      </w:r>
      <w:r>
        <w:rPr>
          <w:rStyle w:val="KeywordTok"/>
        </w:rPr>
        <w:t xml:space="preserve">const</w:t>
      </w:r>
      <w:r>
        <w:rPr>
          <w:rStyle w:val="NormalTok"/>
        </w:rPr>
        <w:t xml:space="preserve"> activeBreaks </w:t>
      </w:r>
      <w:r>
        <w:rPr>
          <w:rStyle w:val="OperatorTok"/>
        </w:rPr>
        <w:t xml:space="preserve">=</w:t>
      </w:r>
      <w:r>
        <w:rPr>
          <w:rStyle w:val="NormalTok"/>
        </w:rPr>
        <w:t xml:space="preserve"> state</w:t>
      </w:r>
      <w:r>
        <w:rPr>
          <w:rStyle w:val="OperatorTok"/>
        </w:rPr>
        <w:t xml:space="preserve">.</w:t>
      </w:r>
      <w:r>
        <w:rPr>
          <w:rStyle w:val="AttributeTok"/>
        </w:rPr>
        <w:t xml:space="preserve">breakGroups</w:t>
      </w:r>
      <w:r>
        <w:rPr>
          <w:rStyle w:val="OperatorTok"/>
        </w:rPr>
        <w:t xml:space="preserve">.</w:t>
      </w:r>
      <w:r>
        <w:rPr>
          <w:rStyle w:val="FunctionTok"/>
        </w:rPr>
        <w:t xml:space="preserve">filter</w:t>
      </w:r>
      <w:r>
        <w:rPr>
          <w:rStyle w:val="NormalTok"/>
        </w:rPr>
        <w:t xml:space="preserve">(bg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bg</w:t>
      </w:r>
      <w:r>
        <w:rPr>
          <w:rStyle w:val="OperatorTok"/>
        </w:rPr>
        <w:t xml:space="preserve">.</w:t>
      </w:r>
      <w:r>
        <w:rPr>
          <w:rStyle w:val="AttributeTok"/>
        </w:rPr>
        <w:t xml:space="preserve">enabled</w:t>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KeywordTok"/>
        </w:rPr>
        <w:t xml:space="preserve">const</w:t>
      </w:r>
      <w:r>
        <w:rPr>
          <w:rStyle w:val="NormalTok"/>
        </w:rPr>
        <w:t xml:space="preserve"> start </w:t>
      </w:r>
      <w:r>
        <w:rPr>
          <w:rStyle w:val="OperatorTok"/>
        </w:rPr>
        <w:t xml:space="preserve">=</w:t>
      </w:r>
      <w:r>
        <w:rPr>
          <w:rStyle w:val="NormalTok"/>
        </w:rPr>
        <w:t xml:space="preserve"> </w:t>
      </w:r>
      <w:r>
        <w:rPr>
          <w:rStyle w:val="FunctionTok"/>
        </w:rPr>
        <w:t xml:space="preserve">timeToMins</w:t>
      </w:r>
      <w:r>
        <w:rPr>
          <w:rStyle w:val="NormalTok"/>
        </w:rPr>
        <w:t xml:space="preserve">(bg</w:t>
      </w:r>
      <w:r>
        <w:rPr>
          <w:rStyle w:val="OperatorTok"/>
        </w:rPr>
        <w:t xml:space="preserve">.</w:t>
      </w:r>
      <w:r>
        <w:rPr>
          <w:rStyle w:val="AttributeTok"/>
        </w:rPr>
        <w:t xml:space="preserve">startTime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end </w:t>
      </w:r>
      <w:r>
        <w:rPr>
          <w:rStyle w:val="OperatorTok"/>
        </w:rPr>
        <w:t xml:space="preserve">=</w:t>
      </w:r>
      <w:r>
        <w:rPr>
          <w:rStyle w:val="NormalTok"/>
        </w:rPr>
        <w:t xml:space="preserve"> </w:t>
      </w:r>
      <w:r>
        <w:rPr>
          <w:rStyle w:val="FunctionTok"/>
        </w:rPr>
        <w:t xml:space="preserve">timeToMins</w:t>
      </w:r>
      <w:r>
        <w:rPr>
          <w:rStyle w:val="NormalTok"/>
        </w:rPr>
        <w:t xml:space="preserve">(bg</w:t>
      </w:r>
      <w:r>
        <w:rPr>
          <w:rStyle w:val="OperatorTok"/>
        </w:rPr>
        <w:t xml:space="preserve">.</w:t>
      </w:r>
      <w:r>
        <w:rPr>
          <w:rStyle w:val="AttributeTok"/>
        </w:rPr>
        <w:t xml:space="preserve">endTime</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nowMins </w:t>
      </w:r>
      <w:r>
        <w:rPr>
          <w:rStyle w:val="OperatorTok"/>
        </w:rPr>
        <w:t xml:space="preserve">&gt;=</w:t>
      </w:r>
      <w:r>
        <w:rPr>
          <w:rStyle w:val="NormalTok"/>
        </w:rPr>
        <w:t xml:space="preserve"> start </w:t>
      </w:r>
      <w:r>
        <w:rPr>
          <w:rStyle w:val="OperatorTok"/>
        </w:rPr>
        <w:t xml:space="preserve">&amp;&amp;</w:t>
      </w:r>
      <w:r>
        <w:rPr>
          <w:rStyle w:val="NormalTok"/>
        </w:rPr>
        <w:t xml:space="preserve"> nowMins </w:t>
      </w:r>
      <w:r>
        <w:rPr>
          <w:rStyle w:val="OperatorTok"/>
        </w:rPr>
        <w:t xml:space="preserve">&lt;</w:t>
      </w:r>
      <w:r>
        <w:rPr>
          <w:rStyle w:val="NormalTok"/>
        </w:rPr>
        <w:t xml:space="preserve"> end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const</w:t>
      </w:r>
      <w:r>
        <w:rPr>
          <w:rStyle w:val="NormalTok"/>
        </w:rPr>
        <w:t xml:space="preserve"> prescriberIdsToBreak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Set</w:t>
      </w:r>
      <w:r>
        <w:rPr>
          <w:rStyle w:val="NormalTok"/>
        </w:rPr>
        <w:t xml:space="preserve">(</w:t>
      </w:r>
      <w:r>
        <w:br/>
      </w:r>
      <w:r>
        <w:rPr>
          <w:rStyle w:val="NormalTok"/>
        </w:rPr>
        <w:t xml:space="preserve">    activeBreaks</w:t>
      </w:r>
      <w:r>
        <w:rPr>
          <w:rStyle w:val="OperatorTok"/>
        </w:rPr>
        <w:t xml:space="preserve">.</w:t>
      </w:r>
      <w:r>
        <w:rPr>
          <w:rStyle w:val="FunctionTok"/>
        </w:rPr>
        <w:t xml:space="preserve">flatMap</w:t>
      </w:r>
      <w:r>
        <w:rPr>
          <w:rStyle w:val="NormalTok"/>
        </w:rPr>
        <w:t xml:space="preserve">(bg </w:t>
      </w:r>
      <w:r>
        <w:rPr>
          <w:rStyle w:val="KeywordTok"/>
        </w:rPr>
        <w:t xml:space="preserve">=&gt;</w:t>
      </w:r>
      <w:r>
        <w:rPr>
          <w:rStyle w:val="NormalTok"/>
        </w:rPr>
        <w:t xml:space="preserve"> bg</w:t>
      </w:r>
      <w:r>
        <w:rPr>
          <w:rStyle w:val="OperatorTok"/>
        </w:rPr>
        <w:t xml:space="preserve">.</w:t>
      </w:r>
      <w:r>
        <w:rPr>
          <w:rStyle w:val="AttributeTok"/>
        </w:rPr>
        <w:t xml:space="preserve">prescriberIds</w:t>
      </w:r>
      <w:r>
        <w:rPr>
          <w:rStyle w:val="Normal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Only moves prescribers who are currently allocated</w:t>
      </w:r>
      <w:r>
        <w:br/>
      </w:r>
      <w:r>
        <w:rPr>
          <w:rStyle w:val="NormalTok"/>
        </w:rPr>
        <w:t xml:space="preserve">  </w:t>
      </w:r>
      <w:r>
        <w:rPr>
          <w:rStyle w:val="CommentTok"/>
        </w:rPr>
        <w:t xml:space="preserve">// (doesn't affect non-prescribing or appointment statuses)</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OperatorTok"/>
        </w:rPr>
        <w:t xml:space="preserve">...</w:t>
      </w:r>
      <w:r>
        <w:rPr>
          <w:rStyle w:val="NormalTok"/>
        </w:rPr>
        <w:t xml:space="preserve">state</w:t>
      </w:r>
      <w:r>
        <w:rPr>
          <w:rStyle w:val="OperatorTok"/>
        </w:rPr>
        <w:t xml:space="preserve">,</w:t>
      </w:r>
      <w:r>
        <w:br/>
      </w:r>
      <w:r>
        <w:rPr>
          <w:rStyle w:val="NormalTok"/>
        </w:rPr>
        <w:t xml:space="preserve">    allocations</w:t>
      </w:r>
      <w:r>
        <w:rPr>
          <w:rStyle w:val="OperatorTok"/>
        </w:rPr>
        <w:t xml:space="preserve">:</w:t>
      </w:r>
      <w:r>
        <w:rPr>
          <w:rStyle w:val="NormalTok"/>
        </w:rPr>
        <w:t xml:space="preserve"> state</w:t>
      </w:r>
      <w:r>
        <w:rPr>
          <w:rStyle w:val="OperatorTok"/>
        </w:rPr>
        <w:t xml:space="preserve">.</w:t>
      </w:r>
      <w:r>
        <w:rPr>
          <w:rStyle w:val="AttributeTok"/>
        </w:rPr>
        <w:t xml:space="preserve">allocations</w:t>
      </w:r>
      <w:r>
        <w:rPr>
          <w:rStyle w:val="OperatorTok"/>
        </w:rPr>
        <w:t xml:space="preserve">.</w:t>
      </w:r>
      <w:r>
        <w:rPr>
          <w:rStyle w:val="FunctionTok"/>
        </w:rPr>
        <w:t xml:space="preserve">map</w:t>
      </w:r>
      <w:r>
        <w:rPr>
          <w:rStyle w:val="NormalTok"/>
        </w:rPr>
        <w:t xml:space="preserve">(a </w:t>
      </w:r>
      <w:r>
        <w:rPr>
          <w:rStyle w:val="KeywordTok"/>
        </w:rPr>
        <w:t xml:space="preserve">=&gt;</w:t>
      </w:r>
      <w:r>
        <w:rPr>
          <w:rStyle w:val="NormalTok"/>
        </w:rPr>
        <w:t xml:space="preserve"> ({</w:t>
      </w:r>
      <w:r>
        <w:br/>
      </w:r>
      <w:r>
        <w:rPr>
          <w:rStyle w:val="NormalTok"/>
        </w:rPr>
        <w:t xml:space="preserve">      </w:t>
      </w:r>
      <w:r>
        <w:rPr>
          <w:rStyle w:val="OperatorTok"/>
        </w:rPr>
        <w:t xml:space="preserve">...</w:t>
      </w:r>
      <w:r>
        <w:rPr>
          <w:rStyle w:val="NormalTok"/>
        </w:rPr>
        <w:t xml:space="preserve">a</w:t>
      </w:r>
      <w:r>
        <w:rPr>
          <w:rStyle w:val="OperatorTok"/>
        </w:rPr>
        <w:t xml:space="preserve">,</w:t>
      </w:r>
      <w:r>
        <w:br/>
      </w:r>
      <w:r>
        <w:rPr>
          <w:rStyle w:val="NormalTok"/>
        </w:rPr>
        <w:t xml:space="preserve">      prescriberIds</w:t>
      </w:r>
      <w:r>
        <w:rPr>
          <w:rStyle w:val="OperatorTok"/>
        </w:rPr>
        <w:t xml:space="preserve">:</w:t>
      </w:r>
      <w:r>
        <w:rPr>
          <w:rStyle w:val="NormalTok"/>
        </w:rPr>
        <w:t xml:space="preserve"> a</w:t>
      </w:r>
      <w:r>
        <w:rPr>
          <w:rStyle w:val="OperatorTok"/>
        </w:rPr>
        <w:t xml:space="preserve">.</w:t>
      </w:r>
      <w:r>
        <w:rPr>
          <w:rStyle w:val="AttributeTok"/>
        </w:rPr>
        <w:t xml:space="preserve">prescriberIds</w:t>
      </w:r>
      <w:r>
        <w:rPr>
          <w:rStyle w:val="OperatorTok"/>
        </w:rPr>
        <w:t xml:space="preserve">.</w:t>
      </w:r>
      <w:r>
        <w:rPr>
          <w:rStyle w:val="FunctionTok"/>
        </w:rPr>
        <w:t xml:space="preserve">filter</w:t>
      </w:r>
      <w:r>
        <w:rPr>
          <w:rStyle w:val="NormalTok"/>
        </w:rPr>
        <w:t xml:space="preserve">(id </w:t>
      </w:r>
      <w:r>
        <w:rPr>
          <w:rStyle w:val="KeywordTok"/>
        </w:rPr>
        <w:t xml:space="preserve">=&gt;</w:t>
      </w:r>
      <w:r>
        <w:rPr>
          <w:rStyle w:val="NormalTok"/>
        </w:rPr>
        <w:t xml:space="preserve"> </w:t>
      </w:r>
      <w:r>
        <w:rPr>
          <w:rStyle w:val="OperatorTok"/>
        </w:rPr>
        <w:t xml:space="preserve">!</w:t>
      </w:r>
      <w:r>
        <w:rPr>
          <w:rStyle w:val="NormalTok"/>
        </w:rPr>
        <w:t xml:space="preserve">prescriberIdsToBreak</w:t>
      </w:r>
      <w:r>
        <w:rPr>
          <w:rStyle w:val="OperatorTok"/>
        </w:rPr>
        <w:t xml:space="preserve">.</w:t>
      </w:r>
      <w:r>
        <w:rPr>
          <w:rStyle w:val="FunctionTok"/>
        </w:rPr>
        <w:t xml:space="preserve">has</w:t>
      </w:r>
      <w:r>
        <w:rPr>
          <w:rStyle w:val="NormalTok"/>
        </w:rPr>
        <w:t xml:space="preserve">(id))</w:t>
      </w:r>
      <w:r>
        <w:rPr>
          <w:rStyle w:val="OperatorTok"/>
        </w:rPr>
        <w:t xml:space="preserve">,</w:t>
      </w:r>
      <w:r>
        <w:br/>
      </w:r>
      <w:r>
        <w:rPr>
          <w:rStyle w:val="NormalTok"/>
        </w:rPr>
        <w:t xml:space="preserve">    }))</w:t>
      </w:r>
      <w:r>
        <w:rPr>
          <w:rStyle w:val="OperatorTok"/>
        </w:rPr>
        <w:t xml:space="preserve">,</w:t>
      </w:r>
      <w:r>
        <w:br/>
      </w:r>
      <w:r>
        <w:rPr>
          <w:rStyle w:val="NormalTok"/>
        </w:rPr>
        <w:t xml:space="preserve">    prescribers</w:t>
      </w:r>
      <w:r>
        <w:rPr>
          <w:rStyle w:val="OperatorTok"/>
        </w:rPr>
        <w:t xml:space="preserve">:</w:t>
      </w:r>
      <w:r>
        <w:rPr>
          <w:rStyle w:val="NormalTok"/>
        </w:rPr>
        <w:t xml:space="preserve"> state</w:t>
      </w:r>
      <w:r>
        <w:rPr>
          <w:rStyle w:val="OperatorTok"/>
        </w:rPr>
        <w:t xml:space="preserve">.</w:t>
      </w:r>
      <w:r>
        <w:rPr>
          <w:rStyle w:val="AttributeTok"/>
        </w:rPr>
        <w:t xml:space="preserve">prescribers</w:t>
      </w:r>
      <w:r>
        <w:rPr>
          <w:rStyle w:val="OperatorTok"/>
        </w:rPr>
        <w:t xml:space="preserve">.</w:t>
      </w:r>
      <w:r>
        <w:rPr>
          <w:rStyle w:val="FunctionTok"/>
        </w:rPr>
        <w:t xml:space="preserve">map</w:t>
      </w:r>
      <w:r>
        <w:rPr>
          <w:rStyle w:val="NormalTok"/>
        </w:rPr>
        <w:t xml:space="preserve">(p </w:t>
      </w:r>
      <w:r>
        <w:rPr>
          <w:rStyle w:val="KeywordTok"/>
        </w:rPr>
        <w:t xml:space="preserve">=&gt;</w:t>
      </w:r>
      <w:r>
        <w:br/>
      </w:r>
      <w:r>
        <w:rPr>
          <w:rStyle w:val="NormalTok"/>
        </w:rPr>
        <w:t xml:space="preserve">      prescriberIdsToBreak</w:t>
      </w:r>
      <w:r>
        <w:rPr>
          <w:rStyle w:val="OperatorTok"/>
        </w:rPr>
        <w:t xml:space="preserve">.</w:t>
      </w:r>
      <w:r>
        <w:rPr>
          <w:rStyle w:val="FunctionTok"/>
        </w:rPr>
        <w:t xml:space="preserve">has</w:t>
      </w:r>
      <w:r>
        <w:rPr>
          <w:rStyle w:val="NormalTok"/>
        </w:rPr>
        <w:t xml:space="preserve">(p</w:t>
      </w:r>
      <w:r>
        <w:rPr>
          <w:rStyle w:val="OperatorTok"/>
        </w:rPr>
        <w:t xml:space="preserve">.</w:t>
      </w:r>
      <w:r>
        <w:rPr>
          <w:rStyle w:val="AttributeTok"/>
        </w:rPr>
        <w:t xml:space="preserve">id</w:t>
      </w:r>
      <w:r>
        <w:rPr>
          <w:rStyle w:val="NormalTok"/>
        </w:rPr>
        <w:t xml:space="preserve">) </w:t>
      </w:r>
      <w:r>
        <w:rPr>
          <w:rStyle w:val="OperatorTok"/>
        </w:rPr>
        <w:t xml:space="preserve">&amp;&amp;</w:t>
      </w:r>
      <w:r>
        <w:rPr>
          <w:rStyle w:val="NormalTok"/>
        </w:rPr>
        <w:t xml:space="preserve"> p</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w:t>
      </w:r>
      <w:r>
        <w:rPr>
          <w:rStyle w:val="StringTok"/>
        </w:rPr>
        <w:t xml:space="preserve">'allocated'</w:t>
      </w:r>
      <w:r>
        <w:br/>
      </w:r>
      <w:r>
        <w:rPr>
          <w:rStyle w:val="NormalTok"/>
        </w:rPr>
        <w:t xml:space="preserve">        </w:t>
      </w:r>
      <w:r>
        <w:rPr>
          <w:rStyle w:val="OperatorTok"/>
        </w:rPr>
        <w:t xml:space="preserve">?</w:t>
      </w:r>
      <w:r>
        <w:rPr>
          <w:rStyle w:val="NormalTok"/>
        </w:rPr>
        <w:t xml:space="preserve"> { </w:t>
      </w:r>
      <w:r>
        <w:rPr>
          <w:rStyle w:val="OperatorTok"/>
        </w:rPr>
        <w:t xml:space="preserve">...</w:t>
      </w:r>
      <w:r>
        <w:rPr>
          <w:rStyle w:val="NormalTok"/>
        </w:rPr>
        <w:t xml:space="preserve">p</w:t>
      </w:r>
      <w:r>
        <w:rPr>
          <w:rStyle w:val="OperatorTok"/>
        </w:rPr>
        <w:t xml:space="preserve">,</w:t>
      </w:r>
      <w:r>
        <w:rPr>
          <w:rStyle w:val="NormalTok"/>
        </w:rPr>
        <w:t xml:space="preserve"> status</w:t>
      </w:r>
      <w:r>
        <w:rPr>
          <w:rStyle w:val="OperatorTok"/>
        </w:rPr>
        <w:t xml:space="preserve">:</w:t>
      </w:r>
      <w:r>
        <w:rPr>
          <w:rStyle w:val="NormalTok"/>
        </w:rPr>
        <w:t xml:space="preserve"> </w:t>
      </w:r>
      <w:r>
        <w:rPr>
          <w:rStyle w:val="StringTok"/>
        </w:rPr>
        <w:t xml:space="preserve">'on-break'</w:t>
      </w:r>
      <w:r>
        <w:rPr>
          <w:rStyle w:val="OperatorTok"/>
        </w:rPr>
        <w:t xml:space="preserve">,</w:t>
      </w:r>
      <w:r>
        <w:rPr>
          <w:rStyle w:val="NormalTok"/>
        </w:rPr>
        <w:t xml:space="preserve"> allocatedCategoryId</w:t>
      </w:r>
      <w:r>
        <w:rPr>
          <w:rStyle w:val="OperatorTok"/>
        </w:rPr>
        <w:t xml:space="preserve">:</w:t>
      </w:r>
      <w:r>
        <w:rPr>
          <w:rStyle w:val="NormalTok"/>
        </w:rPr>
        <w:t xml:space="preserve"> </w:t>
      </w:r>
      <w:r>
        <w:rPr>
          <w:rStyle w:val="DataTypeTok"/>
        </w:rPr>
        <w:t xml:space="preserve">undefined</w:t>
      </w:r>
      <w:r>
        <w:rPr>
          <w:rStyle w:val="NormalTok"/>
        </w:rPr>
        <w:t xml:space="preserve"> }</w:t>
      </w:r>
      <w:r>
        <w:br/>
      </w:r>
      <w:r>
        <w:rPr>
          <w:rStyle w:val="NormalTok"/>
        </w:rPr>
        <w:t xml:space="preserve">        </w:t>
      </w:r>
      <w:r>
        <w:rPr>
          <w:rStyle w:val="OperatorTok"/>
        </w:rPr>
        <w:t xml:space="preserve">:</w:t>
      </w:r>
      <w:r>
        <w:rPr>
          <w:rStyle w:val="NormalTok"/>
        </w:rPr>
        <w:t xml:space="preserve"> p</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w:t>
      </w:r>
    </w:p>
    <w:p>
      <w:pPr>
        <w:pStyle w:val="FirstParagraph"/>
      </w:pPr>
      <w:r>
        <w:rPr>
          <w:bCs/>
          <w:b/>
        </w:rPr>
        <w:t xml:space="preserve">Suggested tests:</w:t>
      </w:r>
    </w:p>
    <w:p>
      <w:pPr>
        <w:pStyle w:val="SourceCode"/>
      </w:pPr>
      <w:r>
        <w:rPr>
          <w:rStyle w:val="FunctionTok"/>
        </w:rPr>
        <w:t xml:space="preserve">describe</w:t>
      </w:r>
      <w:r>
        <w:rPr>
          <w:rStyle w:val="NormalTok"/>
        </w:rPr>
        <w:t xml:space="preserve">(</w:t>
      </w:r>
      <w:r>
        <w:rPr>
          <w:rStyle w:val="StringTok"/>
        </w:rPr>
        <w:t xml:space="preserve">'applyBreaks'</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FunctionTok"/>
        </w:rPr>
        <w:t xml:space="preserve">it</w:t>
      </w:r>
      <w:r>
        <w:rPr>
          <w:rStyle w:val="NormalTok"/>
        </w:rPr>
        <w:t xml:space="preserve">(</w:t>
      </w:r>
      <w:r>
        <w:rPr>
          <w:rStyle w:val="StringTok"/>
        </w:rPr>
        <w:t xml:space="preserve">'moves allocated prescribers to on-break during active break window'</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CommentTok"/>
        </w:rPr>
        <w:t xml:space="preserve">// Mock current time to 10:05</w:t>
      </w:r>
      <w:r>
        <w:br/>
      </w:r>
      <w:r>
        <w:rPr>
          <w:rStyle w:val="NormalTok"/>
        </w:rPr>
        <w:t xml:space="preserve">    </w:t>
      </w:r>
      <w:r>
        <w:rPr>
          <w:rStyle w:val="CommentTok"/>
        </w:rPr>
        <w:t xml:space="preserve">// Setup break group 10:00–10:15 containing prescriber A</w:t>
      </w:r>
      <w:r>
        <w:br/>
      </w:r>
      <w:r>
        <w:rPr>
          <w:rStyle w:val="NormalTok"/>
        </w:rPr>
        <w:t xml:space="preserve">    </w:t>
      </w:r>
      <w:r>
        <w:rPr>
          <w:rStyle w:val="CommentTok"/>
        </w:rPr>
        <w:t xml:space="preserve">// A should become 'on-break'</w:t>
      </w:r>
      <w:r>
        <w:br/>
      </w:r>
      <w:r>
        <w:rPr>
          <w:rStyle w:val="NormalTok"/>
        </w:rPr>
        <w:t xml:space="preserve">  })</w:t>
      </w:r>
      <w:r>
        <w:rPr>
          <w:rStyle w:val="OperatorTok"/>
        </w:rPr>
        <w:t xml:space="preserve">;</w:t>
      </w:r>
      <w:r>
        <w:br/>
      </w:r>
      <w:r>
        <w:br/>
      </w:r>
      <w:r>
        <w:rPr>
          <w:rStyle w:val="NormalTok"/>
        </w:rPr>
        <w:t xml:space="preserve">  </w:t>
      </w:r>
      <w:r>
        <w:rPr>
          <w:rStyle w:val="FunctionTok"/>
        </w:rPr>
        <w:t xml:space="preserve">it</w:t>
      </w:r>
      <w:r>
        <w:rPr>
          <w:rStyle w:val="NormalTok"/>
        </w:rPr>
        <w:t xml:space="preserve">(</w:t>
      </w:r>
      <w:r>
        <w:rPr>
          <w:rStyle w:val="StringTok"/>
        </w:rPr>
        <w:t xml:space="preserve">'does not affect prescribers in non-prescribing status'</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CommentTok"/>
        </w:rPr>
        <w:t xml:space="preserve">// Prescriber B is 'non-prescribing' and in the break group</w:t>
      </w:r>
      <w:r>
        <w:br/>
      </w:r>
      <w:r>
        <w:rPr>
          <w:rStyle w:val="NormalTok"/>
        </w:rPr>
        <w:t xml:space="preserve">    </w:t>
      </w:r>
      <w:r>
        <w:rPr>
          <w:rStyle w:val="CommentTok"/>
        </w:rPr>
        <w:t xml:space="preserve">// B should remain 'non-prescribing'</w:t>
      </w:r>
      <w:r>
        <w:br/>
      </w:r>
      <w:r>
        <w:rPr>
          <w:rStyle w:val="NormalTok"/>
        </w:rPr>
        <w:t xml:space="preserve">  })</w:t>
      </w:r>
      <w:r>
        <w:rPr>
          <w:rStyle w:val="OperatorTok"/>
        </w:rPr>
        <w:t xml:space="preserve">;</w:t>
      </w:r>
      <w:r>
        <w:br/>
      </w:r>
      <w:r>
        <w:br/>
      </w:r>
      <w:r>
        <w:rPr>
          <w:rStyle w:val="NormalTok"/>
        </w:rPr>
        <w:t xml:space="preserve">  </w:t>
      </w:r>
      <w:r>
        <w:rPr>
          <w:rStyle w:val="FunctionTok"/>
        </w:rPr>
        <w:t xml:space="preserve">it</w:t>
      </w:r>
      <w:r>
        <w:rPr>
          <w:rStyle w:val="NormalTok"/>
        </w:rPr>
        <w:t xml:space="preserve">(</w:t>
      </w:r>
      <w:r>
        <w:rPr>
          <w:rStyle w:val="StringTok"/>
        </w:rPr>
        <w:t xml:space="preserve">'has no effect when no break groups are currently active'</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CommentTok"/>
        </w:rPr>
        <w:t xml:space="preserve">// Mock time to 14:00, all break groups end at 12:00</w:t>
      </w:r>
      <w:r>
        <w:br/>
      </w:r>
      <w:r>
        <w:rPr>
          <w:rStyle w:val="NormalTok"/>
        </w:rPr>
        <w:t xml:space="preserve">    </w:t>
      </w:r>
      <w:r>
        <w:rPr>
          <w:rStyle w:val="CommentTok"/>
        </w:rPr>
        <w:t xml:space="preserve">// State should be unchanged</w:t>
      </w:r>
      <w:r>
        <w:br/>
      </w:r>
      <w:r>
        <w:rPr>
          <w:rStyle w:val="NormalTok"/>
        </w:rPr>
        <w:t xml:space="preserve">  })</w:t>
      </w:r>
      <w:r>
        <w:rPr>
          <w:rStyle w:val="OperatorTok"/>
        </w:rPr>
        <w:t xml:space="preserve">;</w:t>
      </w:r>
      <w:r>
        <w:br/>
      </w:r>
      <w:r>
        <w:rPr>
          <w:rStyle w:val="NormalTok"/>
        </w:rPr>
        <w:t xml:space="preserve">})</w:t>
      </w:r>
      <w:r>
        <w:rPr>
          <w:rStyle w:val="OperatorTok"/>
        </w:rPr>
        <w:t xml:space="preserve">;</w:t>
      </w:r>
    </w:p>
    <w:p>
      <w:r>
        <w:pict>
          <v:rect style="width:0;height:1.5pt" o:hralign="center" o:hrstd="t" o:hr="t"/>
        </w:pict>
      </w:r>
    </w:p>
    <w:bookmarkEnd w:id="48"/>
    <w:bookmarkEnd w:id="49"/>
    <w:bookmarkStart w:id="51" w:name="epic-8-non-prescribing-pool"/>
    <w:p>
      <w:pPr>
        <w:pStyle w:val="Heading2"/>
      </w:pPr>
      <w:r>
        <w:t xml:space="preserve">10. Epic 8 — Non-Prescribing Pool</w:t>
      </w:r>
    </w:p>
    <w:bookmarkStart w:id="50" w:name="user-stories-7"/>
    <w:p>
      <w:pPr>
        <w:pStyle w:val="Heading3"/>
      </w:pPr>
      <w:r>
        <w:t xml:space="preserve">10.1 User Stories</w:t>
      </w:r>
    </w:p>
    <w:p>
      <w:pPr>
        <w:pStyle w:val="FirstParagraph"/>
      </w:pPr>
      <w:r>
        <w:rPr>
          <w:bCs/>
          <w:b/>
        </w:rPr>
        <w:t xml:space="preserve">US-NP-01</w:t>
      </w:r>
      <w:r>
        <w:t xml:space="preserve"> </w:t>
      </w:r>
      <w:r>
        <w:t xml:space="preserve">&gt; As a Resource Manager, I want to move a prescriber to the Non-Prescribing pool with a reason and optional note so that the team understands why they are unavailable.</w:t>
      </w:r>
    </w:p>
    <w:p>
      <w:pPr>
        <w:pStyle w:val="BodyText"/>
      </w:pPr>
      <w:r>
        <w:rPr>
          <w:bCs/>
          <w:b/>
        </w:rPr>
        <w:t xml:space="preserve">Acceptance Criteria:</w:t>
      </w:r>
      <w:r>
        <w:t xml:space="preserve"> </w:t>
      </w:r>
      <w:r>
        <w:t xml:space="preserve">- [ ] Non-prescribing tile accepts drag-drop from the pool panel or any category tile</w:t>
      </w:r>
      <w:r>
        <w:t xml:space="preserve"> </w:t>
      </w:r>
      <w:r>
        <w:t xml:space="preserve">- [ ] On drop, a modal opens to select prescriber (if not already set) and reason</w:t>
      </w:r>
      <w:r>
        <w:t xml:space="preserve"> </w:t>
      </w:r>
      <w:r>
        <w:t xml:space="preserve">- [ ] Reasons: Admin, Training, Meeting, Lunch, Other</w:t>
      </w:r>
      <w:r>
        <w:t xml:space="preserve"> </w:t>
      </w:r>
      <w:r>
        <w:t xml:space="preserve">- [ ] Optional free-text note (e.g. </w:t>
      </w:r>
      <w:r>
        <w:t xml:space="preserve">“</w:t>
      </w:r>
      <w:r>
        <w:t xml:space="preserve">Team all-hands</w:t>
      </w:r>
      <w:r>
        <w:t xml:space="preserve">”</w:t>
      </w:r>
      <w:r>
        <w:t xml:space="preserve">)</w:t>
      </w:r>
      <w:r>
        <w:t xml:space="preserve"> </w:t>
      </w:r>
      <w:r>
        <w:t xml:space="preserve">- [ ]</w:t>
      </w:r>
      <w:r>
        <w:t xml:space="preserve"> </w:t>
      </w:r>
      <w:r>
        <w:t xml:space="preserve">“</w:t>
      </w:r>
      <w:r>
        <w:t xml:space="preserve">+</w:t>
      </w:r>
      <w:r>
        <w:t xml:space="preserve">”</w:t>
      </w:r>
      <w:r>
        <w:t xml:space="preserve"> </w:t>
      </w:r>
      <w:r>
        <w:t xml:space="preserve">button on the non-prescribing tile opens the same modal without requiring a drag</w:t>
      </w:r>
      <w:r>
        <w:t xml:space="preserve"> </w:t>
      </w:r>
      <w:r>
        <w:t xml:space="preserve">- [ ] Prescriber is removed from any category tile allocation when moved to non-prescribing</w:t>
      </w:r>
      <w:r>
        <w:t xml:space="preserve"> </w:t>
      </w:r>
      <w:r>
        <w:t xml:space="preserve">- [ ] Prescriber status becomes</w:t>
      </w:r>
      <w:r>
        <w:t xml:space="preserve"> </w:t>
      </w:r>
      <w:r>
        <w:rPr>
          <w:rStyle w:val="VerbatimChar"/>
        </w:rPr>
        <w:t xml:space="preserve">non-prescribing</w:t>
      </w:r>
    </w:p>
    <w:p>
      <w:pPr>
        <w:pStyle w:val="BodyText"/>
      </w:pPr>
      <w:r>
        <w:rPr>
          <w:bCs/>
          <w:b/>
        </w:rPr>
        <w:t xml:space="preserve">US-NP-02</w:t>
      </w:r>
      <w:r>
        <w:t xml:space="preserve"> </w:t>
      </w:r>
      <w:r>
        <w:t xml:space="preserve">&gt; As a Resource Manager, I want to return a prescriber from non-prescribing back to the available pool via the × button on their card.</w:t>
      </w:r>
    </w:p>
    <w:p>
      <w:pPr>
        <w:pStyle w:val="BodyText"/>
      </w:pPr>
      <w:r>
        <w:rPr>
          <w:bCs/>
          <w:b/>
        </w:rPr>
        <w:t xml:space="preserve">Acceptance Criteria:</w:t>
      </w:r>
      <w:r>
        <w:t xml:space="preserve"> </w:t>
      </w:r>
      <w:r>
        <w:t xml:space="preserve">- [ ] Each prescriber card in the non-prescribing tile has a × button</w:t>
      </w:r>
      <w:r>
        <w:t xml:space="preserve"> </w:t>
      </w:r>
      <w:r>
        <w:t xml:space="preserve">- [ ] Clicking × sets the prescriber back to</w:t>
      </w:r>
      <w:r>
        <w:t xml:space="preserve"> </w:t>
      </w:r>
      <w:r>
        <w:rPr>
          <w:rStyle w:val="VerbatimChar"/>
        </w:rPr>
        <w:t xml:space="preserve">online</w:t>
      </w:r>
      <w:r>
        <w:t xml:space="preserve"> </w:t>
      </w:r>
      <w:r>
        <w:t xml:space="preserve">status and removes their</w:t>
      </w:r>
      <w:r>
        <w:t xml:space="preserve"> </w:t>
      </w:r>
      <w:r>
        <w:rPr>
          <w:rStyle w:val="VerbatimChar"/>
        </w:rPr>
        <w:t xml:space="preserve">NonPrescribingSlot</w:t>
      </w:r>
      <w:r>
        <w:t xml:space="preserve"> </w:t>
      </w:r>
      <w:r>
        <w:t xml:space="preserve">- [ ] The prescriber immediately appears in the pool panel’s</w:t>
      </w:r>
      <w:r>
        <w:t xml:space="preserve"> </w:t>
      </w:r>
      <w:r>
        <w:t xml:space="preserve">“</w:t>
      </w:r>
      <w:r>
        <w:t xml:space="preserve">Available Pool</w:t>
      </w:r>
      <w:r>
        <w:t xml:space="preserve">”</w:t>
      </w:r>
      <w:r>
        <w:t xml:space="preserve"> </w:t>
      </w:r>
      <w:r>
        <w:t xml:space="preserve">section</w:t>
      </w:r>
    </w:p>
    <w:p>
      <w:r>
        <w:pict>
          <v:rect style="width:0;height:1.5pt" o:hralign="center" o:hrstd="t" o:hr="t"/>
        </w:pict>
      </w:r>
    </w:p>
    <w:bookmarkEnd w:id="50"/>
    <w:bookmarkEnd w:id="51"/>
    <w:bookmarkStart w:id="55" w:name="reference-data-configuration"/>
    <w:p>
      <w:pPr>
        <w:pStyle w:val="Heading2"/>
      </w:pPr>
      <w:r>
        <w:t xml:space="preserve">11. Reference Data &amp; Configuration</w:t>
      </w:r>
    </w:p>
    <w:bookmarkStart w:id="52" w:name="capacity-configuration-aht-per-category"/>
    <w:p>
      <w:pPr>
        <w:pStyle w:val="Heading3"/>
      </w:pPr>
      <w:r>
        <w:t xml:space="preserve">11.1 Capacity Configuration (AHT per category)</w:t>
      </w:r>
    </w:p>
    <w:p>
      <w:pPr>
        <w:pStyle w:val="FirstParagraph"/>
      </w:pPr>
      <w:r>
        <w:t xml:space="preserve">Must be editable by admin users:</w:t>
      </w:r>
    </w:p>
    <w:p>
      <w:pPr>
        <w:pStyle w:val="SourceCode"/>
      </w:pPr>
      <w:r>
        <w:rPr>
          <w:rStyle w:val="CommentTok"/>
        </w:rPr>
        <w:t xml:space="preserve">// Node.js API endpoint example</w:t>
      </w:r>
      <w:r>
        <w:br/>
      </w:r>
      <w:r>
        <w:rPr>
          <w:rStyle w:val="CommentTok"/>
        </w:rPr>
        <w:t xml:space="preserve">// GET /api/capacity-configs</w:t>
      </w:r>
      <w:r>
        <w:br/>
      </w:r>
      <w:r>
        <w:rPr>
          <w:rStyle w:val="CommentTok"/>
        </w:rPr>
        <w:t xml:space="preserve">// PUT /api/capacity-configs/:categoryId</w:t>
      </w:r>
      <w:r>
        <w:br/>
      </w:r>
      <w:r>
        <w:rPr>
          <w:rStyle w:val="NormalTok"/>
        </w:rPr>
        <w:t xml:space="preserve">app</w:t>
      </w:r>
      <w:r>
        <w:rPr>
          <w:rStyle w:val="OperatorTok"/>
        </w:rPr>
        <w:t xml:space="preserve">.</w:t>
      </w:r>
      <w:r>
        <w:rPr>
          <w:rStyle w:val="FunctionTok"/>
        </w:rPr>
        <w:t xml:space="preserve">put</w:t>
      </w:r>
      <w:r>
        <w:rPr>
          <w:rStyle w:val="NormalTok"/>
        </w:rPr>
        <w:t xml:space="preserve">(</w:t>
      </w:r>
      <w:r>
        <w:rPr>
          <w:rStyle w:val="StringTok"/>
        </w:rPr>
        <w:t xml:space="preserve">'/api/capacity-configs/:categoryId'</w:t>
      </w:r>
      <w:r>
        <w:rPr>
          <w:rStyle w:val="OperatorTok"/>
        </w:rPr>
        <w:t xml:space="preserve">,</w:t>
      </w:r>
      <w:r>
        <w:rPr>
          <w:rStyle w:val="NormalTok"/>
        </w:rPr>
        <w:t xml:space="preserve"> </w:t>
      </w:r>
      <w:r>
        <w:rPr>
          <w:rStyle w:val="KeywordTok"/>
        </w:rPr>
        <w:t xml:space="preserve">async</w:t>
      </w:r>
      <w:r>
        <w:rPr>
          <w:rStyle w:val="NormalTok"/>
        </w:rPr>
        <w:t xml:space="preserve"> (req</w:t>
      </w:r>
      <w:r>
        <w:rPr>
          <w:rStyle w:val="OperatorTok"/>
        </w:rPr>
        <w:t xml:space="preserve">,</w:t>
      </w:r>
      <w:r>
        <w:rPr>
          <w:rStyle w:val="NormalTok"/>
        </w:rPr>
        <w:t xml:space="preserve"> res)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 categoryId } </w:t>
      </w:r>
      <w:r>
        <w:rPr>
          <w:rStyle w:val="OperatorTok"/>
        </w:rPr>
        <w:t xml:space="preserve">=</w:t>
      </w:r>
      <w:r>
        <w:rPr>
          <w:rStyle w:val="NormalTok"/>
        </w:rPr>
        <w:t xml:space="preserve"> req</w:t>
      </w:r>
      <w:r>
        <w:rPr>
          <w:rStyle w:val="OperatorTok"/>
        </w:rPr>
        <w:t xml:space="preserve">.</w:t>
      </w:r>
      <w:r>
        <w:rPr>
          <w:rStyle w:val="AttributeTok"/>
        </w:rPr>
        <w:t xml:space="preserve">params</w:t>
      </w:r>
      <w:r>
        <w:rPr>
          <w:rStyle w:val="OperatorTok"/>
        </w:rPr>
        <w:t xml:space="preserve">;</w:t>
      </w:r>
      <w:r>
        <w:br/>
      </w:r>
      <w:r>
        <w:rPr>
          <w:rStyle w:val="NormalTok"/>
        </w:rPr>
        <w:t xml:space="preserve">  </w:t>
      </w:r>
      <w:r>
        <w:rPr>
          <w:rStyle w:val="KeywordTok"/>
        </w:rPr>
        <w:t xml:space="preserve">const</w:t>
      </w:r>
      <w:r>
        <w:rPr>
          <w:rStyle w:val="NormalTok"/>
        </w:rPr>
        <w:t xml:space="preserve"> { orderAHTMins</w:t>
      </w:r>
      <w:r>
        <w:rPr>
          <w:rStyle w:val="OperatorTok"/>
        </w:rPr>
        <w:t xml:space="preserve">,</w:t>
      </w:r>
      <w:r>
        <w:rPr>
          <w:rStyle w:val="NormalTok"/>
        </w:rPr>
        <w:t xml:space="preserve"> messageAHTMins } </w:t>
      </w:r>
      <w:r>
        <w:rPr>
          <w:rStyle w:val="OperatorTok"/>
        </w:rPr>
        <w:t xml:space="preserve">=</w:t>
      </w:r>
      <w:r>
        <w:rPr>
          <w:rStyle w:val="NormalTok"/>
        </w:rPr>
        <w:t xml:space="preserve"> req</w:t>
      </w:r>
      <w:r>
        <w:rPr>
          <w:rStyle w:val="OperatorTok"/>
        </w:rPr>
        <w:t xml:space="preserve">.</w:t>
      </w:r>
      <w:r>
        <w:rPr>
          <w:rStyle w:val="AttributeTok"/>
        </w:rPr>
        <w:t xml:space="preserve">body</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KeywordTok"/>
        </w:rPr>
        <w:t xml:space="preserve">typeof</w:t>
      </w:r>
      <w:r>
        <w:rPr>
          <w:rStyle w:val="NormalTok"/>
        </w:rPr>
        <w:t xml:space="preserve"> orderAHTMins </w:t>
      </w:r>
      <w:r>
        <w:rPr>
          <w:rStyle w:val="OperatorTok"/>
        </w:rPr>
        <w:t xml:space="preserve">!==</w:t>
      </w:r>
      <w:r>
        <w:rPr>
          <w:rStyle w:val="NormalTok"/>
        </w:rPr>
        <w:t xml:space="preserve"> </w:t>
      </w:r>
      <w:r>
        <w:rPr>
          <w:rStyle w:val="StringTok"/>
        </w:rPr>
        <w:t xml:space="preserve">'number'</w:t>
      </w:r>
      <w:r>
        <w:rPr>
          <w:rStyle w:val="NormalTok"/>
        </w:rPr>
        <w:t xml:space="preserve"> </w:t>
      </w:r>
      <w:r>
        <w:rPr>
          <w:rStyle w:val="OperatorTok"/>
        </w:rPr>
        <w:t xml:space="preserve">||</w:t>
      </w:r>
      <w:r>
        <w:rPr>
          <w:rStyle w:val="NormalTok"/>
        </w:rPr>
        <w:t xml:space="preserve"> orderAHTMins </w:t>
      </w:r>
      <w:r>
        <w:rPr>
          <w:rStyle w:val="OperatorTok"/>
        </w:rPr>
        <w:t xml:space="preserve">&lt;</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orderAHTMins </w:t>
      </w:r>
      <w:r>
        <w:rPr>
          <w:rStyle w:val="OperatorTok"/>
        </w:rPr>
        <w:t xml:space="preserve">&gt;</w:t>
      </w:r>
      <w:r>
        <w:rPr>
          <w:rStyle w:val="NormalTok"/>
        </w:rPr>
        <w:t xml:space="preserve"> </w:t>
      </w:r>
      <w:r>
        <w:rPr>
          <w:rStyle w:val="DecValTok"/>
        </w:rPr>
        <w:t xml:space="preserve">120</w:t>
      </w:r>
      <w:r>
        <w:rPr>
          <w:rStyle w:val="NormalTok"/>
        </w:rPr>
        <w:t xml:space="preserve">) {</w:t>
      </w:r>
      <w:r>
        <w:br/>
      </w:r>
      <w:r>
        <w:rPr>
          <w:rStyle w:val="NormalTok"/>
        </w:rPr>
        <w:t xml:space="preserve">    </w:t>
      </w:r>
      <w:r>
        <w:rPr>
          <w:rStyle w:val="ControlFlowTok"/>
        </w:rPr>
        <w:t xml:space="preserve">return</w:t>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400</w:t>
      </w:r>
      <w:r>
        <w:rPr>
          <w:rStyle w:val="NormalTok"/>
        </w:rPr>
        <w:t xml:space="preserve">)</w:t>
      </w:r>
      <w:r>
        <w:rPr>
          <w:rStyle w:val="OperatorTok"/>
        </w:rPr>
        <w:t xml:space="preserve">.</w:t>
      </w:r>
      <w:r>
        <w:rPr>
          <w:rStyle w:val="FunctionTok"/>
        </w:rPr>
        <w:t xml:space="preserve">json</w:t>
      </w:r>
      <w:r>
        <w:rPr>
          <w:rStyle w:val="NormalTok"/>
        </w:rPr>
        <w:t xml:space="preserve">({ error</w:t>
      </w:r>
      <w:r>
        <w:rPr>
          <w:rStyle w:val="OperatorTok"/>
        </w:rPr>
        <w:t xml:space="preserve">:</w:t>
      </w:r>
      <w:r>
        <w:rPr>
          <w:rStyle w:val="NormalTok"/>
        </w:rPr>
        <w:t xml:space="preserve"> </w:t>
      </w:r>
      <w:r>
        <w:rPr>
          <w:rStyle w:val="StringTok"/>
        </w:rPr>
        <w:t xml:space="preserve">'orderAHTMins must be 1–120'</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typeof</w:t>
      </w:r>
      <w:r>
        <w:rPr>
          <w:rStyle w:val="NormalTok"/>
        </w:rPr>
        <w:t xml:space="preserve"> messageAHTMins </w:t>
      </w:r>
      <w:r>
        <w:rPr>
          <w:rStyle w:val="OperatorTok"/>
        </w:rPr>
        <w:t xml:space="preserve">!==</w:t>
      </w:r>
      <w:r>
        <w:rPr>
          <w:rStyle w:val="NormalTok"/>
        </w:rPr>
        <w:t xml:space="preserve"> </w:t>
      </w:r>
      <w:r>
        <w:rPr>
          <w:rStyle w:val="StringTok"/>
        </w:rPr>
        <w:t xml:space="preserve">'number'</w:t>
      </w:r>
      <w:r>
        <w:rPr>
          <w:rStyle w:val="NormalTok"/>
        </w:rPr>
        <w:t xml:space="preserve"> </w:t>
      </w:r>
      <w:r>
        <w:rPr>
          <w:rStyle w:val="OperatorTok"/>
        </w:rPr>
        <w:t xml:space="preserve">||</w:t>
      </w:r>
      <w:r>
        <w:rPr>
          <w:rStyle w:val="NormalTok"/>
        </w:rPr>
        <w:t xml:space="preserve"> messageAHTMins </w:t>
      </w:r>
      <w:r>
        <w:rPr>
          <w:rStyle w:val="OperatorTok"/>
        </w:rPr>
        <w:t xml:space="preserve">&lt;</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messageAHTMins </w:t>
      </w:r>
      <w:r>
        <w:rPr>
          <w:rStyle w:val="OperatorTok"/>
        </w:rPr>
        <w:t xml:space="preserve">&gt;</w:t>
      </w:r>
      <w:r>
        <w:rPr>
          <w:rStyle w:val="NormalTok"/>
        </w:rPr>
        <w:t xml:space="preserve"> </w:t>
      </w:r>
      <w:r>
        <w:rPr>
          <w:rStyle w:val="DecValTok"/>
        </w:rPr>
        <w:t xml:space="preserve">60</w:t>
      </w:r>
      <w:r>
        <w:rPr>
          <w:rStyle w:val="NormalTok"/>
        </w:rPr>
        <w:t xml:space="preserve">) {</w:t>
      </w:r>
      <w:r>
        <w:br/>
      </w:r>
      <w:r>
        <w:rPr>
          <w:rStyle w:val="NormalTok"/>
        </w:rPr>
        <w:t xml:space="preserve">    </w:t>
      </w:r>
      <w:r>
        <w:rPr>
          <w:rStyle w:val="ControlFlowTok"/>
        </w:rPr>
        <w:t xml:space="preserve">return</w:t>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400</w:t>
      </w:r>
      <w:r>
        <w:rPr>
          <w:rStyle w:val="NormalTok"/>
        </w:rPr>
        <w:t xml:space="preserve">)</w:t>
      </w:r>
      <w:r>
        <w:rPr>
          <w:rStyle w:val="OperatorTok"/>
        </w:rPr>
        <w:t xml:space="preserve">.</w:t>
      </w:r>
      <w:r>
        <w:rPr>
          <w:rStyle w:val="FunctionTok"/>
        </w:rPr>
        <w:t xml:space="preserve">json</w:t>
      </w:r>
      <w:r>
        <w:rPr>
          <w:rStyle w:val="NormalTok"/>
        </w:rPr>
        <w:t xml:space="preserve">({ error</w:t>
      </w:r>
      <w:r>
        <w:rPr>
          <w:rStyle w:val="OperatorTok"/>
        </w:rPr>
        <w:t xml:space="preserve">:</w:t>
      </w:r>
      <w:r>
        <w:rPr>
          <w:rStyle w:val="NormalTok"/>
        </w:rPr>
        <w:t xml:space="preserve"> </w:t>
      </w:r>
      <w:r>
        <w:rPr>
          <w:rStyle w:val="StringTok"/>
        </w:rPr>
        <w:t xml:space="preserve">'messageAHTMins must be 1–60'</w:t>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KeywordTok"/>
        </w:rPr>
        <w:t xml:space="preserve">const</w:t>
      </w:r>
      <w:r>
        <w:rPr>
          <w:rStyle w:val="NormalTok"/>
        </w:rPr>
        <w:t xml:space="preserve"> updated </w:t>
      </w:r>
      <w:r>
        <w:rPr>
          <w:rStyle w:val="OperatorTok"/>
        </w:rPr>
        <w:t xml:space="preserve">=</w:t>
      </w:r>
      <w:r>
        <w:rPr>
          <w:rStyle w:val="NormalTok"/>
        </w:rPr>
        <w:t xml:space="preserve"> </w:t>
      </w:r>
      <w:r>
        <w:rPr>
          <w:rStyle w:val="ControlFlowTok"/>
        </w:rPr>
        <w:t xml:space="preserve">await</w:t>
      </w:r>
      <w:r>
        <w:rPr>
          <w:rStyle w:val="NormalTok"/>
        </w:rPr>
        <w:t xml:space="preserve"> db</w:t>
      </w:r>
      <w:r>
        <w:rPr>
          <w:rStyle w:val="OperatorTok"/>
        </w:rPr>
        <w:t xml:space="preserve">.</w:t>
      </w:r>
      <w:r>
        <w:rPr>
          <w:rStyle w:val="AttributeTok"/>
        </w:rPr>
        <w:t xml:space="preserve">capacityConfigs</w:t>
      </w:r>
      <w:r>
        <w:rPr>
          <w:rStyle w:val="OperatorTok"/>
        </w:rPr>
        <w:t xml:space="preserve">.</w:t>
      </w:r>
      <w:r>
        <w:rPr>
          <w:rStyle w:val="FunctionTok"/>
        </w:rPr>
        <w:t xml:space="preserve">upsert</w:t>
      </w:r>
      <w:r>
        <w:rPr>
          <w:rStyle w:val="NormalTok"/>
        </w:rPr>
        <w:t xml:space="preserve">({ categoryId</w:t>
      </w:r>
      <w:r>
        <w:rPr>
          <w:rStyle w:val="OperatorTok"/>
        </w:rPr>
        <w:t xml:space="preserve">,</w:t>
      </w:r>
      <w:r>
        <w:rPr>
          <w:rStyle w:val="NormalTok"/>
        </w:rPr>
        <w:t xml:space="preserve"> orderAHTMins</w:t>
      </w:r>
      <w:r>
        <w:rPr>
          <w:rStyle w:val="OperatorTok"/>
        </w:rPr>
        <w:t xml:space="preserve">,</w:t>
      </w:r>
      <w:r>
        <w:rPr>
          <w:rStyle w:val="NormalTok"/>
        </w:rPr>
        <w:t xml:space="preserve"> messageAHTMins })</w:t>
      </w:r>
      <w:r>
        <w:rPr>
          <w:rStyle w:val="OperatorTok"/>
        </w:rPr>
        <w:t xml:space="preserve">;</w:t>
      </w:r>
      <w:r>
        <w:br/>
      </w:r>
      <w:r>
        <w:rPr>
          <w:rStyle w:val="NormalTok"/>
        </w:rPr>
        <w:t xml:space="preserve">  res</w:t>
      </w:r>
      <w:r>
        <w:rPr>
          <w:rStyle w:val="OperatorTok"/>
        </w:rPr>
        <w:t xml:space="preserve">.</w:t>
      </w:r>
      <w:r>
        <w:rPr>
          <w:rStyle w:val="FunctionTok"/>
        </w:rPr>
        <w:t xml:space="preserve">json</w:t>
      </w:r>
      <w:r>
        <w:rPr>
          <w:rStyle w:val="NormalTok"/>
        </w:rPr>
        <w:t xml:space="preserve">(updated)</w:t>
      </w:r>
      <w:r>
        <w:rPr>
          <w:rStyle w:val="OperatorTok"/>
        </w:rPr>
        <w:t xml:space="preserve">;</w:t>
      </w:r>
      <w:r>
        <w:br/>
      </w:r>
      <w:r>
        <w:rPr>
          <w:rStyle w:val="NormalTok"/>
        </w:rPr>
        <w:t xml:space="preserve">})</w:t>
      </w:r>
      <w:r>
        <w:rPr>
          <w:rStyle w:val="OperatorTok"/>
        </w:rPr>
        <w:t xml:space="preserve">;</w:t>
      </w:r>
    </w:p>
    <w:bookmarkEnd w:id="52"/>
    <w:bookmarkStart w:id="53" w:name="X244ca993b4484403b179719ba75e172bb392bcf"/>
    <w:p>
      <w:pPr>
        <w:pStyle w:val="Heading3"/>
      </w:pPr>
      <w:r>
        <w:t xml:space="preserve">11.2 Historical Volume Data (for BODCON projection)</w:t>
      </w:r>
    </w:p>
    <w:p>
      <w:pPr>
        <w:pStyle w:val="FirstParagraph"/>
      </w:pPr>
      <w:r>
        <w:t xml:space="preserve">Real historical order volumes by day-of-week, used for projected demand warnings:</w:t>
      </w:r>
    </w:p>
    <w:p>
      <w:pPr>
        <w:pStyle w:val="SourceCode"/>
      </w:pPr>
      <w:r>
        <w:rPr>
          <w:rStyle w:val="CommentTok"/>
        </w:rPr>
        <w:t xml:space="preserve"># Stored in DB, configurable via admin UI</w:t>
      </w:r>
      <w:r>
        <w:br/>
      </w:r>
      <w:r>
        <w:rPr>
          <w:rStyle w:val="NormalTok"/>
        </w:rPr>
        <w:t xml:space="preserve">DAILY_ORDER_CONFIG </w:t>
      </w:r>
      <w:r>
        <w:rPr>
          <w:rStyle w:val="OperatorTok"/>
        </w:rPr>
        <w:t xml:space="preserve">=</w:t>
      </w:r>
      <w:r>
        <w:rPr>
          <w:rStyle w:val="NormalTok"/>
        </w:rPr>
        <w:t xml:space="preserve"> {</w:t>
      </w:r>
      <w:r>
        <w:br/>
      </w:r>
      <w:r>
        <w:rPr>
          <w:rStyle w:val="NormalTok"/>
        </w:rPr>
        <w:t xml:space="preserve">  </w:t>
      </w:r>
      <w:r>
        <w:rPr>
          <w:rStyle w:val="StringTok"/>
        </w:rPr>
        <w:t xml:space="preserve">"womens-health"</w:t>
      </w:r>
      <w:r>
        <w:rPr>
          <w:rStyle w:val="NormalTok"/>
        </w:rPr>
        <w:t xml:space="preserve">:     [</w:t>
      </w:r>
      <w:r>
        <w:rPr>
          <w:rStyle w:val="DecValTok"/>
        </w:rPr>
        <w:t xml:space="preserve">1968</w:t>
      </w:r>
      <w:r>
        <w:rPr>
          <w:rStyle w:val="NormalTok"/>
        </w:rPr>
        <w:t xml:space="preserve">, </w:t>
      </w:r>
      <w:r>
        <w:rPr>
          <w:rStyle w:val="DecValTok"/>
        </w:rPr>
        <w:t xml:space="preserve">2150</w:t>
      </w:r>
      <w:r>
        <w:rPr>
          <w:rStyle w:val="NormalTok"/>
        </w:rPr>
        <w:t xml:space="preserve">, </w:t>
      </w:r>
      <w:r>
        <w:rPr>
          <w:rStyle w:val="DecValTok"/>
        </w:rPr>
        <w:t xml:space="preserve">1767</w:t>
      </w:r>
      <w:r>
        <w:rPr>
          <w:rStyle w:val="NormalTok"/>
        </w:rPr>
        <w:t xml:space="preserve">, </w:t>
      </w:r>
      <w:r>
        <w:rPr>
          <w:rStyle w:val="DecValTok"/>
        </w:rPr>
        <w:t xml:space="preserve">1609</w:t>
      </w:r>
      <w:r>
        <w:rPr>
          <w:rStyle w:val="NormalTok"/>
        </w:rPr>
        <w:t xml:space="preserve">, </w:t>
      </w:r>
      <w:r>
        <w:rPr>
          <w:rStyle w:val="DecValTok"/>
        </w:rPr>
        <w:t xml:space="preserve">1471</w:t>
      </w:r>
      <w:r>
        <w:rPr>
          <w:rStyle w:val="NormalTok"/>
        </w:rPr>
        <w:t xml:space="preserve">, </w:t>
      </w:r>
      <w:r>
        <w:rPr>
          <w:rStyle w:val="DecValTok"/>
        </w:rPr>
        <w:t xml:space="preserve">1537</w:t>
      </w:r>
      <w:r>
        <w:rPr>
          <w:rStyle w:val="NormalTok"/>
        </w:rPr>
        <w:t xml:space="preserve">, </w:t>
      </w:r>
      <w:r>
        <w:rPr>
          <w:rStyle w:val="DecValTok"/>
        </w:rPr>
        <w:t xml:space="preserve">1685</w:t>
      </w:r>
      <w:r>
        <w:rPr>
          <w:rStyle w:val="NormalTok"/>
        </w:rPr>
        <w:t xml:space="preserve">],  </w:t>
      </w:r>
      <w:r>
        <w:rPr>
          <w:rStyle w:val="CommentTok"/>
        </w:rPr>
        <w:t xml:space="preserve"># Sun–Sat</w:t>
      </w:r>
      <w:r>
        <w:br/>
      </w:r>
      <w:r>
        <w:rPr>
          <w:rStyle w:val="NormalTok"/>
        </w:rPr>
        <w:t xml:space="preserve">  </w:t>
      </w:r>
      <w:r>
        <w:rPr>
          <w:rStyle w:val="StringTok"/>
        </w:rPr>
        <w:t xml:space="preserve">"weight-management"</w:t>
      </w:r>
      <w:r>
        <w:rPr>
          <w:rStyle w:val="NormalTok"/>
        </w:rPr>
        <w:t xml:space="preserve">: [</w:t>
      </w:r>
      <w:r>
        <w:rPr>
          <w:rStyle w:val="DecValTok"/>
        </w:rPr>
        <w:t xml:space="preserve">1801</w:t>
      </w:r>
      <w:r>
        <w:rPr>
          <w:rStyle w:val="NormalTok"/>
        </w:rPr>
        <w:t xml:space="preserve">, </w:t>
      </w:r>
      <w:r>
        <w:rPr>
          <w:rStyle w:val="DecValTok"/>
        </w:rPr>
        <w:t xml:space="preserve">2035</w:t>
      </w:r>
      <w:r>
        <w:rPr>
          <w:rStyle w:val="NormalTok"/>
        </w:rPr>
        <w:t xml:space="preserve">, </w:t>
      </w:r>
      <w:r>
        <w:rPr>
          <w:rStyle w:val="DecValTok"/>
        </w:rPr>
        <w:t xml:space="preserve">1886</w:t>
      </w:r>
      <w:r>
        <w:rPr>
          <w:rStyle w:val="NormalTok"/>
        </w:rPr>
        <w:t xml:space="preserve">, </w:t>
      </w:r>
      <w:r>
        <w:rPr>
          <w:rStyle w:val="DecValTok"/>
        </w:rPr>
        <w:t xml:space="preserve">1890</w:t>
      </w:r>
      <w:r>
        <w:rPr>
          <w:rStyle w:val="NormalTok"/>
        </w:rPr>
        <w:t xml:space="preserve">, </w:t>
      </w:r>
      <w:r>
        <w:rPr>
          <w:rStyle w:val="DecValTok"/>
        </w:rPr>
        <w:t xml:space="preserve">1896</w:t>
      </w:r>
      <w:r>
        <w:rPr>
          <w:rStyle w:val="NormalTok"/>
        </w:rPr>
        <w:t xml:space="preserve">, </w:t>
      </w:r>
      <w:r>
        <w:rPr>
          <w:rStyle w:val="DecValTok"/>
        </w:rPr>
        <w:t xml:space="preserve">1967</w:t>
      </w:r>
      <w:r>
        <w:rPr>
          <w:rStyle w:val="NormalTok"/>
        </w:rPr>
        <w:t xml:space="preserve">, </w:t>
      </w:r>
      <w:r>
        <w:rPr>
          <w:rStyle w:val="DecValTok"/>
        </w:rPr>
        <w:t xml:space="preserve">1535</w:t>
      </w:r>
      <w:r>
        <w:rPr>
          <w:rStyle w:val="NormalTok"/>
        </w:rPr>
        <w:t xml:space="preserve">],</w:t>
      </w:r>
      <w:r>
        <w:br/>
      </w:r>
      <w:r>
        <w:rPr>
          <w:rStyle w:val="NormalTok"/>
        </w:rPr>
        <w:t xml:space="preserve">  </w:t>
      </w:r>
      <w:r>
        <w:rPr>
          <w:rStyle w:val="StringTok"/>
        </w:rPr>
        <w:t xml:space="preserve">"mens-health"</w:t>
      </w:r>
      <w:r>
        <w:rPr>
          <w:rStyle w:val="NormalTok"/>
        </w:rPr>
        <w:t xml:space="preserve">:       [</w:t>
      </w:r>
      <w:r>
        <w:rPr>
          <w:rStyle w:val="DecValTok"/>
        </w:rPr>
        <w:t xml:space="preserve">209</w:t>
      </w:r>
      <w:r>
        <w:rPr>
          <w:rStyle w:val="NormalTok"/>
        </w:rPr>
        <w:t xml:space="preserve">,  </w:t>
      </w:r>
      <w:r>
        <w:rPr>
          <w:rStyle w:val="DecValTok"/>
        </w:rPr>
        <w:t xml:space="preserve">311</w:t>
      </w:r>
      <w:r>
        <w:rPr>
          <w:rStyle w:val="NormalTok"/>
        </w:rPr>
        <w:t xml:space="preserve">,  </w:t>
      </w:r>
      <w:r>
        <w:rPr>
          <w:rStyle w:val="DecValTok"/>
        </w:rPr>
        <w:t xml:space="preserve">275</w:t>
      </w:r>
      <w:r>
        <w:rPr>
          <w:rStyle w:val="NormalTok"/>
        </w:rPr>
        <w:t xml:space="preserve">,  </w:t>
      </w:r>
      <w:r>
        <w:rPr>
          <w:rStyle w:val="DecValTok"/>
        </w:rPr>
        <w:t xml:space="preserve">259</w:t>
      </w:r>
      <w:r>
        <w:rPr>
          <w:rStyle w:val="NormalTok"/>
        </w:rPr>
        <w:t xml:space="preserve">,  </w:t>
      </w:r>
      <w:r>
        <w:rPr>
          <w:rStyle w:val="DecValTok"/>
        </w:rPr>
        <w:t xml:space="preserve">278</w:t>
      </w:r>
      <w:r>
        <w:rPr>
          <w:rStyle w:val="NormalTok"/>
        </w:rPr>
        <w:t xml:space="preserve">,  </w:t>
      </w:r>
      <w:r>
        <w:rPr>
          <w:rStyle w:val="DecValTok"/>
        </w:rPr>
        <w:t xml:space="preserve">263</w:t>
      </w:r>
      <w:r>
        <w:rPr>
          <w:rStyle w:val="NormalTok"/>
        </w:rPr>
        <w:t xml:space="preserve">,  </w:t>
      </w:r>
      <w:r>
        <w:rPr>
          <w:rStyle w:val="DecValTok"/>
        </w:rPr>
        <w:t xml:space="preserve">218</w:t>
      </w:r>
      <w:r>
        <w:rPr>
          <w:rStyle w:val="NormalTok"/>
        </w:rPr>
        <w:t xml:space="preserve">],</w:t>
      </w:r>
      <w:r>
        <w:br/>
      </w:r>
      <w:r>
        <w:rPr>
          <w:rStyle w:val="NormalTok"/>
        </w:rPr>
        <w:t xml:space="preserve">  </w:t>
      </w:r>
      <w:r>
        <w:rPr>
          <w:rStyle w:val="StringTok"/>
        </w:rPr>
        <w:t xml:space="preserve">"sexual-health"</w:t>
      </w:r>
      <w:r>
        <w:rPr>
          <w:rStyle w:val="NormalTok"/>
        </w:rPr>
        <w:t xml:space="preserve">:     [</w:t>
      </w:r>
      <w:r>
        <w:rPr>
          <w:rStyle w:val="DecValTok"/>
        </w:rPr>
        <w:t xml:space="preserve">340</w:t>
      </w:r>
      <w:r>
        <w:rPr>
          <w:rStyle w:val="NormalTok"/>
        </w:rPr>
        <w:t xml:space="preserve">,  </w:t>
      </w:r>
      <w:r>
        <w:rPr>
          <w:rStyle w:val="DecValTok"/>
        </w:rPr>
        <w:t xml:space="preserve">420</w:t>
      </w:r>
      <w:r>
        <w:rPr>
          <w:rStyle w:val="NormalTok"/>
        </w:rPr>
        <w:t xml:space="preserve">,  </w:t>
      </w:r>
      <w:r>
        <w:rPr>
          <w:rStyle w:val="DecValTok"/>
        </w:rPr>
        <w:t xml:space="preserve">380</w:t>
      </w:r>
      <w:r>
        <w:rPr>
          <w:rStyle w:val="NormalTok"/>
        </w:rPr>
        <w:t xml:space="preserve">,  </w:t>
      </w:r>
      <w:r>
        <w:rPr>
          <w:rStyle w:val="DecValTok"/>
        </w:rPr>
        <w:t xml:space="preserve">350</w:t>
      </w:r>
      <w:r>
        <w:rPr>
          <w:rStyle w:val="NormalTok"/>
        </w:rPr>
        <w:t xml:space="preserve">,  </w:t>
      </w:r>
      <w:r>
        <w:rPr>
          <w:rStyle w:val="DecValTok"/>
        </w:rPr>
        <w:t xml:space="preserve">320</w:t>
      </w:r>
      <w:r>
        <w:rPr>
          <w:rStyle w:val="NormalTok"/>
        </w:rPr>
        <w:t xml:space="preserve">,  </w:t>
      </w:r>
      <w:r>
        <w:rPr>
          <w:rStyle w:val="DecValTok"/>
        </w:rPr>
        <w:t xml:space="preserve">380</w:t>
      </w:r>
      <w:r>
        <w:rPr>
          <w:rStyle w:val="NormalTok"/>
        </w:rPr>
        <w:t xml:space="preserve">,  </w:t>
      </w:r>
      <w:r>
        <w:rPr>
          <w:rStyle w:val="DecValTok"/>
        </w:rPr>
        <w:t xml:space="preserve">410</w:t>
      </w:r>
      <w:r>
        <w:rPr>
          <w:rStyle w:val="NormalTok"/>
        </w:rPr>
        <w:t xml:space="preserve">],</w:t>
      </w:r>
      <w:r>
        <w:br/>
      </w:r>
      <w:r>
        <w:rPr>
          <w:rStyle w:val="NormalTok"/>
        </w:rPr>
        <w:t xml:space="preserve">  </w:t>
      </w:r>
      <w:r>
        <w:rPr>
          <w:rStyle w:val="StringTok"/>
        </w:rPr>
        <w:t xml:space="preserve">"dermatology"</w:t>
      </w:r>
      <w:r>
        <w:rPr>
          <w:rStyle w:val="NormalTok"/>
        </w:rPr>
        <w:t xml:space="preserve">:       [</w:t>
      </w:r>
      <w:r>
        <w:rPr>
          <w:rStyle w:val="DecValTok"/>
        </w:rPr>
        <w:t xml:space="preserve">311</w:t>
      </w:r>
      <w:r>
        <w:rPr>
          <w:rStyle w:val="NormalTok"/>
        </w:rPr>
        <w:t xml:space="preserve">,  </w:t>
      </w:r>
      <w:r>
        <w:rPr>
          <w:rStyle w:val="DecValTok"/>
        </w:rPr>
        <w:t xml:space="preserve">307</w:t>
      </w:r>
      <w:r>
        <w:rPr>
          <w:rStyle w:val="NormalTok"/>
        </w:rPr>
        <w:t xml:space="preserve">,  </w:t>
      </w:r>
      <w:r>
        <w:rPr>
          <w:rStyle w:val="DecValTok"/>
        </w:rPr>
        <w:t xml:space="preserve">318</w:t>
      </w:r>
      <w:r>
        <w:rPr>
          <w:rStyle w:val="NormalTok"/>
        </w:rPr>
        <w:t xml:space="preserve">,  </w:t>
      </w:r>
      <w:r>
        <w:rPr>
          <w:rStyle w:val="DecValTok"/>
        </w:rPr>
        <w:t xml:space="preserve">344</w:t>
      </w:r>
      <w:r>
        <w:rPr>
          <w:rStyle w:val="NormalTok"/>
        </w:rPr>
        <w:t xml:space="preserve">,  </w:t>
      </w:r>
      <w:r>
        <w:rPr>
          <w:rStyle w:val="DecValTok"/>
        </w:rPr>
        <w:t xml:space="preserve">343</w:t>
      </w:r>
      <w:r>
        <w:rPr>
          <w:rStyle w:val="NormalTok"/>
        </w:rPr>
        <w:t xml:space="preserve">,  </w:t>
      </w:r>
      <w:r>
        <w:rPr>
          <w:rStyle w:val="DecValTok"/>
        </w:rPr>
        <w:t xml:space="preserve">304</w:t>
      </w:r>
      <w:r>
        <w:rPr>
          <w:rStyle w:val="NormalTok"/>
        </w:rPr>
        <w:t xml:space="preserve">,  </w:t>
      </w:r>
      <w:r>
        <w:rPr>
          <w:rStyle w:val="DecValTok"/>
        </w:rPr>
        <w:t xml:space="preserve">287</w:t>
      </w:r>
      <w:r>
        <w:rPr>
          <w:rStyle w:val="NormalTok"/>
        </w:rPr>
        <w:t xml:space="preserve">],</w:t>
      </w:r>
      <w:r>
        <w:br/>
      </w:r>
      <w:r>
        <w:rPr>
          <w:rStyle w:val="NormalTok"/>
        </w:rPr>
        <w:t xml:space="preserve">  </w:t>
      </w:r>
      <w:r>
        <w:rPr>
          <w:rStyle w:val="StringTok"/>
        </w:rPr>
        <w:t xml:space="preserve">"mental-health"</w:t>
      </w:r>
      <w:r>
        <w:rPr>
          <w:rStyle w:val="NormalTok"/>
        </w:rPr>
        <w:t xml:space="preserve">:     [</w:t>
      </w:r>
      <w:r>
        <w:rPr>
          <w:rStyle w:val="DecValTok"/>
        </w:rPr>
        <w:t xml:space="preserve">120</w:t>
      </w:r>
      <w:r>
        <w:rPr>
          <w:rStyle w:val="NormalTok"/>
        </w:rPr>
        <w:t xml:space="preserve">,  </w:t>
      </w:r>
      <w:r>
        <w:rPr>
          <w:rStyle w:val="DecValTok"/>
        </w:rPr>
        <w:t xml:space="preserve">180</w:t>
      </w:r>
      <w:r>
        <w:rPr>
          <w:rStyle w:val="NormalTok"/>
        </w:rPr>
        <w:t xml:space="preserve">,  </w:t>
      </w:r>
      <w:r>
        <w:rPr>
          <w:rStyle w:val="DecValTok"/>
        </w:rPr>
        <w:t xml:space="preserve">165</w:t>
      </w:r>
      <w:r>
        <w:rPr>
          <w:rStyle w:val="NormalTok"/>
        </w:rPr>
        <w:t xml:space="preserve">,  </w:t>
      </w:r>
      <w:r>
        <w:rPr>
          <w:rStyle w:val="DecValTok"/>
        </w:rPr>
        <w:t xml:space="preserve">155</w:t>
      </w:r>
      <w:r>
        <w:rPr>
          <w:rStyle w:val="NormalTok"/>
        </w:rPr>
        <w:t xml:space="preserve">,  </w:t>
      </w:r>
      <w:r>
        <w:rPr>
          <w:rStyle w:val="DecValTok"/>
        </w:rPr>
        <w:t xml:space="preserve">150</w:t>
      </w:r>
      <w:r>
        <w:rPr>
          <w:rStyle w:val="NormalTok"/>
        </w:rPr>
        <w:t xml:space="preserve">,  </w:t>
      </w:r>
      <w:r>
        <w:rPr>
          <w:rStyle w:val="DecValTok"/>
        </w:rPr>
        <w:t xml:space="preserve">160</w:t>
      </w:r>
      <w:r>
        <w:rPr>
          <w:rStyle w:val="NormalTok"/>
        </w:rPr>
        <w:t xml:space="preserve">,  </w:t>
      </w:r>
      <w:r>
        <w:rPr>
          <w:rStyle w:val="DecValTok"/>
        </w:rPr>
        <w:t xml:space="preserve">130</w:t>
      </w:r>
      <w:r>
        <w:rPr>
          <w:rStyle w:val="NormalTok"/>
        </w:rPr>
        <w:t xml:space="preserve">],</w:t>
      </w:r>
      <w:r>
        <w:br/>
      </w:r>
      <w:r>
        <w:rPr>
          <w:rStyle w:val="NormalTok"/>
        </w:rPr>
        <w:t xml:space="preserve">  </w:t>
      </w:r>
      <w:r>
        <w:rPr>
          <w:rStyle w:val="StringTok"/>
        </w:rPr>
        <w:t xml:space="preserve">"general-health"</w:t>
      </w:r>
      <w:r>
        <w:rPr>
          <w:rStyle w:val="NormalTok"/>
        </w:rPr>
        <w:t xml:space="preserve">:    [</w:t>
      </w:r>
      <w:r>
        <w:rPr>
          <w:rStyle w:val="DecValTok"/>
        </w:rPr>
        <w:t xml:space="preserve">187</w:t>
      </w:r>
      <w:r>
        <w:rPr>
          <w:rStyle w:val="NormalTok"/>
        </w:rPr>
        <w:t xml:space="preserve">,  </w:t>
      </w:r>
      <w:r>
        <w:rPr>
          <w:rStyle w:val="DecValTok"/>
        </w:rPr>
        <w:t xml:space="preserve">280</w:t>
      </w:r>
      <w:r>
        <w:rPr>
          <w:rStyle w:val="NormalTok"/>
        </w:rPr>
        <w:t xml:space="preserve">,  </w:t>
      </w:r>
      <w:r>
        <w:rPr>
          <w:rStyle w:val="DecValTok"/>
        </w:rPr>
        <w:t xml:space="preserve">184</w:t>
      </w:r>
      <w:r>
        <w:rPr>
          <w:rStyle w:val="NormalTok"/>
        </w:rPr>
        <w:t xml:space="preserve">,  </w:t>
      </w:r>
      <w:r>
        <w:rPr>
          <w:rStyle w:val="DecValTok"/>
        </w:rPr>
        <w:t xml:space="preserve">185</w:t>
      </w:r>
      <w:r>
        <w:rPr>
          <w:rStyle w:val="NormalTok"/>
        </w:rPr>
        <w:t xml:space="preserve">,  </w:t>
      </w:r>
      <w:r>
        <w:rPr>
          <w:rStyle w:val="DecValTok"/>
        </w:rPr>
        <w:t xml:space="preserve">228</w:t>
      </w:r>
      <w:r>
        <w:rPr>
          <w:rStyle w:val="NormalTok"/>
        </w:rPr>
        <w:t xml:space="preserve">,  </w:t>
      </w:r>
      <w:r>
        <w:rPr>
          <w:rStyle w:val="DecValTok"/>
        </w:rPr>
        <w:t xml:space="preserve">194</w:t>
      </w:r>
      <w:r>
        <w:rPr>
          <w:rStyle w:val="NormalTok"/>
        </w:rPr>
        <w:t xml:space="preserve">,  </w:t>
      </w:r>
      <w:r>
        <w:rPr>
          <w:rStyle w:val="DecValTok"/>
        </w:rPr>
        <w:t xml:space="preserve">169</w:t>
      </w:r>
      <w:r>
        <w:rPr>
          <w:rStyle w:val="NormalTok"/>
        </w:rPr>
        <w:t xml:space="preserve">],</w:t>
      </w:r>
      <w:r>
        <w:br/>
      </w:r>
      <w:r>
        <w:rPr>
          <w:rStyle w:val="NormalTok"/>
        </w:rPr>
        <w:t xml:space="preserve">}</w:t>
      </w:r>
      <w:r>
        <w:br/>
      </w:r>
      <w:r>
        <w:br/>
      </w:r>
      <w:r>
        <w:rPr>
          <w:rStyle w:val="KeywordTok"/>
        </w:rPr>
        <w:t xml:space="preserve">def</w:t>
      </w:r>
      <w:r>
        <w:rPr>
          <w:rStyle w:val="NormalTok"/>
        </w:rPr>
        <w:t xml:space="preserve"> get_projected_remaining(category_id: </w:t>
      </w:r>
      <w:r>
        <w:rPr>
          <w:rStyle w:val="BuiltInTok"/>
        </w:rPr>
        <w:t xml:space="preserve">str</w:t>
      </w:r>
      <w:r>
        <w:rPr>
          <w:rStyle w:val="NormalTok"/>
        </w:rPr>
        <w:t xml:space="preserve">, day_of_week: </w:t>
      </w:r>
      <w:r>
        <w:rPr>
          <w:rStyle w:val="BuiltInTok"/>
        </w:rPr>
        <w:t xml:space="preserve">int</w:t>
      </w:r>
      <w:r>
        <w:rPr>
          <w:rStyle w:val="NormalTok"/>
        </w:rPr>
        <w:t xml:space="preserve">, hours_elapsed: </w:t>
      </w:r>
      <w:r>
        <w:rPr>
          <w:rStyle w:val="BuiltInTok"/>
        </w:rPr>
        <w:t xml:space="preserve">float</w:t>
      </w:r>
      <w:r>
        <w:rPr>
          <w:rStyle w:val="NormalTok"/>
        </w:rPr>
        <w:t xml:space="preserve">) </w:t>
      </w:r>
      <w:r>
        <w:rPr>
          <w:rStyle w:val="OperatorTok"/>
        </w:rPr>
        <w:t xml:space="preserve">-&gt;</w:t>
      </w:r>
      <w:r>
        <w:rPr>
          <w:rStyle w:val="NormalTok"/>
        </w:rPr>
        <w:t xml:space="preserve"> </w:t>
      </w:r>
      <w:r>
        <w:rPr>
          <w:rStyle w:val="BuiltInTok"/>
        </w:rPr>
        <w:t xml:space="preserve">int</w:t>
      </w:r>
      <w:r>
        <w:rPr>
          <w:rStyle w:val="NormalTok"/>
        </w:rPr>
        <w:t xml:space="preserve">:</w:t>
      </w:r>
      <w:r>
        <w:br/>
      </w:r>
      <w:r>
        <w:rPr>
          <w:rStyle w:val="NormalTok"/>
        </w:rPr>
        <w:t xml:space="preserve">    </w:t>
      </w:r>
      <w:r>
        <w:rPr>
          <w:rStyle w:val="CommentTok"/>
        </w:rPr>
        <w:t xml:space="preserve">"""Returns expected remaining orders for the rest of today."""</w:t>
      </w:r>
      <w:r>
        <w:br/>
      </w:r>
      <w:r>
        <w:rPr>
          <w:rStyle w:val="NormalTok"/>
        </w:rPr>
        <w:t xml:space="preserve">    work_hours </w:t>
      </w:r>
      <w:r>
        <w:rPr>
          <w:rStyle w:val="OperatorTok"/>
        </w:rPr>
        <w:t xml:space="preserve">=</w:t>
      </w:r>
      <w:r>
        <w:rPr>
          <w:rStyle w:val="NormalTok"/>
        </w:rPr>
        <w:t xml:space="preserve"> </w:t>
      </w:r>
      <w:r>
        <w:rPr>
          <w:rStyle w:val="FloatTok"/>
        </w:rPr>
        <w:t xml:space="preserve">12.0</w:t>
      </w:r>
      <w:r>
        <w:br/>
      </w:r>
      <w:r>
        <w:rPr>
          <w:rStyle w:val="NormalTok"/>
        </w:rPr>
        <w:t xml:space="preserve">    expected_today </w:t>
      </w:r>
      <w:r>
        <w:rPr>
          <w:rStyle w:val="OperatorTok"/>
        </w:rPr>
        <w:t xml:space="preserve">=</w:t>
      </w:r>
      <w:r>
        <w:rPr>
          <w:rStyle w:val="NormalTok"/>
        </w:rPr>
        <w:t xml:space="preserve"> DAILY_ORDER_CONFIG[category_id][day_of_week]</w:t>
      </w:r>
      <w:r>
        <w:br/>
      </w:r>
      <w:r>
        <w:rPr>
          <w:rStyle w:val="NormalTok"/>
        </w:rPr>
        <w:t xml:space="preserve">    fraction_remaining </w:t>
      </w:r>
      <w:r>
        <w:rPr>
          <w:rStyle w:val="OperatorTok"/>
        </w:rPr>
        <w:t xml:space="preserve">=</w:t>
      </w:r>
      <w:r>
        <w:rPr>
          <w:rStyle w:val="NormalTok"/>
        </w:rPr>
        <w:t xml:space="preserve"> </w:t>
      </w:r>
      <w:r>
        <w:rPr>
          <w:rStyle w:val="BuiltInTok"/>
        </w:rPr>
        <w:t xml:space="preserve">max</w:t>
      </w:r>
      <w:r>
        <w:rPr>
          <w:rStyle w:val="NormalTok"/>
        </w:rPr>
        <w:t xml:space="preserve">(</w:t>
      </w:r>
      <w:r>
        <w:rPr>
          <w:rStyle w:val="DecValTok"/>
        </w:rPr>
        <w:t xml:space="preserve">0</w:t>
      </w:r>
      <w:r>
        <w:rPr>
          <w:rStyle w:val="NormalTok"/>
        </w:rPr>
        <w:t xml:space="preserve">, (work_hours </w:t>
      </w:r>
      <w:r>
        <w:rPr>
          <w:rStyle w:val="OperatorTok"/>
        </w:rPr>
        <w:t xml:space="preserve">-</w:t>
      </w:r>
      <w:r>
        <w:rPr>
          <w:rStyle w:val="NormalTok"/>
        </w:rPr>
        <w:t xml:space="preserve"> hours_elapsed) </w:t>
      </w:r>
      <w:r>
        <w:rPr>
          <w:rStyle w:val="OperatorTok"/>
        </w:rPr>
        <w:t xml:space="preserve">/</w:t>
      </w:r>
      <w:r>
        <w:rPr>
          <w:rStyle w:val="NormalTok"/>
        </w:rPr>
        <w:t xml:space="preserve"> work_hours)</w:t>
      </w:r>
      <w:r>
        <w:br/>
      </w:r>
      <w:r>
        <w:rPr>
          <w:rStyle w:val="NormalTok"/>
        </w:rPr>
        <w:t xml:space="preserve">    </w:t>
      </w:r>
      <w:r>
        <w:rPr>
          <w:rStyle w:val="ControlFlowTok"/>
        </w:rPr>
        <w:t xml:space="preserve">return</w:t>
      </w:r>
      <w:r>
        <w:rPr>
          <w:rStyle w:val="NormalTok"/>
        </w:rPr>
        <w:t xml:space="preserve"> </w:t>
      </w:r>
      <w:r>
        <w:rPr>
          <w:rStyle w:val="BuiltInTok"/>
        </w:rPr>
        <w:t xml:space="preserve">round</w:t>
      </w:r>
      <w:r>
        <w:rPr>
          <w:rStyle w:val="NormalTok"/>
        </w:rPr>
        <w:t xml:space="preserve">(expected_today </w:t>
      </w:r>
      <w:r>
        <w:rPr>
          <w:rStyle w:val="OperatorTok"/>
        </w:rPr>
        <w:t xml:space="preserve">*</w:t>
      </w:r>
      <w:r>
        <w:rPr>
          <w:rStyle w:val="NormalTok"/>
        </w:rPr>
        <w:t xml:space="preserve"> fraction_remaining)</w:t>
      </w:r>
    </w:p>
    <w:bookmarkEnd w:id="53"/>
    <w:bookmarkStart w:id="54" w:name="prescriber-data-initial-roster"/>
    <w:p>
      <w:pPr>
        <w:pStyle w:val="Heading3"/>
      </w:pPr>
      <w:r>
        <w:t xml:space="preserve">11.3 Prescriber Data (initial roster)</w:t>
      </w:r>
    </w:p>
    <w:p>
      <w:pPr>
        <w:pStyle w:val="FirstParagraph"/>
      </w:pPr>
      <w:r>
        <w:t xml:space="preserve">The system is seeded with 55 prescribers across four roles. In production this should be sourced from the HR/Identity system:</w:t>
      </w:r>
    </w:p>
    <w:p>
      <w:pPr>
        <w:numPr>
          <w:ilvl w:val="0"/>
          <w:numId w:val="1003"/>
        </w:numPr>
        <w:pStyle w:val="Compact"/>
      </w:pPr>
      <w:r>
        <w:rPr>
          <w:bCs/>
          <w:b/>
        </w:rPr>
        <w:t xml:space="preserve">Pharmacists (p-01 to p-20):</w:t>
      </w:r>
      <w:r>
        <w:t xml:space="preserve"> </w:t>
      </w:r>
      <w:r>
        <w:t xml:space="preserve">Women’s Health, Men’s Health, Dermatology, General Health, Sexual Health</w:t>
      </w:r>
    </w:p>
    <w:p>
      <w:pPr>
        <w:numPr>
          <w:ilvl w:val="0"/>
          <w:numId w:val="1003"/>
        </w:numPr>
        <w:pStyle w:val="Compact"/>
      </w:pPr>
      <w:r>
        <w:rPr>
          <w:bCs/>
          <w:b/>
        </w:rPr>
        <w:t xml:space="preserve">Nurses (p-21 to p-40):</w:t>
      </w:r>
      <w:r>
        <w:t xml:space="preserve"> </w:t>
      </w:r>
      <w:r>
        <w:t xml:space="preserve">Full scope — all seven categories</w:t>
      </w:r>
    </w:p>
    <w:p>
      <w:pPr>
        <w:numPr>
          <w:ilvl w:val="0"/>
          <w:numId w:val="1003"/>
        </w:numPr>
        <w:pStyle w:val="Compact"/>
      </w:pPr>
      <w:r>
        <w:rPr>
          <w:bCs/>
          <w:b/>
        </w:rPr>
        <w:t xml:space="preserve">GPs (p-41 to p-48):</w:t>
      </w:r>
      <w:r>
        <w:t xml:space="preserve"> </w:t>
      </w:r>
      <w:r>
        <w:t xml:space="preserve">All categories</w:t>
      </w:r>
    </w:p>
    <w:p>
      <w:pPr>
        <w:numPr>
          <w:ilvl w:val="0"/>
          <w:numId w:val="1003"/>
        </w:numPr>
        <w:pStyle w:val="Compact"/>
      </w:pPr>
      <w:r>
        <w:rPr>
          <w:bCs/>
          <w:b/>
        </w:rPr>
        <w:t xml:space="preserve">Specialists (p-49 to p-55):</w:t>
      </w:r>
      <w:r>
        <w:t xml:space="preserve"> </w:t>
      </w:r>
      <w:r>
        <w:t xml:space="preserve">Restricted to specialist services (HRT, GLP-1, ADHD, HIV, Fertility)</w:t>
      </w:r>
    </w:p>
    <w:p>
      <w:r>
        <w:pict>
          <v:rect style="width:0;height:1.5pt" o:hralign="center" o:hrstd="t" o:hr="t"/>
        </w:pict>
      </w:r>
    </w:p>
    <w:bookmarkEnd w:id="54"/>
    <w:bookmarkEnd w:id="55"/>
    <w:bookmarkStart w:id="61" w:name="technical-architecture"/>
    <w:p>
      <w:pPr>
        <w:pStyle w:val="Heading2"/>
      </w:pPr>
      <w:r>
        <w:t xml:space="preserve">12. Technical Architecture</w:t>
      </w:r>
    </w:p>
    <w:bookmarkStart w:id="56" w:name="frontend"/>
    <w:p>
      <w:pPr>
        <w:pStyle w:val="Heading3"/>
      </w:pPr>
      <w:r>
        <w:t xml:space="preserve">12.1 Frontend</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Layer</w:t>
            </w:r>
          </w:p>
        </w:tc>
        <w:tc>
          <w:tcPr/>
          <w:p>
            <w:pPr>
              <w:pStyle w:val="Compact"/>
              <w:jc w:val="left"/>
            </w:pPr>
            <w:r>
              <w:t xml:space="preserve">Technology</w:t>
            </w:r>
          </w:p>
        </w:tc>
      </w:tr>
      <w:tr>
        <w:tc>
          <w:tcPr/>
          <w:p>
            <w:pPr>
              <w:pStyle w:val="Compact"/>
              <w:jc w:val="left"/>
            </w:pPr>
            <w:r>
              <w:t xml:space="preserve">Framework</w:t>
            </w:r>
          </w:p>
        </w:tc>
        <w:tc>
          <w:tcPr/>
          <w:p>
            <w:pPr>
              <w:pStyle w:val="Compact"/>
              <w:jc w:val="left"/>
            </w:pPr>
            <w:r>
              <w:t xml:space="preserve">React 18 with TypeScript</w:t>
            </w:r>
          </w:p>
        </w:tc>
      </w:tr>
      <w:tr>
        <w:tc>
          <w:tcPr/>
          <w:p>
            <w:pPr>
              <w:pStyle w:val="Compact"/>
              <w:jc w:val="left"/>
            </w:pPr>
            <w:r>
              <w:t xml:space="preserve">Build tool</w:t>
            </w:r>
          </w:p>
        </w:tc>
        <w:tc>
          <w:tcPr/>
          <w:p>
            <w:pPr>
              <w:pStyle w:val="Compact"/>
              <w:jc w:val="left"/>
            </w:pPr>
            <w:r>
              <w:t xml:space="preserve">Vite</w:t>
            </w:r>
          </w:p>
        </w:tc>
      </w:tr>
      <w:tr>
        <w:tc>
          <w:tcPr/>
          <w:p>
            <w:pPr>
              <w:pStyle w:val="Compact"/>
              <w:jc w:val="left"/>
            </w:pPr>
            <w:r>
              <w:t xml:space="preserve">State management</w:t>
            </w:r>
          </w:p>
        </w:tc>
        <w:tc>
          <w:tcPr/>
          <w:p>
            <w:pPr>
              <w:pStyle w:val="Compact"/>
              <w:jc w:val="left"/>
            </w:pPr>
            <w:r>
              <w:t xml:space="preserve">React Context +</w:t>
            </w:r>
            <w:r>
              <w:t xml:space="preserve"> </w:t>
            </w:r>
            <w:r>
              <w:rPr>
                <w:rStyle w:val="VerbatimChar"/>
              </w:rPr>
              <w:t xml:space="preserve">useReducer</w:t>
            </w:r>
            <w:r>
              <w:t xml:space="preserve"> </w:t>
            </w:r>
            <w:r>
              <w:t xml:space="preserve">(Redux-style, no external library)</w:t>
            </w:r>
          </w:p>
        </w:tc>
      </w:tr>
      <w:tr>
        <w:tc>
          <w:tcPr/>
          <w:p>
            <w:pPr>
              <w:pStyle w:val="Compact"/>
              <w:jc w:val="left"/>
            </w:pPr>
            <w:r>
              <w:t xml:space="preserve">Styling</w:t>
            </w:r>
          </w:p>
        </w:tc>
        <w:tc>
          <w:tcPr/>
          <w:p>
            <w:pPr>
              <w:pStyle w:val="Compact"/>
              <w:jc w:val="left"/>
            </w:pPr>
            <w:r>
              <w:t xml:space="preserve">Inline CSS-in-JS with CSS custom properties (design tokens)</w:t>
            </w:r>
          </w:p>
        </w:tc>
      </w:tr>
      <w:tr>
        <w:tc>
          <w:tcPr/>
          <w:p>
            <w:pPr>
              <w:pStyle w:val="Compact"/>
              <w:jc w:val="left"/>
            </w:pPr>
            <w:r>
              <w:t xml:space="preserve">Drag-and-drop</w:t>
            </w:r>
          </w:p>
        </w:tc>
        <w:tc>
          <w:tcPr/>
          <w:p>
            <w:pPr>
              <w:pStyle w:val="Compact"/>
              <w:jc w:val="left"/>
            </w:pPr>
            <w:r>
              <w:t xml:space="preserve">HTML5 native Drag and Drop API</w:t>
            </w:r>
          </w:p>
        </w:tc>
      </w:tr>
      <w:tr>
        <w:tc>
          <w:tcPr/>
          <w:p>
            <w:pPr>
              <w:pStyle w:val="Compact"/>
              <w:jc w:val="left"/>
            </w:pPr>
            <w:r>
              <w:t xml:space="preserve">Type safety</w:t>
            </w:r>
          </w:p>
        </w:tc>
        <w:tc>
          <w:tcPr/>
          <w:p>
            <w:pPr>
              <w:pStyle w:val="Compact"/>
              <w:jc w:val="left"/>
            </w:pPr>
            <w:r>
              <w:t xml:space="preserve">TypeScript strict mode</w:t>
            </w:r>
          </w:p>
        </w:tc>
      </w:tr>
    </w:tbl>
    <w:p>
      <w:pPr>
        <w:pStyle w:val="BodyText"/>
      </w:pPr>
      <w:r>
        <w:rPr>
          <w:bCs/>
          <w:b/>
        </w:rPr>
        <w:t xml:space="preserve">Design tokens (CSS custom properties):</w:t>
      </w:r>
    </w:p>
    <w:p>
      <w:pPr>
        <w:pStyle w:val="SourceCode"/>
      </w:pPr>
      <w:r>
        <w:rPr>
          <w:rStyle w:val="NormalTok"/>
        </w:rPr>
        <w:t xml:space="preserve">--boots-blue</w:t>
      </w:r>
      <w:r>
        <w:rPr>
          <w:rStyle w:val="InformationTok"/>
        </w:rPr>
        <w:t xml:space="preserve">: #05054B;      /* Primary</w:t>
      </w:r>
      <w:r>
        <w:rPr>
          <w:rStyle w:val="NormalTok"/>
        </w:rPr>
        <w:t xml:space="preserve"> brand colour </w:t>
      </w:r>
      <w:r>
        <w:rPr>
          <w:rStyle w:val="OperatorTok"/>
        </w:rPr>
        <w:t xml:space="preserve">*</w:t>
      </w:r>
      <w:r>
        <w:rPr>
          <w:rStyle w:val="NormalTok"/>
        </w:rPr>
        <w:t xml:space="preserve">/</w:t>
      </w:r>
      <w:r>
        <w:br/>
      </w:r>
      <w:r>
        <w:rPr>
          <w:rStyle w:val="NormalTok"/>
        </w:rPr>
        <w:t xml:space="preserve">--surface</w:t>
      </w:r>
      <w:r>
        <w:rPr>
          <w:rStyle w:val="InformationTok"/>
        </w:rPr>
        <w:t xml:space="preserve">: #ffffff</w:t>
      </w:r>
      <w:r>
        <w:rPr>
          <w:rStyle w:val="NormalTok"/>
        </w:rPr>
        <w:t xml:space="preserve">;</w:t>
      </w:r>
      <w:r>
        <w:br/>
      </w:r>
      <w:r>
        <w:rPr>
          <w:rStyle w:val="NormalTok"/>
        </w:rPr>
        <w:t xml:space="preserve">--surface-alt</w:t>
      </w:r>
      <w:r>
        <w:rPr>
          <w:rStyle w:val="InformationTok"/>
        </w:rPr>
        <w:t xml:space="preserve">: #F8F9FB</w:t>
      </w:r>
      <w:r>
        <w:rPr>
          <w:rStyle w:val="NormalTok"/>
        </w:rPr>
        <w:t xml:space="preserve">;</w:t>
      </w:r>
      <w:r>
        <w:br/>
      </w:r>
      <w:r>
        <w:rPr>
          <w:rStyle w:val="NormalTok"/>
        </w:rPr>
        <w:t xml:space="preserve">--border</w:t>
      </w:r>
      <w:r>
        <w:rPr>
          <w:rStyle w:val="InformationTok"/>
        </w:rPr>
        <w:t xml:space="preserve">: #E2E6EF</w:t>
      </w:r>
      <w:r>
        <w:rPr>
          <w:rStyle w:val="NormalTok"/>
        </w:rPr>
        <w:t xml:space="preserve">;</w:t>
      </w:r>
      <w:r>
        <w:br/>
      </w:r>
      <w:r>
        <w:rPr>
          <w:rStyle w:val="NormalTok"/>
        </w:rPr>
        <w:t xml:space="preserve">--fg1</w:t>
      </w:r>
      <w:r>
        <w:rPr>
          <w:rStyle w:val="InformationTok"/>
        </w:rPr>
        <w:t xml:space="preserve">: #111827;</w:t>
      </w:r>
      <w:r>
        <w:br/>
      </w:r>
      <w:r>
        <w:rPr>
          <w:rStyle w:val="NormalTok"/>
        </w:rPr>
        <w:t xml:space="preserve">--fg3</w:t>
      </w:r>
      <w:r>
        <w:rPr>
          <w:rStyle w:val="InformationTok"/>
        </w:rPr>
        <w:t xml:space="preserve">: #6B7280;</w:t>
      </w:r>
      <w:r>
        <w:br/>
      </w:r>
      <w:r>
        <w:rPr>
          <w:rStyle w:val="NormalTok"/>
        </w:rPr>
        <w:t xml:space="preserve">--space-4</w:t>
      </w:r>
      <w:r>
        <w:rPr>
          <w:rStyle w:val="InformationTok"/>
        </w:rPr>
        <w:t xml:space="preserve">: 16px;</w:t>
      </w:r>
      <w:r>
        <w:br/>
      </w:r>
      <w:r>
        <w:rPr>
          <w:rStyle w:val="NormalTok"/>
        </w:rPr>
        <w:t xml:space="preserve">--r-lg</w:t>
      </w:r>
      <w:r>
        <w:rPr>
          <w:rStyle w:val="InformationTok"/>
        </w:rPr>
        <w:t xml:space="preserve">: 10px;</w:t>
      </w:r>
      <w:r>
        <w:br/>
      </w:r>
      <w:r>
        <w:rPr>
          <w:rStyle w:val="NormalTok"/>
        </w:rPr>
        <w:t xml:space="preserve">--r-md</w:t>
      </w:r>
      <w:r>
        <w:rPr>
          <w:rStyle w:val="InformationTok"/>
        </w:rPr>
        <w:t xml:space="preserve">: 6px;</w:t>
      </w:r>
      <w:r>
        <w:br/>
      </w:r>
      <w:r>
        <w:rPr>
          <w:rStyle w:val="NormalTok"/>
        </w:rPr>
        <w:t xml:space="preserve">--shadow-1</w:t>
      </w:r>
      <w:r>
        <w:rPr>
          <w:rStyle w:val="InformationTok"/>
        </w:rPr>
        <w:t xml:space="preserve">: 0 1px 3px rgba(0,0,0,0.08)</w:t>
      </w:r>
      <w:r>
        <w:rPr>
          <w:rStyle w:val="NormalTok"/>
        </w:rPr>
        <w:t xml:space="preserve">;</w:t>
      </w:r>
    </w:p>
    <w:bookmarkEnd w:id="56"/>
    <w:bookmarkStart w:id="57" w:name="state-architecture"/>
    <w:p>
      <w:pPr>
        <w:pStyle w:val="Heading3"/>
      </w:pPr>
      <w:r>
        <w:t xml:space="preserve">12.2 State Architecture</w:t>
      </w:r>
    </w:p>
    <w:p>
      <w:pPr>
        <w:pStyle w:val="FirstParagraph"/>
      </w:pPr>
      <w:r>
        <w:t xml:space="preserve">All application state lives in a single</w:t>
      </w:r>
      <w:r>
        <w:t xml:space="preserve"> </w:t>
      </w:r>
      <w:r>
        <w:rPr>
          <w:rStyle w:val="VerbatimChar"/>
        </w:rPr>
        <w:t xml:space="preserve">WorkforceContext</w:t>
      </w:r>
      <w:r>
        <w:t xml:space="preserve">. State is mutated only through</w:t>
      </w:r>
      <w:r>
        <w:t xml:space="preserve"> </w:t>
      </w:r>
      <w:r>
        <w:rPr>
          <w:rStyle w:val="VerbatimChar"/>
        </w:rPr>
        <w:t xml:space="preserve">dispatch(action)</w:t>
      </w:r>
      <w:r>
        <w:t xml:space="preserve"> </w:t>
      </w:r>
      <w:r>
        <w:t xml:space="preserve">calls:</w:t>
      </w:r>
    </w:p>
    <w:p>
      <w:pPr>
        <w:pStyle w:val="SourceCode"/>
      </w:pPr>
      <w:r>
        <w:rPr>
          <w:rStyle w:val="CommentTok"/>
        </w:rPr>
        <w:t xml:space="preserve">// All action types</w:t>
      </w:r>
      <w:r>
        <w:br/>
      </w:r>
      <w:r>
        <w:rPr>
          <w:rStyle w:val="KeywordTok"/>
        </w:rPr>
        <w:t xml:space="preserve">type</w:t>
      </w:r>
      <w:r>
        <w:rPr>
          <w:rStyle w:val="NormalTok"/>
        </w:rPr>
        <w:t xml:space="preserve"> Action </w:t>
      </w:r>
      <w:r>
        <w:rPr>
          <w:rStyle w:val="OperatorTok"/>
        </w:rPr>
        <w:t xml:space="preserve">=</w:t>
      </w:r>
      <w:r>
        <w:br/>
      </w:r>
      <w:r>
        <w:rPr>
          <w:rStyle w:val="NormalTok"/>
        </w:rPr>
        <w:t xml:space="preserve">  </w:t>
      </w:r>
      <w:r>
        <w:rPr>
          <w:rStyle w:val="OperatorTok"/>
        </w:rPr>
        <w:t xml:space="preserve">|</w:t>
      </w:r>
      <w:r>
        <w:rPr>
          <w:rStyle w:val="NormalTok"/>
        </w:rPr>
        <w:t xml:space="preserve"> { type</w:t>
      </w:r>
      <w:r>
        <w:rPr>
          <w:rStyle w:val="OperatorTok"/>
        </w:rPr>
        <w:t xml:space="preserve">:</w:t>
      </w:r>
      <w:r>
        <w:rPr>
          <w:rStyle w:val="NormalTok"/>
        </w:rPr>
        <w:t xml:space="preserve"> </w:t>
      </w:r>
      <w:r>
        <w:rPr>
          <w:rStyle w:val="StringTok"/>
        </w:rPr>
        <w:t xml:space="preserve">'ALLOCATE_PRESCRIBER'</w:t>
      </w:r>
      <w:r>
        <w:rPr>
          <w:rStyle w:val="OperatorTok"/>
        </w:rPr>
        <w:t xml:space="preserve">;</w:t>
      </w:r>
      <w:r>
        <w:rPr>
          <w:rStyle w:val="NormalTok"/>
        </w:rPr>
        <w:t xml:space="preserve"> categoryId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prescriberId</w:t>
      </w:r>
      <w:r>
        <w:rPr>
          <w:rStyle w:val="OperatorTok"/>
        </w:rPr>
        <w:t xml:space="preserve">:</w:t>
      </w:r>
      <w:r>
        <w:rPr>
          <w:rStyle w:val="NormalTok"/>
        </w:rPr>
        <w:t xml:space="preserve"> </w:t>
      </w:r>
      <w:r>
        <w:rPr>
          <w:rStyle w:val="DataTypeTok"/>
        </w:rPr>
        <w:t xml:space="preserve">string</w:t>
      </w:r>
      <w:r>
        <w:rPr>
          <w:rStyle w:val="NormalTok"/>
        </w:rPr>
        <w:t xml:space="preserve"> }</w:t>
      </w:r>
      <w:r>
        <w:br/>
      </w:r>
      <w:r>
        <w:rPr>
          <w:rStyle w:val="NormalTok"/>
        </w:rPr>
        <w:t xml:space="preserve">  </w:t>
      </w:r>
      <w:r>
        <w:rPr>
          <w:rStyle w:val="OperatorTok"/>
        </w:rPr>
        <w:t xml:space="preserve">|</w:t>
      </w:r>
      <w:r>
        <w:rPr>
          <w:rStyle w:val="NormalTok"/>
        </w:rPr>
        <w:t xml:space="preserve"> { type</w:t>
      </w:r>
      <w:r>
        <w:rPr>
          <w:rStyle w:val="OperatorTok"/>
        </w:rPr>
        <w:t xml:space="preserve">:</w:t>
      </w:r>
      <w:r>
        <w:rPr>
          <w:rStyle w:val="NormalTok"/>
        </w:rPr>
        <w:t xml:space="preserve"> </w:t>
      </w:r>
      <w:r>
        <w:rPr>
          <w:rStyle w:val="StringTok"/>
        </w:rPr>
        <w:t xml:space="preserve">'DEALLOCATE_PRESCRIBER'</w:t>
      </w:r>
      <w:r>
        <w:rPr>
          <w:rStyle w:val="OperatorTok"/>
        </w:rPr>
        <w:t xml:space="preserve">;</w:t>
      </w:r>
      <w:r>
        <w:rPr>
          <w:rStyle w:val="NormalTok"/>
        </w:rPr>
        <w:t xml:space="preserve"> prescriberId</w:t>
      </w:r>
      <w:r>
        <w:rPr>
          <w:rStyle w:val="OperatorTok"/>
        </w:rPr>
        <w:t xml:space="preserve">:</w:t>
      </w:r>
      <w:r>
        <w:rPr>
          <w:rStyle w:val="NormalTok"/>
        </w:rPr>
        <w:t xml:space="preserve"> </w:t>
      </w:r>
      <w:r>
        <w:rPr>
          <w:rStyle w:val="DataTypeTok"/>
        </w:rPr>
        <w:t xml:space="preserve">string</w:t>
      </w:r>
      <w:r>
        <w:rPr>
          <w:rStyle w:val="NormalTok"/>
        </w:rPr>
        <w:t xml:space="preserve"> }</w:t>
      </w:r>
      <w:r>
        <w:br/>
      </w:r>
      <w:r>
        <w:rPr>
          <w:rStyle w:val="NormalTok"/>
        </w:rPr>
        <w:t xml:space="preserve">  </w:t>
      </w:r>
      <w:r>
        <w:rPr>
          <w:rStyle w:val="OperatorTok"/>
        </w:rPr>
        <w:t xml:space="preserve">|</w:t>
      </w:r>
      <w:r>
        <w:rPr>
          <w:rStyle w:val="NormalTok"/>
        </w:rPr>
        <w:t xml:space="preserve"> { type</w:t>
      </w:r>
      <w:r>
        <w:rPr>
          <w:rStyle w:val="OperatorTok"/>
        </w:rPr>
        <w:t xml:space="preserve">:</w:t>
      </w:r>
      <w:r>
        <w:rPr>
          <w:rStyle w:val="NormalTok"/>
        </w:rPr>
        <w:t xml:space="preserve"> </w:t>
      </w:r>
      <w:r>
        <w:rPr>
          <w:rStyle w:val="StringTok"/>
        </w:rPr>
        <w:t xml:space="preserve">'MOVE_PRESCRIBER'</w:t>
      </w:r>
      <w:r>
        <w:rPr>
          <w:rStyle w:val="OperatorTok"/>
        </w:rPr>
        <w:t xml:space="preserve">;</w:t>
      </w:r>
      <w:r>
        <w:rPr>
          <w:rStyle w:val="NormalTok"/>
        </w:rPr>
        <w:t xml:space="preserve"> prescriberId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fromCategoryId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toCategoryId</w:t>
      </w:r>
      <w:r>
        <w:rPr>
          <w:rStyle w:val="OperatorTok"/>
        </w:rPr>
        <w:t xml:space="preserve">:</w:t>
      </w:r>
      <w:r>
        <w:rPr>
          <w:rStyle w:val="NormalTok"/>
        </w:rPr>
        <w:t xml:space="preserve"> </w:t>
      </w:r>
      <w:r>
        <w:rPr>
          <w:rStyle w:val="DataTypeTok"/>
        </w:rPr>
        <w:t xml:space="preserve">string</w:t>
      </w:r>
      <w:r>
        <w:rPr>
          <w:rStyle w:val="NormalTok"/>
        </w:rPr>
        <w:t xml:space="preserve"> }</w:t>
      </w:r>
      <w:r>
        <w:br/>
      </w:r>
      <w:r>
        <w:rPr>
          <w:rStyle w:val="NormalTok"/>
        </w:rPr>
        <w:t xml:space="preserve">  </w:t>
      </w:r>
      <w:r>
        <w:rPr>
          <w:rStyle w:val="OperatorTok"/>
        </w:rPr>
        <w:t xml:space="preserve">|</w:t>
      </w:r>
      <w:r>
        <w:rPr>
          <w:rStyle w:val="NormalTok"/>
        </w:rPr>
        <w:t xml:space="preserve"> { type</w:t>
      </w:r>
      <w:r>
        <w:rPr>
          <w:rStyle w:val="OperatorTok"/>
        </w:rPr>
        <w:t xml:space="preserve">:</w:t>
      </w:r>
      <w:r>
        <w:rPr>
          <w:rStyle w:val="NormalTok"/>
        </w:rPr>
        <w:t xml:space="preserve"> </w:t>
      </w:r>
      <w:r>
        <w:rPr>
          <w:rStyle w:val="StringTok"/>
        </w:rPr>
        <w:t xml:space="preserve">'AUTO_ALLOCATE'</w:t>
      </w:r>
      <w:r>
        <w:rPr>
          <w:rStyle w:val="NormalTok"/>
        </w:rPr>
        <w:t xml:space="preserve"> }</w:t>
      </w:r>
      <w:r>
        <w:br/>
      </w:r>
      <w:r>
        <w:rPr>
          <w:rStyle w:val="NormalTok"/>
        </w:rPr>
        <w:t xml:space="preserve">  </w:t>
      </w:r>
      <w:r>
        <w:rPr>
          <w:rStyle w:val="OperatorTok"/>
        </w:rPr>
        <w:t xml:space="preserve">|</w:t>
      </w:r>
      <w:r>
        <w:rPr>
          <w:rStyle w:val="NormalTok"/>
        </w:rPr>
        <w:t xml:space="preserve"> { type</w:t>
      </w:r>
      <w:r>
        <w:rPr>
          <w:rStyle w:val="OperatorTok"/>
        </w:rPr>
        <w:t xml:space="preserve">:</w:t>
      </w:r>
      <w:r>
        <w:rPr>
          <w:rStyle w:val="NormalTok"/>
        </w:rPr>
        <w:t xml:space="preserve"> </w:t>
      </w:r>
      <w:r>
        <w:rPr>
          <w:rStyle w:val="StringTok"/>
        </w:rPr>
        <w:t xml:space="preserve">'SET_PRESCRIBER_STATUS'</w:t>
      </w:r>
      <w:r>
        <w:rPr>
          <w:rStyle w:val="OperatorTok"/>
        </w:rPr>
        <w:t xml:space="preserve">;</w:t>
      </w:r>
      <w:r>
        <w:rPr>
          <w:rStyle w:val="NormalTok"/>
        </w:rPr>
        <w:t xml:space="preserve"> prescriberId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status</w:t>
      </w:r>
      <w:r>
        <w:rPr>
          <w:rStyle w:val="OperatorTok"/>
        </w:rPr>
        <w:t xml:space="preserve">:</w:t>
      </w:r>
      <w:r>
        <w:rPr>
          <w:rStyle w:val="NormalTok"/>
        </w:rPr>
        <w:t xml:space="preserve"> Prescriber[</w:t>
      </w:r>
      <w:r>
        <w:rPr>
          <w:rStyle w:val="StringTok"/>
        </w:rPr>
        <w:t xml:space="preserve">'status'</w:t>
      </w:r>
      <w:r>
        <w:rPr>
          <w:rStyle w:val="NormalTok"/>
        </w:rPr>
        <w:t xml:space="preserve">] }</w:t>
      </w:r>
      <w:r>
        <w:br/>
      </w:r>
      <w:r>
        <w:rPr>
          <w:rStyle w:val="NormalTok"/>
        </w:rPr>
        <w:t xml:space="preserve">  </w:t>
      </w:r>
      <w:r>
        <w:rPr>
          <w:rStyle w:val="OperatorTok"/>
        </w:rPr>
        <w:t xml:space="preserve">|</w:t>
      </w:r>
      <w:r>
        <w:rPr>
          <w:rStyle w:val="NormalTok"/>
        </w:rPr>
        <w:t xml:space="preserve"> { type</w:t>
      </w:r>
      <w:r>
        <w:rPr>
          <w:rStyle w:val="OperatorTok"/>
        </w:rPr>
        <w:t xml:space="preserve">:</w:t>
      </w:r>
      <w:r>
        <w:rPr>
          <w:rStyle w:val="NormalTok"/>
        </w:rPr>
        <w:t xml:space="preserve"> </w:t>
      </w:r>
      <w:r>
        <w:rPr>
          <w:rStyle w:val="StringTok"/>
        </w:rPr>
        <w:t xml:space="preserve">'ADD_ORDERS'</w:t>
      </w:r>
      <w:r>
        <w:rPr>
          <w:rStyle w:val="OperatorTok"/>
        </w:rPr>
        <w:t xml:space="preserve">;</w:t>
      </w:r>
      <w:r>
        <w:rPr>
          <w:rStyle w:val="NormalTok"/>
        </w:rPr>
        <w:t xml:space="preserve"> orders</w:t>
      </w:r>
      <w:r>
        <w:rPr>
          <w:rStyle w:val="OperatorTok"/>
        </w:rPr>
        <w:t xml:space="preserve">:</w:t>
      </w:r>
      <w:r>
        <w:rPr>
          <w:rStyle w:val="NormalTok"/>
        </w:rPr>
        <w:t xml:space="preserve"> Order[] }</w:t>
      </w:r>
      <w:r>
        <w:br/>
      </w:r>
      <w:r>
        <w:rPr>
          <w:rStyle w:val="NormalTok"/>
        </w:rPr>
        <w:t xml:space="preserve">  </w:t>
      </w:r>
      <w:r>
        <w:rPr>
          <w:rStyle w:val="OperatorTok"/>
        </w:rPr>
        <w:t xml:space="preserve">|</w:t>
      </w:r>
      <w:r>
        <w:rPr>
          <w:rStyle w:val="NormalTok"/>
        </w:rPr>
        <w:t xml:space="preserve"> { type</w:t>
      </w:r>
      <w:r>
        <w:rPr>
          <w:rStyle w:val="OperatorTok"/>
        </w:rPr>
        <w:t xml:space="preserve">:</w:t>
      </w:r>
      <w:r>
        <w:rPr>
          <w:rStyle w:val="NormalTok"/>
        </w:rPr>
        <w:t xml:space="preserve"> </w:t>
      </w:r>
      <w:r>
        <w:rPr>
          <w:rStyle w:val="StringTok"/>
        </w:rPr>
        <w:t xml:space="preserve">'ADD_NON_PRESCRIBING'</w:t>
      </w:r>
      <w:r>
        <w:rPr>
          <w:rStyle w:val="OperatorTok"/>
        </w:rPr>
        <w:t xml:space="preserve">;</w:t>
      </w:r>
      <w:r>
        <w:rPr>
          <w:rStyle w:val="NormalTok"/>
        </w:rPr>
        <w:t xml:space="preserve"> slot</w:t>
      </w:r>
      <w:r>
        <w:rPr>
          <w:rStyle w:val="OperatorTok"/>
        </w:rPr>
        <w:t xml:space="preserve">:</w:t>
      </w:r>
      <w:r>
        <w:rPr>
          <w:rStyle w:val="NormalTok"/>
        </w:rPr>
        <w:t xml:space="preserve"> NonPrescribingSlot }</w:t>
      </w:r>
      <w:r>
        <w:br/>
      </w:r>
      <w:r>
        <w:rPr>
          <w:rStyle w:val="NormalTok"/>
        </w:rPr>
        <w:t xml:space="preserve">  </w:t>
      </w:r>
      <w:r>
        <w:rPr>
          <w:rStyle w:val="OperatorTok"/>
        </w:rPr>
        <w:t xml:space="preserve">|</w:t>
      </w:r>
      <w:r>
        <w:rPr>
          <w:rStyle w:val="NormalTok"/>
        </w:rPr>
        <w:t xml:space="preserve"> { type</w:t>
      </w:r>
      <w:r>
        <w:rPr>
          <w:rStyle w:val="OperatorTok"/>
        </w:rPr>
        <w:t xml:space="preserve">:</w:t>
      </w:r>
      <w:r>
        <w:rPr>
          <w:rStyle w:val="NormalTok"/>
        </w:rPr>
        <w:t xml:space="preserve"> </w:t>
      </w:r>
      <w:r>
        <w:rPr>
          <w:rStyle w:val="StringTok"/>
        </w:rPr>
        <w:t xml:space="preserve">'REMOVE_NON_PRESCRIBING'</w:t>
      </w:r>
      <w:r>
        <w:rPr>
          <w:rStyle w:val="OperatorTok"/>
        </w:rPr>
        <w:t xml:space="preserve">;</w:t>
      </w:r>
      <w:r>
        <w:rPr>
          <w:rStyle w:val="NormalTok"/>
        </w:rPr>
        <w:t xml:space="preserve"> prescriberId</w:t>
      </w:r>
      <w:r>
        <w:rPr>
          <w:rStyle w:val="OperatorTok"/>
        </w:rPr>
        <w:t xml:space="preserve">:</w:t>
      </w:r>
      <w:r>
        <w:rPr>
          <w:rStyle w:val="NormalTok"/>
        </w:rPr>
        <w:t xml:space="preserve"> </w:t>
      </w:r>
      <w:r>
        <w:rPr>
          <w:rStyle w:val="DataTypeTok"/>
        </w:rPr>
        <w:t xml:space="preserve">string</w:t>
      </w:r>
      <w:r>
        <w:rPr>
          <w:rStyle w:val="NormalTok"/>
        </w:rPr>
        <w:t xml:space="preserve"> }</w:t>
      </w:r>
      <w:r>
        <w:br/>
      </w:r>
      <w:r>
        <w:rPr>
          <w:rStyle w:val="NormalTok"/>
        </w:rPr>
        <w:t xml:space="preserve">  </w:t>
      </w:r>
      <w:r>
        <w:rPr>
          <w:rStyle w:val="OperatorTok"/>
        </w:rPr>
        <w:t xml:space="preserve">|</w:t>
      </w:r>
      <w:r>
        <w:rPr>
          <w:rStyle w:val="NormalTok"/>
        </w:rPr>
        <w:t xml:space="preserve"> { type</w:t>
      </w:r>
      <w:r>
        <w:rPr>
          <w:rStyle w:val="OperatorTok"/>
        </w:rPr>
        <w:t xml:space="preserve">:</w:t>
      </w:r>
      <w:r>
        <w:rPr>
          <w:rStyle w:val="NormalTok"/>
        </w:rPr>
        <w:t xml:space="preserve"> </w:t>
      </w:r>
      <w:r>
        <w:rPr>
          <w:rStyle w:val="StringTok"/>
        </w:rPr>
        <w:t xml:space="preserve">'ADD_APPOINTMENT'</w:t>
      </w:r>
      <w:r>
        <w:rPr>
          <w:rStyle w:val="OperatorTok"/>
        </w:rPr>
        <w:t xml:space="preserve">;</w:t>
      </w:r>
      <w:r>
        <w:rPr>
          <w:rStyle w:val="NormalTok"/>
        </w:rPr>
        <w:t xml:space="preserve"> appointment</w:t>
      </w:r>
      <w:r>
        <w:rPr>
          <w:rStyle w:val="OperatorTok"/>
        </w:rPr>
        <w:t xml:space="preserve">:</w:t>
      </w:r>
      <w:r>
        <w:rPr>
          <w:rStyle w:val="NormalTok"/>
        </w:rPr>
        <w:t xml:space="preserve"> Appointment }</w:t>
      </w:r>
      <w:r>
        <w:br/>
      </w:r>
      <w:r>
        <w:rPr>
          <w:rStyle w:val="NormalTok"/>
        </w:rPr>
        <w:t xml:space="preserve">  </w:t>
      </w:r>
      <w:r>
        <w:rPr>
          <w:rStyle w:val="OperatorTok"/>
        </w:rPr>
        <w:t xml:space="preserve">|</w:t>
      </w:r>
      <w:r>
        <w:rPr>
          <w:rStyle w:val="NormalTok"/>
        </w:rPr>
        <w:t xml:space="preserve"> { type</w:t>
      </w:r>
      <w:r>
        <w:rPr>
          <w:rStyle w:val="OperatorTok"/>
        </w:rPr>
        <w:t xml:space="preserve">:</w:t>
      </w:r>
      <w:r>
        <w:rPr>
          <w:rStyle w:val="NormalTok"/>
        </w:rPr>
        <w:t xml:space="preserve"> </w:t>
      </w:r>
      <w:r>
        <w:rPr>
          <w:rStyle w:val="StringTok"/>
        </w:rPr>
        <w:t xml:space="preserve">'UPDATE_APPOINTMENT'</w:t>
      </w:r>
      <w:r>
        <w:rPr>
          <w:rStyle w:val="OperatorTok"/>
        </w:rPr>
        <w:t xml:space="preserve">;</w:t>
      </w:r>
      <w:r>
        <w:rPr>
          <w:rStyle w:val="NormalTok"/>
        </w:rPr>
        <w:t xml:space="preserve"> appointment</w:t>
      </w:r>
      <w:r>
        <w:rPr>
          <w:rStyle w:val="OperatorTok"/>
        </w:rPr>
        <w:t xml:space="preserve">:</w:t>
      </w:r>
      <w:r>
        <w:rPr>
          <w:rStyle w:val="NormalTok"/>
        </w:rPr>
        <w:t xml:space="preserve"> Appointment }</w:t>
      </w:r>
      <w:r>
        <w:br/>
      </w:r>
      <w:r>
        <w:rPr>
          <w:rStyle w:val="NormalTok"/>
        </w:rPr>
        <w:t xml:space="preserve">  </w:t>
      </w:r>
      <w:r>
        <w:rPr>
          <w:rStyle w:val="OperatorTok"/>
        </w:rPr>
        <w:t xml:space="preserve">|</w:t>
      </w:r>
      <w:r>
        <w:rPr>
          <w:rStyle w:val="NormalTok"/>
        </w:rPr>
        <w:t xml:space="preserve"> { type</w:t>
      </w:r>
      <w:r>
        <w:rPr>
          <w:rStyle w:val="OperatorTok"/>
        </w:rPr>
        <w:t xml:space="preserve">:</w:t>
      </w:r>
      <w:r>
        <w:rPr>
          <w:rStyle w:val="NormalTok"/>
        </w:rPr>
        <w:t xml:space="preserve"> </w:t>
      </w:r>
      <w:r>
        <w:rPr>
          <w:rStyle w:val="StringTok"/>
        </w:rPr>
        <w:t xml:space="preserve">'DELETE_APPOINTMENT'</w:t>
      </w:r>
      <w:r>
        <w:rPr>
          <w:rStyle w:val="OperatorTok"/>
        </w:rPr>
        <w:t xml:space="preserve">;</w:t>
      </w:r>
      <w:r>
        <w:rPr>
          <w:rStyle w:val="NormalTok"/>
        </w:rPr>
        <w:t xml:space="preserve"> appointmentId</w:t>
      </w:r>
      <w:r>
        <w:rPr>
          <w:rStyle w:val="OperatorTok"/>
        </w:rPr>
        <w:t xml:space="preserve">:</w:t>
      </w:r>
      <w:r>
        <w:rPr>
          <w:rStyle w:val="NormalTok"/>
        </w:rPr>
        <w:t xml:space="preserve"> </w:t>
      </w:r>
      <w:r>
        <w:rPr>
          <w:rStyle w:val="DataTypeTok"/>
        </w:rPr>
        <w:t xml:space="preserve">string</w:t>
      </w:r>
      <w:r>
        <w:rPr>
          <w:rStyle w:val="NormalTok"/>
        </w:rPr>
        <w:t xml:space="preserve"> }</w:t>
      </w:r>
      <w:r>
        <w:br/>
      </w:r>
      <w:r>
        <w:rPr>
          <w:rStyle w:val="NormalTok"/>
        </w:rPr>
        <w:t xml:space="preserve">  </w:t>
      </w:r>
      <w:r>
        <w:rPr>
          <w:rStyle w:val="OperatorTok"/>
        </w:rPr>
        <w:t xml:space="preserve">|</w:t>
      </w:r>
      <w:r>
        <w:rPr>
          <w:rStyle w:val="NormalTok"/>
        </w:rPr>
        <w:t xml:space="preserve"> { type</w:t>
      </w:r>
      <w:r>
        <w:rPr>
          <w:rStyle w:val="OperatorTok"/>
        </w:rPr>
        <w:t xml:space="preserve">:</w:t>
      </w:r>
      <w:r>
        <w:rPr>
          <w:rStyle w:val="NormalTok"/>
        </w:rPr>
        <w:t xml:space="preserve"> </w:t>
      </w:r>
      <w:r>
        <w:rPr>
          <w:rStyle w:val="StringTok"/>
        </w:rPr>
        <w:t xml:space="preserve">'APPLY_BREAKS'</w:t>
      </w:r>
      <w:r>
        <w:rPr>
          <w:rStyle w:val="NormalTok"/>
        </w:rPr>
        <w:t xml:space="preserve"> }</w:t>
      </w:r>
      <w:r>
        <w:br/>
      </w:r>
      <w:r>
        <w:rPr>
          <w:rStyle w:val="NormalTok"/>
        </w:rPr>
        <w:t xml:space="preserve">  </w:t>
      </w:r>
      <w:r>
        <w:rPr>
          <w:rStyle w:val="OperatorTok"/>
        </w:rPr>
        <w:t xml:space="preserve">|</w:t>
      </w:r>
      <w:r>
        <w:rPr>
          <w:rStyle w:val="NormalTok"/>
        </w:rPr>
        <w:t xml:space="preserve"> { type</w:t>
      </w:r>
      <w:r>
        <w:rPr>
          <w:rStyle w:val="OperatorTok"/>
        </w:rPr>
        <w:t xml:space="preserve">:</w:t>
      </w:r>
      <w:r>
        <w:rPr>
          <w:rStyle w:val="NormalTok"/>
        </w:rPr>
        <w:t xml:space="preserve"> </w:t>
      </w:r>
      <w:r>
        <w:rPr>
          <w:rStyle w:val="StringTok"/>
        </w:rPr>
        <w:t xml:space="preserve">'UPDATE_CAPACITY_CONFIG'</w:t>
      </w:r>
      <w:r>
        <w:rPr>
          <w:rStyle w:val="OperatorTok"/>
        </w:rPr>
        <w:t xml:space="preserve">;</w:t>
      </w:r>
      <w:r>
        <w:rPr>
          <w:rStyle w:val="NormalTok"/>
        </w:rPr>
        <w:t xml:space="preserve"> config</w:t>
      </w:r>
      <w:r>
        <w:rPr>
          <w:rStyle w:val="OperatorTok"/>
        </w:rPr>
        <w:t xml:space="preserve">:</w:t>
      </w:r>
      <w:r>
        <w:rPr>
          <w:rStyle w:val="NormalTok"/>
        </w:rPr>
        <w:t xml:space="preserve"> ServiceCapacityConfig }</w:t>
      </w:r>
      <w:r>
        <w:br/>
      </w:r>
      <w:r>
        <w:rPr>
          <w:rStyle w:val="NormalTok"/>
        </w:rPr>
        <w:t xml:space="preserve">  </w:t>
      </w:r>
      <w:r>
        <w:rPr>
          <w:rStyle w:val="OperatorTok"/>
        </w:rPr>
        <w:t xml:space="preserve">|</w:t>
      </w:r>
      <w:r>
        <w:rPr>
          <w:rStyle w:val="NormalTok"/>
        </w:rPr>
        <w:t xml:space="preserve"> { type</w:t>
      </w:r>
      <w:r>
        <w:rPr>
          <w:rStyle w:val="OperatorTok"/>
        </w:rPr>
        <w:t xml:space="preserve">:</w:t>
      </w:r>
      <w:r>
        <w:rPr>
          <w:rStyle w:val="NormalTok"/>
        </w:rPr>
        <w:t xml:space="preserve"> </w:t>
      </w:r>
      <w:r>
        <w:rPr>
          <w:rStyle w:val="StringTok"/>
        </w:rPr>
        <w:t xml:space="preserve">'ADD_ACTIVITY_EVENTS'</w:t>
      </w:r>
      <w:r>
        <w:rPr>
          <w:rStyle w:val="OperatorTok"/>
        </w:rPr>
        <w:t xml:space="preserve">;</w:t>
      </w:r>
      <w:r>
        <w:rPr>
          <w:rStyle w:val="NormalTok"/>
        </w:rPr>
        <w:t xml:space="preserve"> events</w:t>
      </w:r>
      <w:r>
        <w:rPr>
          <w:rStyle w:val="OperatorTok"/>
        </w:rPr>
        <w:t xml:space="preserve">:</w:t>
      </w:r>
      <w:r>
        <w:rPr>
          <w:rStyle w:val="NormalTok"/>
        </w:rPr>
        <w:t xml:space="preserve"> PrescriberActivityEvent[] }</w:t>
      </w:r>
      <w:r>
        <w:br/>
      </w:r>
      <w:r>
        <w:rPr>
          <w:rStyle w:val="NormalTok"/>
        </w:rPr>
        <w:t xml:space="preserve">  </w:t>
      </w:r>
      <w:r>
        <w:rPr>
          <w:rStyle w:val="OperatorTok"/>
        </w:rPr>
        <w:t xml:space="preserve">|</w:t>
      </w:r>
      <w:r>
        <w:rPr>
          <w:rStyle w:val="NormalTok"/>
        </w:rPr>
        <w:t xml:space="preserve"> { type</w:t>
      </w:r>
      <w:r>
        <w:rPr>
          <w:rStyle w:val="OperatorTok"/>
        </w:rPr>
        <w:t xml:space="preserve">:</w:t>
      </w:r>
      <w:r>
        <w:rPr>
          <w:rStyle w:val="NormalTok"/>
        </w:rPr>
        <w:t xml:space="preserve"> </w:t>
      </w:r>
      <w:r>
        <w:rPr>
          <w:rStyle w:val="StringTok"/>
        </w:rPr>
        <w:t xml:space="preserve">'LOG_ACTIVITY'</w:t>
      </w:r>
      <w:r>
        <w:rPr>
          <w:rStyle w:val="OperatorTok"/>
        </w:rPr>
        <w:t xml:space="preserve">;</w:t>
      </w:r>
      <w:r>
        <w:rPr>
          <w:rStyle w:val="NormalTok"/>
        </w:rPr>
        <w:t xml:space="preserve"> prescriberId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activityType</w:t>
      </w:r>
      <w:r>
        <w:rPr>
          <w:rStyle w:val="OperatorTok"/>
        </w:rPr>
        <w:t xml:space="preserve">:</w:t>
      </w:r>
      <w:r>
        <w:rPr>
          <w:rStyle w:val="NormalTok"/>
        </w:rPr>
        <w:t xml:space="preserve"> </w:t>
      </w:r>
      <w:r>
        <w:rPr>
          <w:rStyle w:val="StringTok"/>
        </w:rPr>
        <w:t xml:space="preserve">'order'</w:t>
      </w:r>
      <w:r>
        <w:rPr>
          <w:rStyle w:val="NormalTok"/>
        </w:rPr>
        <w:t xml:space="preserve"> </w:t>
      </w:r>
      <w:r>
        <w:rPr>
          <w:rStyle w:val="OperatorTok"/>
        </w:rPr>
        <w:t xml:space="preserve">|</w:t>
      </w:r>
      <w:r>
        <w:rPr>
          <w:rStyle w:val="NormalTok"/>
        </w:rPr>
        <w:t xml:space="preserve"> </w:t>
      </w:r>
      <w:r>
        <w:rPr>
          <w:rStyle w:val="StringTok"/>
        </w:rPr>
        <w:t xml:space="preserve">'message'</w:t>
      </w:r>
      <w:r>
        <w:rPr>
          <w:rStyle w:val="NormalTok"/>
        </w:rPr>
        <w:t xml:space="preserve"> }</w:t>
      </w:r>
      <w:r>
        <w:br/>
      </w:r>
      <w:r>
        <w:rPr>
          <w:rStyle w:val="NormalTok"/>
        </w:rPr>
        <w:t xml:space="preserve">  </w:t>
      </w:r>
      <w:r>
        <w:rPr>
          <w:rStyle w:val="OperatorTok"/>
        </w:rPr>
        <w:t xml:space="preserve">|</w:t>
      </w:r>
      <w:r>
        <w:rPr>
          <w:rStyle w:val="NormalTok"/>
        </w:rPr>
        <w:t xml:space="preserve"> { type</w:t>
      </w:r>
      <w:r>
        <w:rPr>
          <w:rStyle w:val="OperatorTok"/>
        </w:rPr>
        <w:t xml:space="preserve">:</w:t>
      </w:r>
      <w:r>
        <w:rPr>
          <w:rStyle w:val="NormalTok"/>
        </w:rPr>
        <w:t xml:space="preserve"> </w:t>
      </w:r>
      <w:r>
        <w:rPr>
          <w:rStyle w:val="StringTok"/>
        </w:rPr>
        <w:t xml:space="preserve">'UPDATE_PERFORMANCE_CONFIG'</w:t>
      </w:r>
      <w:r>
        <w:rPr>
          <w:rStyle w:val="OperatorTok"/>
        </w:rPr>
        <w:t xml:space="preserve">;</w:t>
      </w:r>
      <w:r>
        <w:rPr>
          <w:rStyle w:val="NormalTok"/>
        </w:rPr>
        <w:t xml:space="preserve"> config</w:t>
      </w:r>
      <w:r>
        <w:rPr>
          <w:rStyle w:val="OperatorTok"/>
        </w:rPr>
        <w:t xml:space="preserve">:</w:t>
      </w:r>
      <w:r>
        <w:rPr>
          <w:rStyle w:val="NormalTok"/>
        </w:rPr>
        <w:t xml:space="preserve"> PerformanceMonitorConfig }</w:t>
      </w:r>
      <w:r>
        <w:br/>
      </w:r>
      <w:r>
        <w:rPr>
          <w:rStyle w:val="NormalTok"/>
        </w:rPr>
        <w:t xml:space="preserve">  </w:t>
      </w:r>
      <w:r>
        <w:rPr>
          <w:rStyle w:val="CommentTok"/>
        </w:rPr>
        <w:t xml:space="preserve">// ...</w:t>
      </w:r>
    </w:p>
    <w:bookmarkEnd w:id="57"/>
    <w:bookmarkStart w:id="58" w:name="backend-api-to-be-built"/>
    <w:p>
      <w:pPr>
        <w:pStyle w:val="Heading3"/>
      </w:pPr>
      <w:r>
        <w:t xml:space="preserve">12.3 Backend API (to be built)</w:t>
      </w:r>
    </w:p>
    <w:p>
      <w:pPr>
        <w:pStyle w:val="FirstParagraph"/>
      </w:pPr>
      <w:r>
        <w:t xml:space="preserve">The prototype runs client-side only. Production should expose a REST or WebSocket API for:</w:t>
      </w:r>
    </w:p>
    <w:p>
      <w:pPr>
        <w:pStyle w:val="SourceCode"/>
      </w:pPr>
      <w:r>
        <w:rPr>
          <w:rStyle w:val="VerbatimChar"/>
        </w:rPr>
        <w:t xml:space="preserve">GET  /api/prescribers                    → Prescriber[]</w:t>
      </w:r>
      <w:r>
        <w:br/>
      </w:r>
      <w:r>
        <w:rPr>
          <w:rStyle w:val="VerbatimChar"/>
        </w:rPr>
        <w:t xml:space="preserve">PUT  /api/prescribers/:id/status         → Update status</w:t>
      </w:r>
      <w:r>
        <w:br/>
      </w:r>
      <w:r>
        <w:rPr>
          <w:rStyle w:val="VerbatimChar"/>
        </w:rPr>
        <w:t xml:space="preserve">GET  /api/orders?status=pending          → Order[]</w:t>
      </w:r>
      <w:r>
        <w:br/>
      </w:r>
      <w:r>
        <w:rPr>
          <w:rStyle w:val="VerbatimChar"/>
        </w:rPr>
        <w:t xml:space="preserve">POST /api/allocations/auto               → Trigger auto-allocate, returns DayAllocation[]</w:t>
      </w:r>
      <w:r>
        <w:br/>
      </w:r>
      <w:r>
        <w:rPr>
          <w:rStyle w:val="VerbatimChar"/>
        </w:rPr>
        <w:t xml:space="preserve">PUT  /api/allocations/:categoryId        → Update prescriber list for category</w:t>
      </w:r>
      <w:r>
        <w:br/>
      </w:r>
      <w:r>
        <w:rPr>
          <w:rStyle w:val="VerbatimChar"/>
        </w:rPr>
        <w:t xml:space="preserve">GET  /api/activity?prescriberId=...      → PrescriberActivityEvent[]</w:t>
      </w:r>
      <w:r>
        <w:br/>
      </w:r>
      <w:r>
        <w:rPr>
          <w:rStyle w:val="VerbatimChar"/>
        </w:rPr>
        <w:t xml:space="preserve">POST /api/activity                       → Log activity event</w:t>
      </w:r>
      <w:r>
        <w:br/>
      </w:r>
      <w:r>
        <w:rPr>
          <w:rStyle w:val="VerbatimChar"/>
        </w:rPr>
        <w:t xml:space="preserve">GET  /api/capacity-configs               → ServiceCapacityConfig[]</w:t>
      </w:r>
      <w:r>
        <w:br/>
      </w:r>
      <w:r>
        <w:rPr>
          <w:rStyle w:val="VerbatimChar"/>
        </w:rPr>
        <w:t xml:space="preserve">PUT  /api/capacity-configs/:categoryId   → Update AHT config</w:t>
      </w:r>
      <w:r>
        <w:br/>
      </w:r>
      <w:r>
        <w:rPr>
          <w:rStyle w:val="VerbatimChar"/>
        </w:rPr>
        <w:t xml:space="preserve">GET  /api/appointments?date=YYYY-MM-DD   → Appointment[]</w:t>
      </w:r>
      <w:r>
        <w:br/>
      </w:r>
      <w:r>
        <w:rPr>
          <w:rStyle w:val="VerbatimChar"/>
        </w:rPr>
        <w:t xml:space="preserve">POST /api/appointments                   → Create appointment</w:t>
      </w:r>
      <w:r>
        <w:br/>
      </w:r>
      <w:r>
        <w:rPr>
          <w:rStyle w:val="VerbatimChar"/>
        </w:rPr>
        <w:t xml:space="preserve">PUT  /api/appointments/:id               → Update appointment</w:t>
      </w:r>
    </w:p>
    <w:p>
      <w:pPr>
        <w:pStyle w:val="FirstParagraph"/>
      </w:pPr>
      <w:r>
        <w:rPr>
          <w:bCs/>
          <w:b/>
        </w:rPr>
        <w:t xml:space="preserve">WebSocket events (for real-time updates):</w:t>
      </w:r>
    </w:p>
    <w:p>
      <w:pPr>
        <w:pStyle w:val="SourceCode"/>
      </w:pPr>
      <w:r>
        <w:rPr>
          <w:rStyle w:val="FunctionTok"/>
        </w:rPr>
        <w:t xml:space="preserve">{</w:t>
      </w:r>
      <w:r>
        <w:rPr>
          <w:rStyle w:val="NormalTok"/>
        </w:rPr>
        <w:t xml:space="preserve"> </w:t>
      </w:r>
      <w:r>
        <w:rPr>
          <w:rStyle w:val="DataTypeTok"/>
        </w:rPr>
        <w:t xml:space="preserve">"event"</w:t>
      </w:r>
      <w:r>
        <w:rPr>
          <w:rStyle w:val="FunctionTok"/>
        </w:rPr>
        <w:t xml:space="preserve">:</w:t>
      </w:r>
      <w:r>
        <w:rPr>
          <w:rStyle w:val="NormalTok"/>
        </w:rPr>
        <w:t xml:space="preserve"> </w:t>
      </w:r>
      <w:r>
        <w:rPr>
          <w:rStyle w:val="StringTok"/>
        </w:rPr>
        <w:t xml:space="preserve">"order.created"</w:t>
      </w:r>
      <w:r>
        <w:rPr>
          <w:rStyle w:val="FunctionTok"/>
        </w:rPr>
        <w:t xml:space="preserve">,</w:t>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"order"</w:t>
      </w:r>
      <w:r>
        <w:rPr>
          <w:rStyle w:val="FunctionTok"/>
        </w:rPr>
        <w:t xml:space="preserve">:</w:t>
      </w:r>
      <w:r>
        <w:rPr>
          <w:rStyle w:val="NormalTok"/>
        </w:rPr>
        <w:t xml:space="preserve"> </w:t>
      </w:r>
      <w:r>
        <w:rPr>
          <w:rStyle w:val="ErrorTok"/>
        </w:rPr>
        <w:t xml:space="preserve">Order</w:t>
      </w:r>
      <w:r>
        <w:rPr>
          <w:rStyle w:val="NormalTok"/>
        </w:rPr>
        <w:t xml:space="preserve"> </w:t>
      </w:r>
      <w:r>
        <w:rPr>
          <w:rStyle w:val="FunctionTok"/>
        </w:rPr>
        <w:t xml:space="preserve">}</w:t>
      </w:r>
      <w:r>
        <w:rPr>
          <w:rStyle w:val="NormalTok"/>
        </w:rPr>
        <w:t xml:space="preserve"> </w:t>
      </w:r>
      <w:r>
        <w:rPr>
          <w:rStyle w:val="FunctionTok"/>
        </w:rPr>
        <w:t xml:space="preserve">}</w:t>
      </w:r>
      <w:r>
        <w:br/>
      </w:r>
      <w:r>
        <w:rPr>
          <w:rStyle w:val="FunctionTok"/>
        </w:rPr>
        <w:t xml:space="preserve">{</w:t>
      </w:r>
      <w:r>
        <w:rPr>
          <w:rStyle w:val="NormalTok"/>
        </w:rPr>
        <w:t xml:space="preserve"> </w:t>
      </w:r>
      <w:r>
        <w:rPr>
          <w:rStyle w:val="DataTypeTok"/>
        </w:rPr>
        <w:t xml:space="preserve">"event"</w:t>
      </w:r>
      <w:r>
        <w:rPr>
          <w:rStyle w:val="FunctionTok"/>
        </w:rPr>
        <w:t xml:space="preserve">:</w:t>
      </w:r>
      <w:r>
        <w:rPr>
          <w:rStyle w:val="NormalTok"/>
        </w:rPr>
        <w:t xml:space="preserve"> </w:t>
      </w:r>
      <w:r>
        <w:rPr>
          <w:rStyle w:val="StringTok"/>
        </w:rPr>
        <w:t xml:space="preserve">"order.escalated"</w:t>
      </w:r>
      <w:r>
        <w:rPr>
          <w:rStyle w:val="FunctionTok"/>
        </w:rPr>
        <w:t xml:space="preserve">,</w:t>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"orderId"</w:t>
      </w:r>
      <w:r>
        <w:rPr>
          <w:rStyle w:val="FunctionTok"/>
        </w:rPr>
        <w:t xml:space="preserve">:</w:t>
      </w:r>
      <w:r>
        <w:rPr>
          <w:rStyle w:val="NormalTok"/>
        </w:rPr>
        <w:t xml:space="preserve"> </w:t>
      </w:r>
      <w:r>
        <w:rPr>
          <w:rStyle w:val="StringTok"/>
        </w:rPr>
        <w:t xml:space="preserve">"..."</w:t>
      </w:r>
      <w:r>
        <w:rPr>
          <w:rStyle w:val="FunctionTok"/>
        </w:rPr>
        <w:t xml:space="preserve">,</w:t>
      </w:r>
      <w:r>
        <w:rPr>
          <w:rStyle w:val="NormalTok"/>
        </w:rPr>
        <w:t xml:space="preserve"> </w:t>
      </w:r>
      <w:r>
        <w:rPr>
          <w:rStyle w:val="DataTypeTok"/>
        </w:rPr>
        <w:t xml:space="preserve">"reason"</w:t>
      </w:r>
      <w:r>
        <w:rPr>
          <w:rStyle w:val="FunctionTok"/>
        </w:rPr>
        <w:t xml:space="preserve">:</w:t>
      </w:r>
      <w:r>
        <w:rPr>
          <w:rStyle w:val="NormalTok"/>
        </w:rPr>
        <w:t xml:space="preserve"> </w:t>
      </w:r>
      <w:r>
        <w:rPr>
          <w:rStyle w:val="StringTok"/>
        </w:rPr>
        <w:t xml:space="preserve">"..."</w:t>
      </w:r>
      <w:r>
        <w:rPr>
          <w:rStyle w:val="NormalTok"/>
        </w:rPr>
        <w:t xml:space="preserve"> </w:t>
      </w:r>
      <w:r>
        <w:rPr>
          <w:rStyle w:val="FunctionTok"/>
        </w:rPr>
        <w:t xml:space="preserve">}</w:t>
      </w:r>
      <w:r>
        <w:rPr>
          <w:rStyle w:val="NormalTok"/>
        </w:rPr>
        <w:t xml:space="preserve"> </w:t>
      </w:r>
      <w:r>
        <w:rPr>
          <w:rStyle w:val="FunctionTok"/>
        </w:rPr>
        <w:t xml:space="preserve">}</w:t>
      </w:r>
      <w:r>
        <w:br/>
      </w:r>
      <w:r>
        <w:rPr>
          <w:rStyle w:val="FunctionTok"/>
        </w:rPr>
        <w:t xml:space="preserve">{</w:t>
      </w:r>
      <w:r>
        <w:rPr>
          <w:rStyle w:val="NormalTok"/>
        </w:rPr>
        <w:t xml:space="preserve"> </w:t>
      </w:r>
      <w:r>
        <w:rPr>
          <w:rStyle w:val="DataTypeTok"/>
        </w:rPr>
        <w:t xml:space="preserve">"event"</w:t>
      </w:r>
      <w:r>
        <w:rPr>
          <w:rStyle w:val="FunctionTok"/>
        </w:rPr>
        <w:t xml:space="preserve">:</w:t>
      </w:r>
      <w:r>
        <w:rPr>
          <w:rStyle w:val="NormalTok"/>
        </w:rPr>
        <w:t xml:space="preserve"> </w:t>
      </w:r>
      <w:r>
        <w:rPr>
          <w:rStyle w:val="StringTok"/>
        </w:rPr>
        <w:t xml:space="preserve">"prescriber.status"</w:t>
      </w:r>
      <w:r>
        <w:rPr>
          <w:rStyle w:val="FunctionTok"/>
        </w:rPr>
        <w:t xml:space="preserve">,</w:t>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"prescriberId"</w:t>
      </w:r>
      <w:r>
        <w:rPr>
          <w:rStyle w:val="FunctionTok"/>
        </w:rPr>
        <w:t xml:space="preserve">:</w:t>
      </w:r>
      <w:r>
        <w:rPr>
          <w:rStyle w:val="NormalTok"/>
        </w:rPr>
        <w:t xml:space="preserve"> </w:t>
      </w:r>
      <w:r>
        <w:rPr>
          <w:rStyle w:val="StringTok"/>
        </w:rPr>
        <w:t xml:space="preserve">"..."</w:t>
      </w:r>
      <w:r>
        <w:rPr>
          <w:rStyle w:val="FunctionTok"/>
        </w:rPr>
        <w:t xml:space="preserve">,</w:t>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w:t>
      </w:r>
      <w:r>
        <w:rPr>
          <w:rStyle w:val="NormalTok"/>
        </w:rPr>
        <w:t xml:space="preserve"> </w:t>
      </w:r>
      <w:r>
        <w:rPr>
          <w:rStyle w:val="FunctionTok"/>
        </w:rPr>
        <w:t xml:space="preserve">}</w:t>
      </w:r>
      <w:r>
        <w:rPr>
          <w:rStyle w:val="NormalTok"/>
        </w:rPr>
        <w:t xml:space="preserve"> </w:t>
      </w:r>
      <w:r>
        <w:rPr>
          <w:rStyle w:val="FunctionTok"/>
        </w:rPr>
        <w:t xml:space="preserve">}</w:t>
      </w:r>
      <w:r>
        <w:br/>
      </w:r>
      <w:r>
        <w:rPr>
          <w:rStyle w:val="FunctionTok"/>
        </w:rPr>
        <w:t xml:space="preserve">{</w:t>
      </w:r>
      <w:r>
        <w:rPr>
          <w:rStyle w:val="NormalTok"/>
        </w:rPr>
        <w:t xml:space="preserve"> </w:t>
      </w:r>
      <w:r>
        <w:rPr>
          <w:rStyle w:val="DataTypeTok"/>
        </w:rPr>
        <w:t xml:space="preserve">"event"</w:t>
      </w:r>
      <w:r>
        <w:rPr>
          <w:rStyle w:val="FunctionTok"/>
        </w:rPr>
        <w:t xml:space="preserve">:</w:t>
      </w:r>
      <w:r>
        <w:rPr>
          <w:rStyle w:val="NormalTok"/>
        </w:rPr>
        <w:t xml:space="preserve"> </w:t>
      </w:r>
      <w:r>
        <w:rPr>
          <w:rStyle w:val="StringTok"/>
        </w:rPr>
        <w:t xml:space="preserve">"activity.logged"</w:t>
      </w:r>
      <w:r>
        <w:rPr>
          <w:rStyle w:val="FunctionTok"/>
        </w:rPr>
        <w:t xml:space="preserve">,</w:t>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"event"</w:t>
      </w:r>
      <w:r>
        <w:rPr>
          <w:rStyle w:val="FunctionTok"/>
        </w:rPr>
        <w:t xml:space="preserve">:</w:t>
      </w:r>
      <w:r>
        <w:rPr>
          <w:rStyle w:val="NormalTok"/>
        </w:rPr>
        <w:t xml:space="preserve"> </w:t>
      </w:r>
      <w:r>
        <w:rPr>
          <w:rStyle w:val="ErrorTok"/>
        </w:rPr>
        <w:t xml:space="preserve">PrescriberActivityEvent</w:t>
      </w:r>
      <w:r>
        <w:rPr>
          <w:rStyle w:val="NormalTok"/>
        </w:rPr>
        <w:t xml:space="preserve"> </w:t>
      </w:r>
      <w:r>
        <w:rPr>
          <w:rStyle w:val="FunctionTok"/>
        </w:rPr>
        <w:t xml:space="preserve">}</w:t>
      </w:r>
      <w:r>
        <w:rPr>
          <w:rStyle w:val="NormalTok"/>
        </w:rPr>
        <w:t xml:space="preserve"> </w:t>
      </w:r>
      <w:r>
        <w:rPr>
          <w:rStyle w:val="FunctionTok"/>
        </w:rPr>
        <w:t xml:space="preserve">}</w:t>
      </w:r>
    </w:p>
    <w:bookmarkEnd w:id="58"/>
    <w:bookmarkStart w:id="59" w:name="database-schema-suggested"/>
    <w:p>
      <w:pPr>
        <w:pStyle w:val="Heading3"/>
      </w:pPr>
      <w:r>
        <w:t xml:space="preserve">12.4 Database Schema (suggested)</w:t>
      </w:r>
    </w:p>
    <w:p>
      <w:pPr>
        <w:pStyle w:val="SourceCode"/>
      </w:pPr>
      <w:r>
        <w:rPr>
          <w:rStyle w:val="CommentTok"/>
        </w:rPr>
        <w:t xml:space="preserve">-- Core tables</w:t>
      </w:r>
      <w:r>
        <w:br/>
      </w:r>
      <w:r>
        <w:rPr>
          <w:rStyle w:val="KeywordTok"/>
        </w:rPr>
        <w:t xml:space="preserve">CREATE</w:t>
      </w:r>
      <w:r>
        <w:rPr>
          <w:rStyle w:val="NormalTok"/>
        </w:rPr>
        <w:t xml:space="preserve"> </w:t>
      </w:r>
      <w:r>
        <w:rPr>
          <w:rStyle w:val="KeywordTok"/>
        </w:rPr>
        <w:t xml:space="preserve">TABLE</w:t>
      </w:r>
      <w:r>
        <w:rPr>
          <w:rStyle w:val="NormalTok"/>
        </w:rPr>
        <w:t xml:space="preserve"> prescribers (</w:t>
      </w:r>
      <w:r>
        <w:br/>
      </w:r>
      <w:r>
        <w:rPr>
          <w:rStyle w:val="NormalTok"/>
        </w:rPr>
        <w:t xml:space="preserve">  </w:t>
      </w:r>
      <w:r>
        <w:rPr>
          <w:rStyle w:val="KeywordTok"/>
        </w:rPr>
        <w:t xml:space="preserve">id</w:t>
      </w:r>
      <w:r>
        <w:rPr>
          <w:rStyle w:val="NormalTok"/>
        </w:rPr>
        <w:t xml:space="preserve"> </w:t>
      </w:r>
      <w:r>
        <w:rPr>
          <w:rStyle w:val="DataTypeTok"/>
        </w:rPr>
        <w:t xml:space="preserve">VARCHAR</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name </w:t>
      </w:r>
      <w:r>
        <w:rPr>
          <w:rStyle w:val="DataTypeTok"/>
        </w:rPr>
        <w:t xml:space="preserve">VARCHAR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initials </w:t>
      </w:r>
      <w:r>
        <w:rPr>
          <w:rStyle w:val="DataTypeTok"/>
        </w:rPr>
        <w:t xml:space="preserve">VARCHAR</w:t>
      </w:r>
      <w:r>
        <w:rPr>
          <w:rStyle w:val="NormalTok"/>
        </w:rPr>
        <w:t xml:space="preserve">(</w:t>
      </w:r>
      <w:r>
        <w:rPr>
          <w:rStyle w:val="DecValTok"/>
        </w:rPr>
        <w:t xml:space="preserve">3</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KeywordTok"/>
        </w:rPr>
        <w:t xml:space="preserve">role</w:t>
      </w:r>
      <w:r>
        <w:rPr>
          <w:rStyle w:val="NormalTok"/>
        </w:rPr>
        <w:t xml:space="preserve"> </w:t>
      </w:r>
      <w:r>
        <w:rPr>
          <w:rStyle w:val="DataTypeTok"/>
        </w:rPr>
        <w:t xml:space="preserve">VARCHAR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w:t>
      </w:r>
      <w:r>
        <w:rPr>
          <w:rStyle w:val="KeywordTok"/>
        </w:rPr>
        <w:t xml:space="preserve">role</w:t>
      </w:r>
      <w:r>
        <w:rPr>
          <w:rStyle w:val="NormalTok"/>
        </w:rPr>
        <w:t xml:space="preserve"> </w:t>
      </w:r>
      <w:r>
        <w:rPr>
          <w:rStyle w:val="KeywordTok"/>
        </w:rPr>
        <w:t xml:space="preserve">IN</w:t>
      </w:r>
      <w:r>
        <w:rPr>
          <w:rStyle w:val="NormalTok"/>
        </w:rPr>
        <w:t xml:space="preserve"> (</w:t>
      </w:r>
      <w:r>
        <w:rPr>
          <w:rStyle w:val="StringTok"/>
        </w:rPr>
        <w:t xml:space="preserve">'pharmacist'</w:t>
      </w:r>
      <w:r>
        <w:rPr>
          <w:rStyle w:val="NormalTok"/>
        </w:rPr>
        <w:t xml:space="preserve">,</w:t>
      </w:r>
      <w:r>
        <w:rPr>
          <w:rStyle w:val="StringTok"/>
        </w:rPr>
        <w:t xml:space="preserve">'nurse'</w:t>
      </w:r>
      <w:r>
        <w:rPr>
          <w:rStyle w:val="NormalTok"/>
        </w:rPr>
        <w:t xml:space="preserve">,</w:t>
      </w:r>
      <w:r>
        <w:rPr>
          <w:rStyle w:val="StringTok"/>
        </w:rPr>
        <w:t xml:space="preserve">'gp'</w:t>
      </w:r>
      <w:r>
        <w:rPr>
          <w:rStyle w:val="NormalTok"/>
        </w:rPr>
        <w:t xml:space="preserve">,</w:t>
      </w:r>
      <w:r>
        <w:rPr>
          <w:rStyle w:val="StringTok"/>
        </w:rPr>
        <w:t xml:space="preserve">'specialist'</w:t>
      </w:r>
      <w:r>
        <w:rPr>
          <w:rStyle w:val="NormalTok"/>
        </w:rPr>
        <w:t xml:space="preserve">)),</w:t>
      </w:r>
      <w:r>
        <w:br/>
      </w:r>
      <w:r>
        <w:rPr>
          <w:rStyle w:val="NormalTok"/>
        </w:rPr>
        <w:t xml:space="preserve">  service_ids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Array of service IDs</w:t>
      </w:r>
      <w:r>
        <w:br/>
      </w:r>
      <w:r>
        <w:rPr>
          <w:rStyle w:val="NormalTok"/>
        </w:rPr>
        <w:t xml:space="preserve">  status </w:t>
      </w:r>
      <w:r>
        <w:rPr>
          <w:rStyle w:val="DataTypeTok"/>
        </w:rPr>
        <w:t xml:space="preserve">VARCHAR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'offline'</w:t>
      </w:r>
      <w:r>
        <w:rPr>
          <w:rStyle w:val="NormalTok"/>
        </w:rPr>
        <w:t xml:space="preserve">,</w:t>
      </w:r>
      <w:r>
        <w:br/>
      </w:r>
      <w:r>
        <w:rPr>
          <w:rStyle w:val="NormalTok"/>
        </w:rPr>
        <w:t xml:space="preserve">  allocated_category_id </w:t>
      </w:r>
      <w:r>
        <w:rPr>
          <w:rStyle w:val="DataTypeTok"/>
        </w:rPr>
        <w:t xml:space="preserve">VARCHAR</w:t>
      </w:r>
      <w:r>
        <w:rPr>
          <w:rStyle w:val="NormalTok"/>
        </w:rPr>
        <w:t xml:space="preserve"> </w:t>
      </w:r>
      <w:r>
        <w:rPr>
          <w:rStyle w:val="KeywordTok"/>
        </w:rPr>
        <w:t xml:space="preserve">REFERENCES</w:t>
      </w:r>
      <w:r>
        <w:rPr>
          <w:rStyle w:val="NormalTok"/>
        </w:rPr>
        <w:t xml:space="preserve"> service_categories(</w:t>
      </w:r>
      <w:r>
        <w:rPr>
          <w:rStyle w:val="KeywordTok"/>
        </w:rPr>
        <w:t xml:space="preserve">id</w:t>
      </w:r>
      <w:r>
        <w:rPr>
          <w:rStyle w:val="NormalTok"/>
        </w:rPr>
        <w:t xml:space="preserve">)</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orders (</w:t>
      </w:r>
      <w:r>
        <w:br/>
      </w:r>
      <w:r>
        <w:rPr>
          <w:rStyle w:val="NormalTok"/>
        </w:rPr>
        <w:t xml:space="preserve">  </w:t>
      </w:r>
      <w:r>
        <w:rPr>
          <w:rStyle w:val="KeywordTok"/>
        </w:rPr>
        <w:t xml:space="preserve">id</w:t>
      </w:r>
      <w:r>
        <w:rPr>
          <w:rStyle w:val="NormalTok"/>
        </w:rPr>
        <w:t xml:space="preserve"> </w:t>
      </w:r>
      <w:r>
        <w:rPr>
          <w:rStyle w:val="DataTypeTok"/>
        </w:rPr>
        <w:t xml:space="preserve">VARCHAR</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service_id </w:t>
      </w:r>
      <w:r>
        <w:rPr>
          <w:rStyle w:val="DataTypeTok"/>
        </w:rPr>
        <w:t xml:space="preserve">VARCHAR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services(</w:t>
      </w:r>
      <w:r>
        <w:rPr>
          <w:rStyle w:val="KeywordTok"/>
        </w:rPr>
        <w:t xml:space="preserve">id</w:t>
      </w:r>
      <w:r>
        <w:rPr>
          <w:rStyle w:val="NormalTok"/>
        </w:rPr>
        <w:t xml:space="preserve">),</w:t>
      </w:r>
      <w:r>
        <w:br/>
      </w:r>
      <w:r>
        <w:rPr>
          <w:rStyle w:val="NormalTok"/>
        </w:rPr>
        <w:t xml:space="preserve">  patient_ref </w:t>
      </w:r>
      <w:r>
        <w:rPr>
          <w:rStyle w:val="DataTypeTok"/>
        </w:rPr>
        <w:t xml:space="preserve">VARCHAR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urgency </w:t>
      </w:r>
      <w:r>
        <w:rPr>
          <w:rStyle w:val="DataTypeTok"/>
        </w:rPr>
        <w:t xml:space="preserve">VARCHAR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(urgency </w:t>
      </w:r>
      <w:r>
        <w:rPr>
          <w:rStyle w:val="KeywordTok"/>
        </w:rPr>
        <w:t xml:space="preserve">IN</w:t>
      </w:r>
      <w:r>
        <w:rPr>
          <w:rStyle w:val="NormalTok"/>
        </w:rPr>
        <w:t xml:space="preserve"> (</w:t>
      </w:r>
      <w:r>
        <w:rPr>
          <w:rStyle w:val="StringTok"/>
        </w:rPr>
        <w:t xml:space="preserve">'routine'</w:t>
      </w:r>
      <w:r>
        <w:rPr>
          <w:rStyle w:val="NormalTok"/>
        </w:rPr>
        <w:t xml:space="preserve">,</w:t>
      </w:r>
      <w:r>
        <w:rPr>
          <w:rStyle w:val="StringTok"/>
        </w:rPr>
        <w:t xml:space="preserve">'urgent'</w:t>
      </w:r>
      <w:r>
        <w:rPr>
          <w:rStyle w:val="NormalTok"/>
        </w:rPr>
        <w:t xml:space="preserve">,</w:t>
      </w:r>
      <w:r>
        <w:rPr>
          <w:rStyle w:val="StringTok"/>
        </w:rPr>
        <w:t xml:space="preserve">'critical'</w:t>
      </w:r>
      <w:r>
        <w:rPr>
          <w:rStyle w:val="NormalTok"/>
        </w:rPr>
        <w:t xml:space="preserve">)),</w:t>
      </w:r>
      <w:r>
        <w:br/>
      </w:r>
      <w:r>
        <w:rPr>
          <w:rStyle w:val="NormalTok"/>
        </w:rPr>
        <w:t xml:space="preserve">  age_hours </w:t>
      </w:r>
      <w:r>
        <w:rPr>
          <w:rStyle w:val="DataTypeTok"/>
        </w:rPr>
        <w:t xml:space="preserve">NUMERIC</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FunctionTok"/>
        </w:rPr>
        <w:t xml:space="preserve">value</w:t>
      </w:r>
      <w:r>
        <w:rPr>
          <w:rStyle w:val="NormalTok"/>
        </w:rPr>
        <w:t xml:space="preserve"> </w:t>
      </w:r>
      <w:r>
        <w:rPr>
          <w:rStyle w:val="DataTypeTok"/>
        </w:rPr>
        <w:t xml:space="preserve">NUMERIC</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prescriber_id </w:t>
      </w:r>
      <w:r>
        <w:rPr>
          <w:rStyle w:val="DataTypeTok"/>
        </w:rPr>
        <w:t xml:space="preserve">VARCHAR</w:t>
      </w:r>
      <w:r>
        <w:rPr>
          <w:rStyle w:val="NormalTok"/>
        </w:rPr>
        <w:t xml:space="preserve"> </w:t>
      </w:r>
      <w:r>
        <w:rPr>
          <w:rStyle w:val="KeywordTok"/>
        </w:rPr>
        <w:t xml:space="preserve">REFERENCES</w:t>
      </w:r>
      <w:r>
        <w:rPr>
          <w:rStyle w:val="NormalTok"/>
        </w:rPr>
        <w:t xml:space="preserve"> prescribers(</w:t>
      </w:r>
      <w:r>
        <w:rPr>
          <w:rStyle w:val="KeywordTok"/>
        </w:rPr>
        <w:t xml:space="preserve">id</w:t>
      </w:r>
      <w:r>
        <w:rPr>
          <w:rStyle w:val="NormalTok"/>
        </w:rPr>
        <w:t xml:space="preserve">),</w:t>
      </w:r>
      <w:r>
        <w:br/>
      </w:r>
      <w:r>
        <w:rPr>
          <w:rStyle w:val="NormalTok"/>
        </w:rPr>
        <w:t xml:space="preserve">  status </w:t>
      </w:r>
      <w:r>
        <w:rPr>
          <w:rStyle w:val="DataTypeTok"/>
        </w:rPr>
        <w:t xml:space="preserve">VARCHAR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'pending'</w:t>
      </w:r>
      <w:r>
        <w:rPr>
          <w:rStyle w:val="NormalTok"/>
        </w:rPr>
        <w:t xml:space="preserve">,</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priority_score </w:t>
      </w:r>
      <w:r>
        <w:rPr>
          <w:rStyle w:val="DataTypeTok"/>
        </w:rPr>
        <w:t xml:space="preserve">INTEGER</w:t>
      </w:r>
      <w:r>
        <w:rPr>
          <w:rStyle w:val="NormalTok"/>
        </w:rPr>
        <w:t xml:space="preserve"> </w:t>
      </w:r>
      <w:r>
        <w:rPr>
          <w:rStyle w:val="KeywordTok"/>
        </w:rPr>
        <w:t xml:space="preserve">DEFAULT</w:t>
      </w:r>
      <w:r>
        <w:rPr>
          <w:rStyle w:val="NormalTok"/>
        </w:rPr>
        <w:t xml:space="preserve"> </w:t>
      </w:r>
      <w:r>
        <w:rPr>
          <w:rStyle w:val="DecValTok"/>
        </w:rPr>
        <w:t xml:space="preserve">0</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prescriber_activity_events (</w:t>
      </w:r>
      <w:r>
        <w:br/>
      </w:r>
      <w:r>
        <w:rPr>
          <w:rStyle w:val="NormalTok"/>
        </w:rPr>
        <w:t xml:space="preserve">  </w:t>
      </w:r>
      <w:r>
        <w:rPr>
          <w:rStyle w:val="KeywordTok"/>
        </w:rPr>
        <w:t xml:space="preserve">id</w:t>
      </w:r>
      <w:r>
        <w:rPr>
          <w:rStyle w:val="NormalTok"/>
        </w:rPr>
        <w:t xml:space="preserve"> </w:t>
      </w:r>
      <w:r>
        <w:rPr>
          <w:rStyle w:val="DataTypeTok"/>
        </w:rPr>
        <w:t xml:space="preserve">VARCHAR</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prescriber_id </w:t>
      </w:r>
      <w:r>
        <w:rPr>
          <w:rStyle w:val="DataTypeTok"/>
        </w:rPr>
        <w:t xml:space="preserve">VARCHAR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prescribers(</w:t>
      </w:r>
      <w:r>
        <w:rPr>
          <w:rStyle w:val="KeywordTok"/>
        </w:rPr>
        <w:t xml:space="preserve">id</w:t>
      </w:r>
      <w:r>
        <w:rPr>
          <w:rStyle w:val="NormalTok"/>
        </w:rPr>
        <w:t xml:space="preserve">),</w:t>
      </w:r>
      <w:r>
        <w:br/>
      </w:r>
      <w:r>
        <w:rPr>
          <w:rStyle w:val="NormalTok"/>
        </w:rPr>
        <w:t xml:space="preserve">  </w:t>
      </w:r>
      <w:r>
        <w:rPr>
          <w:rStyle w:val="KeywordTok"/>
        </w:rPr>
        <w:t xml:space="preserve">type</w:t>
      </w:r>
      <w:r>
        <w:rPr>
          <w:rStyle w:val="NormalTok"/>
        </w:rPr>
        <w:t xml:space="preserve"> </w:t>
      </w:r>
      <w:r>
        <w:rPr>
          <w:rStyle w:val="DataTypeTok"/>
        </w:rPr>
        <w:t xml:space="preserve">VARCHAR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w:t>
      </w:r>
      <w:r>
        <w:rPr>
          <w:rStyle w:val="KeywordTok"/>
        </w:rPr>
        <w:t xml:space="preserve">type</w:t>
      </w:r>
      <w:r>
        <w:rPr>
          <w:rStyle w:val="NormalTok"/>
        </w:rPr>
        <w:t xml:space="preserve"> </w:t>
      </w:r>
      <w:r>
        <w:rPr>
          <w:rStyle w:val="KeywordTok"/>
        </w:rPr>
        <w:t xml:space="preserve">IN</w:t>
      </w:r>
      <w:r>
        <w:rPr>
          <w:rStyle w:val="NormalTok"/>
        </w:rPr>
        <w:t xml:space="preserve"> (</w:t>
      </w:r>
      <w:r>
        <w:rPr>
          <w:rStyle w:val="StringTok"/>
        </w:rPr>
        <w:t xml:space="preserve">'order'</w:t>
      </w:r>
      <w:r>
        <w:rPr>
          <w:rStyle w:val="NormalTok"/>
        </w:rPr>
        <w:t xml:space="preserve">,</w:t>
      </w:r>
      <w:r>
        <w:rPr>
          <w:rStyle w:val="StringTok"/>
        </w:rPr>
        <w:t xml:space="preserve">'message'</w:t>
      </w:r>
      <w:r>
        <w:rPr>
          <w:rStyle w:val="NormalTok"/>
        </w:rPr>
        <w:t xml:space="preserve">)),</w:t>
      </w:r>
      <w:r>
        <w:br/>
      </w:r>
      <w:r>
        <w:rPr>
          <w:rStyle w:val="NormalTok"/>
        </w:rPr>
        <w:t xml:space="preserve">  </w:t>
      </w:r>
      <w:r>
        <w:rPr>
          <w:rStyle w:val="DataTypeTok"/>
        </w:rPr>
        <w:t xml:space="preserve">timestamp</w:t>
      </w:r>
      <w:r>
        <w:rPr>
          <w:rStyle w:val="NormalTok"/>
        </w:rPr>
        <w:t xml:space="preserve">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appointments (</w:t>
      </w:r>
      <w:r>
        <w:br/>
      </w:r>
      <w:r>
        <w:rPr>
          <w:rStyle w:val="NormalTok"/>
        </w:rPr>
        <w:t xml:space="preserve">  </w:t>
      </w:r>
      <w:r>
        <w:rPr>
          <w:rStyle w:val="KeywordTok"/>
        </w:rPr>
        <w:t xml:space="preserve">id</w:t>
      </w:r>
      <w:r>
        <w:rPr>
          <w:rStyle w:val="NormalTok"/>
        </w:rPr>
        <w:t xml:space="preserve"> </w:t>
      </w:r>
      <w:r>
        <w:rPr>
          <w:rStyle w:val="DataTypeTok"/>
        </w:rPr>
        <w:t xml:space="preserve">VARCHAR</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patient_ref </w:t>
      </w:r>
      <w:r>
        <w:rPr>
          <w:rStyle w:val="DataTypeTok"/>
        </w:rPr>
        <w:t xml:space="preserve">VARCHAR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clinic_type_id </w:t>
      </w:r>
      <w:r>
        <w:rPr>
          <w:rStyle w:val="DataTypeTok"/>
        </w:rPr>
        <w:t xml:space="preserve">VARCHAR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clinic_types(</w:t>
      </w:r>
      <w:r>
        <w:rPr>
          <w:rStyle w:val="KeywordTok"/>
        </w:rPr>
        <w:t xml:space="preserve">id</w:t>
      </w:r>
      <w:r>
        <w:rPr>
          <w:rStyle w:val="NormalTok"/>
        </w:rPr>
        <w:t xml:space="preserve">),</w:t>
      </w:r>
      <w:r>
        <w:br/>
      </w:r>
      <w:r>
        <w:rPr>
          <w:rStyle w:val="NormalTok"/>
        </w:rPr>
        <w:t xml:space="preserve">  prescriber_id </w:t>
      </w:r>
      <w:r>
        <w:rPr>
          <w:rStyle w:val="DataTypeTok"/>
        </w:rPr>
        <w:t xml:space="preserve">VARCHAR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prescribers(</w:t>
      </w:r>
      <w:r>
        <w:rPr>
          <w:rStyle w:val="KeywordTok"/>
        </w:rPr>
        <w:t xml:space="preserve">id</w:t>
      </w:r>
      <w:r>
        <w:rPr>
          <w:rStyle w:val="NormalTok"/>
        </w:rPr>
        <w:t xml:space="preserve">),</w:t>
      </w:r>
      <w:r>
        <w:br/>
      </w:r>
      <w:r>
        <w:rPr>
          <w:rStyle w:val="NormalTok"/>
        </w:rPr>
        <w:t xml:space="preserve">  start_time </w:t>
      </w:r>
      <w:r>
        <w:rPr>
          <w:rStyle w:val="DataTypeTok"/>
        </w:rPr>
        <w:t xml:space="preserve">TIME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duration_mins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30</w:t>
      </w:r>
      <w:r>
        <w:rPr>
          <w:rStyle w:val="NormalTok"/>
        </w:rPr>
        <w:t xml:space="preserve">,</w:t>
      </w:r>
      <w:r>
        <w:br/>
      </w:r>
      <w:r>
        <w:rPr>
          <w:rStyle w:val="NormalTok"/>
        </w:rPr>
        <w:t xml:space="preserve">  notes TEXT,</w:t>
      </w:r>
      <w:r>
        <w:br/>
      </w:r>
      <w:r>
        <w:rPr>
          <w:rStyle w:val="NormalTok"/>
        </w:rPr>
        <w:t xml:space="preserve">  status </w:t>
      </w:r>
      <w:r>
        <w:rPr>
          <w:rStyle w:val="DataTypeTok"/>
        </w:rPr>
        <w:t xml:space="preserve">VARCHAR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'scheduled'</w:t>
      </w:r>
      <w:r>
        <w:rPr>
          <w:rStyle w:val="NormalTok"/>
        </w:rPr>
        <w:t xml:space="preserve">,</w:t>
      </w:r>
      <w:r>
        <w:br/>
      </w:r>
      <w:r>
        <w:rPr>
          <w:rStyle w:val="NormalTok"/>
        </w:rPr>
        <w:t xml:space="preserve">  appointment_date </w:t>
      </w:r>
      <w:r>
        <w:rPr>
          <w:rStyle w:val="DataTypeTok"/>
        </w:rPr>
        <w:t xml:space="preserve">DATE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unctionTok"/>
        </w:rPr>
        <w:t xml:space="preserve">CURRENT_DATE</w:t>
      </w:r>
      <w:r>
        <w:br/>
      </w:r>
      <w:r>
        <w:rPr>
          <w:rStyle w:val="NormalTok"/>
        </w:rPr>
        <w:t xml:space="preserve">);</w:t>
      </w:r>
      <w:r>
        <w:br/>
      </w:r>
      <w:r>
        <w:br/>
      </w:r>
      <w:r>
        <w:rPr>
          <w:rStyle w:val="CommentTok"/>
        </w:rPr>
        <w:t xml:space="preserve">-- Indexes for performance queries</w:t>
      </w:r>
      <w:r>
        <w:br/>
      </w:r>
      <w:r>
        <w:rPr>
          <w:rStyle w:val="KeywordTok"/>
        </w:rPr>
        <w:t xml:space="preserve">CREATE</w:t>
      </w:r>
      <w:r>
        <w:rPr>
          <w:rStyle w:val="NormalTok"/>
        </w:rPr>
        <w:t xml:space="preserve"> </w:t>
      </w:r>
      <w:r>
        <w:rPr>
          <w:rStyle w:val="KeywordTok"/>
        </w:rPr>
        <w:t xml:space="preserve">INDEX</w:t>
      </w:r>
      <w:r>
        <w:rPr>
          <w:rStyle w:val="NormalTok"/>
        </w:rPr>
        <w:t xml:space="preserve"> idx_activity_prescriber_time</w:t>
      </w:r>
      <w:r>
        <w:br/>
      </w:r>
      <w:r>
        <w:rPr>
          <w:rStyle w:val="NormalTok"/>
        </w:rPr>
        <w:t xml:space="preserve">  </w:t>
      </w:r>
      <w:r>
        <w:rPr>
          <w:rStyle w:val="KeywordTok"/>
        </w:rPr>
        <w:t xml:space="preserve">ON</w:t>
      </w:r>
      <w:r>
        <w:rPr>
          <w:rStyle w:val="NormalTok"/>
        </w:rPr>
        <w:t xml:space="preserve"> prescriber_activity_events(prescriber_id, </w:t>
      </w:r>
      <w:r>
        <w:rPr>
          <w:rStyle w:val="DataTypeTok"/>
        </w:rPr>
        <w:t xml:space="preserve">timestamp</w:t>
      </w:r>
      <w:r>
        <w:rPr>
          <w:rStyle w:val="NormalTok"/>
        </w:rPr>
        <w:t xml:space="preserve"> </w:t>
      </w:r>
      <w:r>
        <w:rPr>
          <w:rStyle w:val="KeywordTok"/>
        </w:rPr>
        <w:t xml:space="preserve">DESC</w:t>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idx_orders_status_service</w:t>
      </w:r>
      <w:r>
        <w:br/>
      </w:r>
      <w:r>
        <w:rPr>
          <w:rStyle w:val="NormalTok"/>
        </w:rPr>
        <w:t xml:space="preserve">  </w:t>
      </w:r>
      <w:r>
        <w:rPr>
          <w:rStyle w:val="KeywordTok"/>
        </w:rPr>
        <w:t xml:space="preserve">ON</w:t>
      </w:r>
      <w:r>
        <w:rPr>
          <w:rStyle w:val="NormalTok"/>
        </w:rPr>
        <w:t xml:space="preserve"> orders(status, service_id);</w:t>
      </w:r>
    </w:p>
    <w:bookmarkEnd w:id="59"/>
    <w:bookmarkStart w:id="60" w:name="deployment"/>
    <w:p>
      <w:pPr>
        <w:pStyle w:val="Heading3"/>
      </w:pPr>
      <w:r>
        <w:t xml:space="preserve">12.5 Deployment</w:t>
      </w:r>
    </w:p>
    <w:p>
      <w:pPr>
        <w:numPr>
          <w:ilvl w:val="0"/>
          <w:numId w:val="1004"/>
        </w:numPr>
        <w:pStyle w:val="Compact"/>
      </w:pPr>
      <w:r>
        <w:rPr>
          <w:bCs/>
          <w:b/>
        </w:rPr>
        <w:t xml:space="preserve">Frontend:</w:t>
      </w:r>
      <w:r>
        <w:t xml:space="preserve"> </w:t>
      </w:r>
      <w:r>
        <w:t xml:space="preserve">Static site (React + Vite build) deployed to CDN / GitHub Pages</w:t>
      </w:r>
    </w:p>
    <w:p>
      <w:pPr>
        <w:numPr>
          <w:ilvl w:val="0"/>
          <w:numId w:val="1004"/>
        </w:numPr>
        <w:pStyle w:val="Compact"/>
      </w:pPr>
      <w:r>
        <w:rPr>
          <w:bCs/>
          <w:b/>
        </w:rPr>
        <w:t xml:space="preserve">Base path:</w:t>
      </w:r>
      <w:r>
        <w:t xml:space="preserve"> </w:t>
      </w:r>
      <w:r>
        <w:rPr>
          <w:rStyle w:val="VerbatimChar"/>
        </w:rPr>
        <w:t xml:space="preserve">/bleaf-demo/</w:t>
      </w:r>
      <w:r>
        <w:t xml:space="preserve"> </w:t>
      </w:r>
      <w:r>
        <w:t xml:space="preserve">(configurable via Vite</w:t>
      </w:r>
      <w:r>
        <w:t xml:space="preserve"> </w:t>
      </w:r>
      <w:r>
        <w:rPr>
          <w:rStyle w:val="VerbatimChar"/>
        </w:rPr>
        <w:t xml:space="preserve">base</w:t>
      </w:r>
      <w:r>
        <w:t xml:space="preserve"> </w:t>
      </w:r>
      <w:r>
        <w:t xml:space="preserve">setting)</w:t>
      </w:r>
    </w:p>
    <w:p>
      <w:pPr>
        <w:numPr>
          <w:ilvl w:val="0"/>
          <w:numId w:val="1004"/>
        </w:numPr>
        <w:pStyle w:val="Compact"/>
      </w:pPr>
      <w:r>
        <w:rPr>
          <w:bCs/>
          <w:b/>
        </w:rPr>
        <w:t xml:space="preserve">Assets:</w:t>
      </w:r>
      <w:r>
        <w:t xml:space="preserve"> </w:t>
      </w:r>
      <w:r>
        <w:t xml:space="preserve">Content-hash filenames for cache busting — update</w:t>
      </w:r>
      <w:r>
        <w:t xml:space="preserve"> </w:t>
      </w:r>
      <w:r>
        <w:rPr>
          <w:rStyle w:val="VerbatimChar"/>
        </w:rPr>
        <w:t xml:space="preserve">index.html</w:t>
      </w:r>
      <w:r>
        <w:t xml:space="preserve"> </w:t>
      </w:r>
      <w:r>
        <w:t xml:space="preserve">on each deploy</w:t>
      </w:r>
    </w:p>
    <w:p>
      <w:r>
        <w:pict>
          <v:rect style="width:0;height:1.5pt" o:hralign="center" o:hrstd="t" o:hr="t"/>
        </w:pict>
      </w:r>
    </w:p>
    <w:bookmarkEnd w:id="60"/>
    <w:bookmarkEnd w:id="61"/>
    <w:bookmarkStart w:id="62" w:name="appendix-a-bodcon-escalation-actions"/>
    <w:p>
      <w:pPr>
        <w:pStyle w:val="Heading2"/>
      </w:pPr>
      <w:r>
        <w:t xml:space="preserve">Appendix A: BODCON Escalation Actions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Level</w:t>
            </w:r>
          </w:p>
        </w:tc>
        <w:tc>
          <w:tcPr/>
          <w:p>
            <w:pPr>
              <w:pStyle w:val="Compact"/>
              <w:jc w:val="left"/>
            </w:pPr>
            <w:r>
              <w:t xml:space="preserve">Required Action</w:t>
            </w:r>
          </w:p>
        </w:tc>
        <w:tc>
          <w:tcPr/>
          <w:p>
            <w:pPr>
              <w:pStyle w:val="Compact"/>
              <w:jc w:val="left"/>
            </w:pPr>
            <w:r>
              <w:t xml:space="preserve">Comms Cadence</w:t>
            </w:r>
          </w:p>
        </w:tc>
      </w:tr>
      <w:tr>
        <w:tc>
          <w:tcPr/>
          <w:p>
            <w:pPr>
              <w:pStyle w:val="Compact"/>
              <w:jc w:val="left"/>
            </w:pPr>
            <w:r>
              <w:t xml:space="preserve">1</w:t>
            </w:r>
          </w:p>
        </w:tc>
        <w:tc>
          <w:tcPr/>
          <w:p>
            <w:pPr>
              <w:pStyle w:val="Compact"/>
              <w:jc w:val="left"/>
            </w:pPr>
            <w:r>
              <w:t xml:space="preserve">All non-essential PIMs cancelled. MD, RM, Medical Director and Ops Director to meet within 30 mins. Twice-daily standups until resolved.</w:t>
            </w:r>
          </w:p>
        </w:tc>
        <w:tc>
          <w:tcPr/>
          <w:p>
            <w:pPr>
              <w:pStyle w:val="Compact"/>
              <w:jc w:val="left"/>
            </w:pPr>
            <w:r>
              <w:t xml:space="preserve">Continuous updates</w:t>
            </w:r>
          </w:p>
        </w:tc>
      </w:tr>
      <w:tr>
        <w:tc>
          <w:tcPr/>
          <w:p>
            <w:pPr>
              <w:pStyle w:val="Compact"/>
              <w:jc w:val="left"/>
            </w:pPr>
            <w:r>
              <w:t xml:space="preserve">2</w:t>
            </w:r>
          </w:p>
        </w:tc>
        <w:tc>
          <w:tcPr/>
          <w:p>
            <w:pPr>
              <w:pStyle w:val="Compact"/>
              <w:jc w:val="left"/>
            </w:pPr>
            <w:r>
              <w:t xml:space="preserve">MD, RM, Medical Director and Ops Director notified to meet within 2 hours. Agree significant paid marketing and/or service suspensions.</w:t>
            </w:r>
          </w:p>
        </w:tc>
        <w:tc>
          <w:tcPr/>
          <w:p>
            <w:pPr>
              <w:pStyle w:val="Compact"/>
              <w:jc w:val="left"/>
            </w:pPr>
            <w:r>
              <w:t xml:space="preserve">Meeting within 2 hours</w:t>
            </w:r>
          </w:p>
        </w:tc>
      </w:tr>
      <w:tr>
        <w:tc>
          <w:tcPr/>
          <w:p>
            <w:pPr>
              <w:pStyle w:val="Compact"/>
              <w:jc w:val="left"/>
            </w:pPr>
            <w:r>
              <w:t xml:space="preserve">3</w:t>
            </w:r>
          </w:p>
        </w:tc>
        <w:tc>
          <w:tcPr/>
          <w:p>
            <w:pPr>
              <w:pStyle w:val="Compact"/>
              <w:jc w:val="left"/>
            </w:pPr>
            <w:r>
              <w:t xml:space="preserve">Consider easing marketing activity and/or implementing short firebreaks on services. Clinical ops provide regular Slack updates.</w:t>
            </w:r>
          </w:p>
        </w:tc>
        <w:tc>
          <w:tcPr/>
          <w:p>
            <w:pPr>
              <w:pStyle w:val="Compact"/>
              <w:jc w:val="left"/>
            </w:pPr>
            <w:r>
              <w:t xml:space="preserve">×3 daily updates</w:t>
            </w:r>
          </w:p>
        </w:tc>
      </w:tr>
      <w:tr>
        <w:tc>
          <w:tcPr/>
          <w:p>
            <w:pPr>
              <w:pStyle w:val="Compact"/>
              <w:jc w:val="left"/>
            </w:pPr>
            <w:r>
              <w:t xml:space="preserve">4</w:t>
            </w:r>
          </w:p>
        </w:tc>
        <w:tc>
          <w:tcPr/>
          <w:p>
            <w:pPr>
              <w:pStyle w:val="Compact"/>
              <w:jc w:val="left"/>
            </w:pPr>
            <w:r>
              <w:t xml:space="preserve">Clinical ops provide daily updates specifying corrective action until all guardrails turn green.</w:t>
            </w:r>
          </w:p>
        </w:tc>
        <w:tc>
          <w:tcPr/>
          <w:p>
            <w:pPr>
              <w:pStyle w:val="Compact"/>
              <w:jc w:val="left"/>
            </w:pPr>
            <w:r>
              <w:t xml:space="preserve">×2 Slack updates</w:t>
            </w:r>
          </w:p>
        </w:tc>
      </w:tr>
      <w:tr>
        <w:tc>
          <w:tcPr/>
          <w:p>
            <w:pPr>
              <w:pStyle w:val="Compact"/>
              <w:jc w:val="left"/>
            </w:pPr>
            <w:r>
              <w:t xml:space="preserve">5</w:t>
            </w:r>
          </w:p>
        </w:tc>
        <w:tc>
          <w:tcPr/>
          <w:p>
            <w:pPr>
              <w:pStyle w:val="Compact"/>
              <w:jc w:val="left"/>
            </w:pPr>
            <w:r>
              <w:t xml:space="preserve">Monitor as usual. 1 daily plan of action message.</w:t>
            </w:r>
          </w:p>
        </w:tc>
        <w:tc>
          <w:tcPr/>
          <w:p>
            <w:pPr>
              <w:pStyle w:val="Compact"/>
              <w:jc w:val="left"/>
            </w:pPr>
            <w:r>
              <w:t xml:space="preserve">×1 morning update</w:t>
            </w:r>
          </w:p>
        </w:tc>
      </w:tr>
    </w:tbl>
    <w:bookmarkEnd w:id="62"/>
    <w:bookmarkStart w:id="63" w:name="appendix-b-prescriber-status-transitions"/>
    <w:p>
      <w:pPr>
        <w:pStyle w:val="Heading2"/>
      </w:pPr>
      <w:r>
        <w:t xml:space="preserve">Appendix B: Prescriber Status Transitions</w:t>
      </w:r>
    </w:p>
    <w:p>
      <w:pPr>
        <w:pStyle w:val="SourceCode"/>
      </w:pPr>
      <w:r>
        <w:rPr>
          <w:rStyle w:val="VerbatimChar"/>
        </w:rPr>
        <w:t xml:space="preserve">offline ──────────────────────────────────────────────→ online (manual "Log in")</w:t>
      </w:r>
      <w:r>
        <w:br/>
      </w:r>
      <w:r>
        <w:rPr>
          <w:rStyle w:val="VerbatimChar"/>
        </w:rPr>
        <w:t xml:space="preserve">online ───→ allocated (drag-drop or auto-allocate)</w:t>
      </w:r>
      <w:r>
        <w:br/>
      </w:r>
      <w:r>
        <w:rPr>
          <w:rStyle w:val="VerbatimChar"/>
        </w:rPr>
        <w:t xml:space="preserve">online ───→ non-prescribing (drag to NP tile or modal)</w:t>
      </w:r>
      <w:r>
        <w:br/>
      </w:r>
      <w:r>
        <w:rPr>
          <w:rStyle w:val="VerbatimChar"/>
        </w:rPr>
        <w:t xml:space="preserve">online ───→ scheduled (roster import)</w:t>
      </w:r>
      <w:r>
        <w:br/>
      </w:r>
      <w:r>
        <w:rPr>
          <w:rStyle w:val="VerbatimChar"/>
        </w:rPr>
        <w:t xml:space="preserve">allocated ─→ online (deallocate / drag back to pool)</w:t>
      </w:r>
      <w:r>
        <w:br/>
      </w:r>
      <w:r>
        <w:rPr>
          <w:rStyle w:val="VerbatimChar"/>
        </w:rPr>
        <w:t xml:space="preserve">allocated ─→ on-break (Apply Breaks button)</w:t>
      </w:r>
      <w:r>
        <w:br/>
      </w:r>
      <w:r>
        <w:rPr>
          <w:rStyle w:val="VerbatimChar"/>
        </w:rPr>
        <w:t xml:space="preserve">allocated ─→ non-prescribing (drag to NP tile)</w:t>
      </w:r>
      <w:r>
        <w:br/>
      </w:r>
      <w:r>
        <w:rPr>
          <w:rStyle w:val="VerbatimChar"/>
        </w:rPr>
        <w:t xml:space="preserve">allocated ─→ in-appointment (appointment starts)</w:t>
      </w:r>
      <w:r>
        <w:br/>
      </w:r>
      <w:r>
        <w:rPr>
          <w:rStyle w:val="VerbatimChar"/>
        </w:rPr>
        <w:t xml:space="preserve">on-break ──→ online (manual re-allocation after break)</w:t>
      </w:r>
      <w:r>
        <w:br/>
      </w:r>
      <w:r>
        <w:rPr>
          <w:rStyle w:val="VerbatimChar"/>
        </w:rPr>
        <w:t xml:space="preserve">in-appointment → allocated (appointment ends, return to queue)</w:t>
      </w:r>
      <w:r>
        <w:br/>
      </w:r>
      <w:r>
        <w:rPr>
          <w:rStyle w:val="VerbatimChar"/>
        </w:rPr>
        <w:t xml:space="preserve">non-prescribing → online (× button on NP card)</w:t>
      </w:r>
    </w:p>
    <w:p>
      <w:r>
        <w:pict>
          <v:rect style="width:0;height:1.5pt" o:hralign="center" o:hrstd="t" o:hr="t"/>
        </w:pict>
      </w:r>
    </w:p>
    <w:p>
      <w:pPr>
        <w:pStyle w:val="FirstParagraph"/>
      </w:pPr>
      <w:r>
        <w:rPr>
          <w:iCs/>
          <w:i/>
        </w:rPr>
        <w:t xml:space="preserve">Document generated from working prototype: https://tommckay85-bit.github.io/bleaf-demo/</w:t>
      </w:r>
      <w:r>
        <w:t xml:space="preserve"> </w:t>
      </w:r>
      <w:r>
        <w:rPr>
          <w:iCs/>
          <w:i/>
        </w:rPr>
        <w:t xml:space="preserve">Prototype branch:</w:t>
      </w:r>
      <w:r>
        <w:rPr>
          <w:iCs/>
          <w:i/>
        </w:rPr>
        <w:t xml:space="preserve"> </w:t>
      </w:r>
      <w:r>
        <w:rPr>
          <w:rStyle w:val="VerbatimChar"/>
          <w:iCs/>
          <w:i/>
        </w:rPr>
        <w:t xml:space="preserve">claude/exciting-gauss-6kWCq</w:t>
      </w:r>
    </w:p>
    <w:bookmarkEnd w:id="63"/>
    <w:bookmarkEnd w:id="64"/>
    <w:sectPr w:rsidR="00FC693F" w:rsidRPr="0006063C" w:rsidSect="00034616">
      <w:pgSz w:h="16834" w:w="11909"/>
      <w:pgMar w:bottom="1296" w:footer="720" w:gutter="0" w:header="720" w:left="1440" w:right="1440" w:top="1296"/>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stylePaneFormatFilter w:val="0004"/>
  <w:footnotePr>
    <w:footnote w:id="-1"/>
    <w:footnote w:id="0"/>
  </w:footnotePr>
  <w:doNotTrackMoves/>
  <w:drawingGridHorizontalSpacing w:val="360"/>
  <w:drawingGridVerticalSpacing w:val="360"/>
  <w:displayHorizontalDrawingGridEvery w:val="0"/>
  <w:displayVerticalDrawingGridEvery w:val="0"/>
  <w:rsids>
  </w:rsids>
  <w:clrSchemeMapping w:accent1="accent1" w:accent2="accent2" w:accent3="accent3" w:accent4="accent4" w:accent5="accent5" w:accent6="accent6" w:bg1="light1" w:bg2="light2" w:followedHyperlink="followedHyperlink" w:hyperlink="hyperlink" w:t1="dark1" w:t2="dark2"/>
  <w:zoom w:val="bestFit"/>
  <w:proofState w:grammar="clean" w:spelling="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eastAsia="ja-JP"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pPr>
    <w:rPr>
      <w:rFonts w:ascii="Calibri" w:hAnsi="Calibri"/>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60" w:before="480"/>
      <w:outlineLvl w:val="0"/>
    </w:pPr>
    <w:rPr>
      <w:rFonts w:ascii="Calibri" w:asciiTheme="majorHAnsi" w:cstheme="majorBidi" w:eastAsiaTheme="majorEastAsia" w:hAnsi="Calibri" w:hAnsiTheme="majorHAnsi"/>
      <w:b/>
      <w:bCs/>
      <w:color w:val="05054B"/>
      <w:sz w:val="44"/>
      <w:szCs w:val="28"/>
    </w:rPr>
  </w:style>
  <w:style w:styleId="Heading2" w:type="paragraph">
    <w:name w:val="heading 2"/>
    <w:basedOn w:val="Normal"/>
    <w:next w:val="Normal"/>
    <w:link w:val="Heading2Char"/>
    <w:uiPriority w:val="9"/>
    <w:unhideWhenUsed/>
    <w:qFormat/>
    <w:rsid w:val="00FC693F"/>
    <w:pPr>
      <w:keepNext/>
      <w:keepLines/>
      <w:spacing w:after="80" w:before="360"/>
      <w:outlineLvl w:val="1"/>
    </w:pPr>
    <w:rPr>
      <w:rFonts w:ascii="Calibri" w:asciiTheme="majorHAnsi" w:cstheme="majorBidi" w:eastAsiaTheme="majorEastAsia" w:hAnsi="Calibri" w:hAnsiTheme="majorHAnsi"/>
      <w:b/>
      <w:bCs/>
      <w:color w:val="05054B"/>
      <w:sz w:val="30"/>
      <w:szCs w:val="26"/>
    </w:rPr>
  </w:style>
  <w:style w:styleId="Heading3" w:type="paragraph">
    <w:name w:val="heading 3"/>
    <w:basedOn w:val="Normal"/>
    <w:next w:val="Normal"/>
    <w:link w:val="Heading3Char"/>
    <w:uiPriority w:val="9"/>
    <w:unhideWhenUsed/>
    <w:qFormat/>
    <w:rsid w:val="00FC693F"/>
    <w:pPr>
      <w:keepNext/>
      <w:keepLines/>
      <w:spacing w:after="60" w:before="240"/>
      <w:outlineLvl w:val="2"/>
    </w:pPr>
    <w:rPr>
      <w:rFonts w:ascii="Calibri" w:asciiTheme="majorHAnsi" w:cstheme="majorBidi" w:eastAsiaTheme="majorEastAsia" w:hAnsi="Calibri" w:hAnsiTheme="majorHAnsi"/>
      <w:b/>
      <w:bCs/>
      <w:color w:val="1E3A8A"/>
      <w:sz w:val="24"/>
    </w:rPr>
  </w:style>
  <w:style w:styleId="Heading4" w:type="paragraph">
    <w:name w:val="heading 4"/>
    <w:basedOn w:val="Normal"/>
    <w:next w:val="Normal"/>
    <w:link w:val="Heading4Char"/>
    <w:uiPriority w:val="9"/>
    <w:semiHidden/>
    <w:unhideWhenUsed/>
    <w:qFormat/>
    <w:rsid w:val="00FC693F"/>
    <w:pPr>
      <w:keepNext/>
      <w:keepLines/>
      <w:spacing w:after="40" w:before="200"/>
      <w:outlineLvl w:val="3"/>
    </w:pPr>
    <w:rPr>
      <w:rFonts w:ascii="Calibri" w:asciiTheme="majorHAnsi" w:cstheme="majorBidi" w:eastAsiaTheme="majorEastAsia" w:hAnsi="Calibri" w:hAnsiTheme="majorHAnsi"/>
      <w:b/>
      <w:bCs/>
      <w:i/>
      <w:iCs/>
      <w:color w:val="374151"/>
      <w:sz w:val="22"/>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2026-06-17T16:34:15Z</dcterms:created>
  <dcterms:modified xsi:type="dcterms:W3CDTF">2026-06-17T16:34:15Z</dcterms:modified>
</cp:coreProperties>
</file>

<file path=docProps/custom.xml><?xml version="1.0" encoding="utf-8"?>
<Properties xmlns="http://schemas.openxmlformats.org/officeDocument/2006/custom-properties" xmlns:vt="http://schemas.openxmlformats.org/officeDocument/2006/docPropsVTypes"/>
</file>